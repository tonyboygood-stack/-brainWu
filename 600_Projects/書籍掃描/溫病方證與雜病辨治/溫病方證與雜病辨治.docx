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溫病方證與雜病辨治</w:t>
      </w:r>
    </w:p>
    <w:p>
      <w:r>
        <w:t>type: 書籍掃描</w:t>
      </w:r>
    </w:p>
    <w:p>
      <w:r>
        <w:t>scanned: 2026-09-08</w:t>
      </w:r>
    </w:p>
    <w:p>
      <w:r>
        <w:t>pages: 356</w:t>
      </w:r>
    </w:p>
    <w:p>
      <w:r>
        <w:t>ocr_model: gemini-3.1-flash-lite</w:t>
      </w:r>
    </w:p>
    <w:p>
      <w:r>
        <w:t>圖書在版編目（CIP）數據</w:t>
      </w:r>
    </w:p>
    <w:p>
      <w:r>
        <w:t>溫病方證與雜病辨治/張文選編著.—增訂本.—</w:t>
      </w:r>
    </w:p>
    <w:p>
      <w:r>
        <w:t>北京：中國醫藥科技出版社，2017.1</w:t>
      </w:r>
    </w:p>
    <w:p>
      <w:r>
        <w:t>ISBN 978-7-5067-8838-0</w:t>
      </w:r>
    </w:p>
    <w:p>
      <w:r>
        <w:t>Ⅰ.①溫… Ⅱ.①張… Ⅲ.①溫病-驗方 ②辨證論治</w:t>
      </w:r>
    </w:p>
    <w:p>
      <w:r>
        <w:t>Ⅳ.①R289.5 ②R241</w:t>
      </w:r>
    </w:p>
    <w:p>
      <w:r>
        <w:t>中國版本圖書館CIP數據核字（2016）第267712號</w:t>
      </w:r>
    </w:p>
    <w:p>
      <w:r>
        <w:t>美術編輯 陳君紀</w:t>
      </w:r>
    </w:p>
    <w:p>
      <w:r>
        <w:t>版式設計 麥和文化</w:t>
      </w:r>
    </w:p>
    <w:p>
      <w:r>
        <w:t>出版 中國健康傳媒集團 中國醫藥科技出版社</w:t>
      </w:r>
    </w:p>
    <w:p>
      <w:r>
        <w:t>地址 北京市海淀區文慧園北路甲22號</w:t>
      </w:r>
    </w:p>
    <w:p>
      <w:r>
        <w:t>郵編 100082</w:t>
      </w:r>
    </w:p>
    <w:p>
      <w:r>
        <w:t>電話 發行：010-62227427 郵購：010-62236938</w:t>
      </w:r>
    </w:p>
    <w:p>
      <w:r>
        <w:t>網址 www.cmstp.com</w:t>
      </w:r>
    </w:p>
    <w:p>
      <w:r>
        <w:t>規格 710×1000mm 1/16</w:t>
      </w:r>
    </w:p>
    <w:p>
      <w:r>
        <w:t>印張 39 1/2</w:t>
      </w:r>
    </w:p>
    <w:p>
      <w:r>
        <w:t>字數 531千字</w:t>
      </w:r>
    </w:p>
    <w:p>
      <w:r>
        <w:t>版次 2017年1月第1版</w:t>
      </w:r>
    </w:p>
    <w:p>
      <w:r>
        <w:t>印次 2024年2月第6次印刷</w:t>
      </w:r>
    </w:p>
    <w:p>
      <w:r>
        <w:t>印刷 三河市萬龍印裝有限公司</w:t>
      </w:r>
    </w:p>
    <w:p>
      <w:r>
        <w:t>經銷 全國各地新華書店</w:t>
      </w:r>
    </w:p>
    <w:p>
      <w:r>
        <w:t>書號 ISBN 978-7-5067-8838-0</w:t>
      </w:r>
    </w:p>
    <w:p>
      <w:r>
        <w:t>定價 98.00元</w:t>
      </w:r>
    </w:p>
    <w:p>
      <w:r>
        <w:t>版權所有 盜版必究</w:t>
      </w:r>
    </w:p>
    <w:p>
      <w:r>
        <w:t>舉報電話：010-62228771</w:t>
      </w:r>
    </w:p>
    <w:p>
      <w:r>
        <w:t>本書圖書如存在印裝質量問題請與本社聯繫調換</w:t>
      </w:r>
    </w:p>
    <w:p>
      <w:pPr>
        <w:pStyle w:val="Heading2"/>
      </w:pPr>
      <w:r>
        <w:t>作者簡介</w:t>
      </w:r>
    </w:p>
    <w:p>
      <w:r>
        <w:t>張文選博士，1976年畢業於陝西中醫學院中醫系，1980年考取國醫大師張學文教授的碩士研究生，1983年獲碩士學位後留校任教。1985年考取南京中醫藥大學首屆溫病學博士研究生，師從孟澍江教授，1987年獲博士學位。1988年入北京中醫藥大學任教，之後晉升為教授、主任醫師，在此期間，曾跟隨劉渡舟教授與趙紹琴教授學醫。2007年9月入香港浸會大學中醫藥學院任教，2014年1月受聘於澳門科技大學中醫藥學院，任教授。</w:t>
      </w:r>
    </w:p>
    <w:p>
      <w:r>
        <w:t>近年未重點從事兩方面研究：一是仲景經方方證與溫病方證的研究，提出“辨方證治體系”之辨證學方法，主張建立溫病的方證體系，倡導用溫病方論治雜病。在發表“論溫病學理法辨治雜病”“辨方證治體系初探”“再論溫病方治療雜病——兼論溫病方證與辨溫病方證的臨床意義”等論文後，出版《溫病方證與雜病辨治》專著一部。二是葉天士用經方的研究，從仲景經方——葉桂變通運用——吳瑭《溫病條辨》方證三者的關係入手，對葉桂運用108首《傷寒雜病論》經方的醫案進行了系統地整理與總結，對葉氏變通應用每一經方的基本思路與手法做了提煉與歸納，出版《葉天士用經方》專著一部。繼後，重新修訂《溫病方證與雜病辨治》，出版其增訂本一部。</w:t>
      </w:r>
    </w:p>
    <w:p>
      <w:pPr>
        <w:pStyle w:val="Heading2"/>
      </w:pPr>
      <w:r>
        <w:t>寫在篇首（增訂本）</w:t>
      </w:r>
    </w:p>
    <w:p>
      <w:r>
        <w:t>有位學者問我，“傷寒衿百病”，溫病是否也可以衿百病？這個問題吳瑭已有回答，《溫病條辨·凡例》載：“學者誠能合二書而細心體察，自無難識之證，雖不及內傷，而萬病診法，實不出此一縱一橫之外。”（“二書”指《傷寒論》與《溫病條辨》）</w:t>
      </w:r>
    </w:p>
    <w:p>
      <w:r>
        <w:t>《溫病方證與雜病辨治》的主題之一，就是研究溫病方在各科雜病中的應用，以實現吳瑭“萬病診法”實不出《傷寒論》與《溫病條辨》的願望。</w:t>
      </w:r>
    </w:p>
    <w:p>
      <w:r>
        <w:t>為了打破溫病方只能治溫病的狹隘認識，更好地運用溫病方論治雜病，必須開拓思路，尋求可以通往這一廣闊天地的新途徑，《溫病方證與雜病辨治》深入地探索了這條途徑，這就是溫病的“方證”與辨方證論治的方法。藉助溫病的方證體系，我們就可以“方證對應”，順暢的將溫病方拓展用於各科雜病。本書研究了100首溫病方的方證與辨方證問題，這也是此書的第二個主題。</w:t>
      </w:r>
    </w:p>
    <w:p>
      <w:r>
        <w:t>將溫病方也能“方證對應”的運用於臨床，我的老師劉渡舟先生、趙紹琴先生、孟澍江先生、王正宇先生，以及名醫江爾遜先生等前輩已經積累了豐富的經驗，他們精通《傷寒論》經方運用而又善用溫病方。本書總結並展示了前輩們辨方證而用溫病方的思路、手法與經驗，這是其主題之三。</w:t>
      </w:r>
    </w:p>
    <w:p>
      <w:r>
        <w:t>《溫病方證與雜病辨治》於2007年8月出版，當年我應聘去了香港浸會大學中醫藥學院。這所大學嚴格以英、美大學的模式管理教學，強調“學術自由”。大學從不規定各課程的教科書，更沒有什麼“統編”教材，而是由任課老師自由選擇教科書或自編講義。我所主講的溫病學課程就選用了《溫病方證與雜病辨治》作為教科書，以此為基礎，製作了詳細的PPT作為講義，主講溫病的原條文、原方證。歷時7年，連續給七屆學生講授此書。到澳門科技大學中醫藥學院任教後，我仍然採用香港浸會大學所用的講義講授溫病學，給二屆學生講授過這本書。近10年來，我結合溫病學原著，讀自己的書，講自己的書，有了一些新的感悟；在香港期間，我堅持出門診，堅持用溫病方與經方治療各科雜病，也有了一些新的體驗。這些教與學的心得和臨床體驗構成了修訂《溫病方證與雜病辨治》增訂本的素材。現將有關體會與修訂思路簡介如下。</w:t>
      </w:r>
    </w:p>
    <w:p>
      <w:r>
        <w:t>（一）關於《溫病條辨》的幾點認識</w:t>
      </w:r>
    </w:p>
    <w:p>
      <w:r>
        <w:t>1.《溫病條辨》方證體系再建了辨治學的規範</w:t>
      </w:r>
    </w:p>
    <w:p>
      <w:r>
        <w:t>自張仲景《傷寒論》問世以來，在中國醫學史上，只有吳瑭採用了和仲景完全相同的寫作體例，亦一條一辨，一方一證，“方證對應”的論述了溫病的辨治。如他在《溫病條辨·凡例》指出：“是書仿仲景《傷寒論》作法，文簡簡，便於記誦。”</w:t>
      </w:r>
    </w:p>
    <w:p>
      <w:r>
        <w:t>為什麼要仿照《傷寒論》的這種寫法，吳瑭進而指出：“大匠誨人，必以規矩，學者亦必以規矩。是書有鑑於唐宋以來，人自為規，而不合乎大中至正之規，以至後學宗張者非劉，宗朱者非李，未識醫道之全體，故遠追《玉函經》，補前人之未備，尤必詳立規矩，使學者有階可升，至神明變化出乎規矩之外，而仍不離乎規矩之中，所謂從心所欲不逾矩。”可見，吳瑭認為只有《傷寒論》建立了中醫的“規矩”，因此他“遠追《玉函經》”而作《溫病條辨》，補景之未備，為溫病學臨床“詳立規矩”，創建了規範。</w:t>
      </w:r>
    </w:p>
    <w:p>
      <w:r>
        <w:t>吳瑭所說的“規矩”是什麼？就是一條一辨、一方一證、方證對應的“方證體系”，就是辨方證論治的方法。規矩，也可謂之規範。</w:t>
      </w:r>
    </w:p>
    <w:p>
      <w:r>
        <w:t>由於“方證”是一種固定的關聯，“方”，針對特異的“證”；“證”，有特指的“方”。抓方證則可以以不變而應萬變之疾病。“乾嘔、吐涎沫，頭痛者，吳茱萸湯主之。”如頭痛與乾嘔、吐涎沫並見或成正相關者，不論什麼病，就用吳茱萸湯。這就是一種規範，是一種標準。醫者掌握了這種規範，臨證就可以見是證，用是方，無是證，則不用是方，就有了規矩與規範。</w:t>
      </w:r>
    </w:p>
    <w:p>
      <w:r>
        <w:t>吳瑭領悟到了《傷寒論》方證體系可作為規矩的這一特點，從建立溫病辨治規矩的高度著眼，歷時十餘年乃作成《溫病條辨》，從而創建了溫病的方證體系。如“下焦溫病，熱深厥甚，脈細促，心中憺憺大動，甚則心中痛者，三甲復脈湯主之。”（下焦篇第14條）“熱深厥甚，脈細促，心中憺憺大動，甚則心中痛者”，是三甲復脈湯的特異證，這種“心中痛”不能用瓜蔞薤白白酒湯類方而只能用三甲復脈湯。再如“黃疸脈沉，中痞噁心，便結溺赤，病屬三焦裡證，杏仁石膏湯主之。”（中焦篇第72條）“黃疸脈沉，中痞噁心，便結溺赤”，是杏仁石膏湯的對應證，這種黃疸只能用杏仁石膏湯。這就是“規矩”。</w:t>
      </w:r>
    </w:p>
    <w:p>
      <w:r>
        <w:t>必須注意的是，吳瑭在這裡點出了辨方證的兩個層次：第一個層次，根據方證體系所建立的規範辨方證而用經方或溫病方的原方。即所謂“尤必詳立規矩，使學者有階可升”。第二個層次，在方證規矩中變化用方，所謂“至神明變化出乎規矩之外，而仍不離乎規矩之中，所謂從心所欲不逾矩。”也就是說，首先建立規矩，但“規矩”不是死的，規矩之中既可以“成方”，也可以“成圓”，可以無限的變化。方證中的方可以據方證的變化而加減變化，可以據方證的合併出現而合法合方，甚至可以“從心所欲”，神出鬼沒而變化之，但卻“不逾矩”。這是辨方證用方的最高境界，是“心中有劍，手中無劍”最高層次。《溫病條辨》的多數方證是吳瑭總結葉桂神通變化經方的手法而制定的。</w:t>
      </w:r>
    </w:p>
    <w:p>
      <w:r>
        <w:t>例如，仲景用小青龍湯治傷寒表不解，心下有水氣，乾嘔，發熱而咳，吳瑭“拿來”小青龍湯，轉治秋感寒溼，喘咳稀痰，胸滿，舌苔白滑，惡水不欲飲，腹中微脹者（下焦篇第47條）。這是拓展應用經方之法。仲景用調胃承氣湯治療陽明病，腹實，心煩或譫語，發熱者。吳瑭於《溫病條辨》中焦篇第17條，取仲景調胃承氣湯合入麻杏甘石湯法，變化出宣白承氣湯方證；合入時方導赤散法，化裁出導赤承氣湯方證；合入增液湯，變化出增液承氣湯方證。這是合方化裁運用經方之法。仲景梔子豉湯以梔子苦寒，豆豉辛溫兩藥配伍，葉桂悟出此組合為“輕苦微辛”之法，“微苦以清降，微辛以宣通”，一升一降，可開宣上焦痺鬱。吳瑭取其法，據葉氏經驗，變化出了桑杏湯、翹荷湯、三香湯、上焦宣痺湯、杏仁石膏湯等方證。仲景麻黃附子細辛湯以附子溫補少陰真陽，以麻黃宣發陷入少陰之寒邪，治“少陰病，始得之，反發熱脈沉者”。葉桂、吳瑭遵之，用鱉甲、生地代替附子，用青蒿代替麻黃，變化出了下焦青蒿鱉甲湯方證，治“夜熱早涼，熱退無汗，熱自陰來者”。凡此種種，均以仲景為規矩，而“神明變化”，似出規矩之外，卻未逾越規矩。</w:t>
      </w:r>
    </w:p>
    <w:p>
      <w:r>
        <w:t>關於這一點，名醫江爾遜先生有深刻的體會，他曾指出：《傷寒論》的方證，“既示人以規矩，又誨人以巧”，餘宗仲景之規矩以成臨證之方圓，知常達變，彌覺路寬。如重用人參治療便血危證（宗仲景思路：四逆湯加人參治止亡血），用桂枝茯苓丸合五苓散治小腹敦滿（謹守病機、權變方藥：本屬大黃甘遂湯證而慮其體弱，故守“水與血並結在血室”之機改用此方），用十棗湯治療正虛邪盛之頑固性水腫（擴大經方運用範圍），用麥門冬湯之變方豁痰丸治肺痿之痰熱肺津危證（重視時方之源於仲景而見卓效者），用當歸芍藥散合補中益氣湯治妊娠急性闌尾炎（治經方與時方於一爐）等，往往變化因心，不拘常格，神明於規矩之外，而究不離乎規矩之中。（江長康，江文瑜. 經方大師傳教錄·傷寒臨床家江爾遜「杏林六十年」. 北京：中國中醫藥出版社，2010：18～26.）所謂“往往變化因心，不拘常格，神明於規矩之外，而究不離乎規矩之中”，實引自《溫病條辨》朱彬序。這就說明，江氏對吳瑭的“規矩方圓”之論具有深刻的感悟。</w:t>
      </w:r>
    </w:p>
    <w:p>
      <w:r>
        <w:t>可以說，吳瑭是繼仲景之後，唯一一位再建“方證體系”的人，實可謂仲景之功臣。正因為如此，徵保在《溫病條辨·序》中指出：“友人吳子鞠通……近師承於葉氏，而遠追蹤乎仲景……數百年後，當必有深識其用心者夫！然後知此編之羽翼長沙，而為長沙之功臣。”</w:t>
      </w:r>
    </w:p>
    <w:p>
      <w:r>
        <w:t>程門雪先生在《未刻本葉天士醫案》校讀中說：“餘決從天士入手，以幾仲師之室。”這句話寓意深刻。為什麼欲入仲景之室，要從天士入手？程門雪先生對《傷寒論》與《金匱要略》有深入的研究。他曾為上海中醫專門學校講授《金匱要略》，其講義《金匱篇解》經何時希整理，於1986年由人民衛生出版社出版；在《傷寒論》研究方面，除有批註手稿數種外，還出版了《傷寒論歌訣》。一個對《傷寒雜病論》有如此深入研究的學者，為什麼不直接從仲景之學入手，以進仲景之室，而要從葉桂入手呢？這可能是因為，葉桂是變通運用經方的神手，葉氏的手法對於理解經方運用有重要的啟示。而吳瑭《溫病條辨》總結了葉氏變化經方的經驗，將之整理為一方一證，“方證對應”的方證體系，為欲從葉桂入手而進入仲景之門的學者們開闢了一條捷徑。</w:t>
      </w:r>
    </w:p>
    <w:p>
      <w:r>
        <w:t>2. 吳瑭發掘“方中之法”理論為變用經方開闢新思路</w:t>
      </w:r>
    </w:p>
    <w:p>
      <w:r>
        <w:t>葉桂之所以能夠靈活的變化應用經方，主要是因為他對每一經方的結構進行了深入的研究，從中提煉出方中所寓的法，如炙甘草湯，含辛溫通心陽（桂、姜、酒）、甘溫補心氣（參、草、棗）、甘寒滋心陰（地、冬、麻）、甘鹹補心血（膠）四組藥四法。其中生地量獨重至一斤，再配麥冬、麻仁各半升，阿膠二兩，故甘寒、鹹寒兩法占主導地位。葉氏抓住這一特點，根據溫病熱邪深入下焦，損傷真陰的病機脈證，去辛溫（桂、姜、酒）、甘溫（參、棗）兩法，以甘寒、甘鹹二法為基礎，再取黃連阿膠湯用白芍之意，加入白芍，將原方四法變為二法，組成“甘寒復鹹寒”法，從而制訂出加減復脈湯，以之治療溫病真陰大傷證與虛勞、肝風等雜病真陰虛損證。進而再加牡蠣、鱉甲、龜甲等鹹味藥，變化出“滋陰和陽息風法”，以之治療肝風、中風，並由此提出中風非外風之論，創建了“陽化內風”的新說。吳瑭遵從葉氏的用法，在《溫病條辨》制定出了加減復脈湯、一甲復脈湯、二甲復脈湯、三甲復脈湯、大定風珠、小定風珠、救逆湯等方證。</w:t>
      </w:r>
    </w:p>
    <w:p>
      <w:r>
        <w:t>吳瑭對葉桂挖掘方中之法而變化應用經方的思路感悟頗深，他在《溫病條辨·凡例》中指出：“古人有方即有法，故取攜自如，無投不利。後世之失，一失於測證無方，識證不真，再失於有方無法。”因此，凡《溫病條辨》的方證，“於各方條下，必註明系用《內經》何法，俾學者知先識證，而後有治病之法。”（《溫病條辨·凡例》）</w:t>
      </w:r>
    </w:p>
    <w:p>
      <w:r>
        <w:t>吳瑭的好友朱彬在《溫病條辨》序中指出：“餘來京師，獲交吳子鞠通，見其治疾，一以仲景為依歸，而變化因心，不拘常格，往往神明於法之外，而究不離乎法之中，非有得於仲景之深者不能。”（《溫病條辨》朱彬序）</w:t>
      </w:r>
    </w:p>
    <w:p>
      <w:r>
        <w:t>可見，研究方中之法而變化應用經方的方法是《溫病條辨》的一大特點。關於這一問題，我曾在《葉天士用經方·寫在篇首》中作了詳細的論述，可以互參。</w:t>
      </w:r>
    </w:p>
    <w:p>
      <w:r>
        <w:t>經方研究常依同類方分類，如柯琴、徐大椿等人研究《傷寒論》方證的方法是按照同類方分類的，如桂枝湯類方為一類，麻黃湯類方為一類等。胡希恕先生《經方傳真》遵從之，把《傷寒論》《金匱要略》方合編而分為27類。溫病方與經方不同，它不是以某一個方為基礎（如桂枝湯），發展為一個方群（如桂枝加桂湯、桂枝加附子湯等），因此，它難以用研究《傷寒論》方證的方法去以方類證。那麼，如何對溫病方進行以方類證？我通過認真的探索，發現了吳瑭總結葉桂經驗，研究溫病方中之法的思路，遂在《溫病方證與雜病辨治》中先以法類方，再以方類證，不僅創立了溫病方證分類的新方法，而且闡發了葉桂、吳瑭據方中之法變化用方的理論。</w:t>
      </w:r>
    </w:p>
    <w:p>
      <w:r>
        <w:t>最近有位學者在談到他讀《溫病方證與雜病辨治》的感想時說：這本書的特點之一是按法分門別類。其對這種分類方法頗為贊同。可見，還是有學者認同拙作中的這一思路。拙作先分三篇，再於每篇中按法分類，然後於各法中分列各個方證。之所以這樣做，正是為了闡揚葉桂、吳瑭據方中之法而變化應用經方的手法。</w:t>
      </w:r>
    </w:p>
    <w:p>
      <w:r>
        <w:t>3. 系統總結葉桂變通應用經方的手法</w:t>
      </w:r>
    </w:p>
    <w:p>
      <w:r>
        <w:t>在撰寫《葉天士用經方》時，我曾以“吳瑭對葉氏變通經方的繼承與發展”為題，對《溫病條辨》的經方變通方進行了介紹。初稿完成後，統計“附錄2”方劑索引時發現，吳瑭在《溫病條辨》中根據葉桂變通應用經方的醫案整理制訂的溫病方多達114首。另有8首方劑（梔子豉湯、梔子豉加甘草湯、梔子豉加薑汁湯、清燥湯、增液承氣湯、冬地三黃湯、半苓湯、椒桂湯）因《葉天士用經方》中沒有介紹，故未列入索引，加起來應該是122首。與《溫病條辨》載方208首相比，是122：208，約佔58.7%。</w:t>
      </w:r>
    </w:p>
    <w:p>
      <w:r>
        <w:t>在《溫病條辨》中，吳瑭還有未參照葉氏而自己直接變通經方的方證，如調胃承氣湯、牛黃承氣湯、宣白承氣湯、導赤承氣湯、護胃承氣湯、瓜蒂散（實為加減瓜蒂散）、桂枝柴胡各半湯加吳茱萸子茴香木香湯、橘半桂苓枳薑湯等，計8首，合採輯葉案者（122首），共為130首，佔書中總方（208首）之62.5%。</w:t>
      </w:r>
    </w:p>
    <w:p>
      <w:r>
        <w:t>《溫病條辨》另有不作變通而直接引用經方的方證，如大承氣湯、小承氣湯、調胃氣湯、抵擋湯、一物瓜蒂湯、豬膚湯、甘草湯、桔梗湯等，尚未具體統計。</w:t>
      </w:r>
    </w:p>
    <w:p>
      <w:r>
        <w:t>以上數字提示：《溫病條辨》有58.7%的方劑來源於葉桂變通運用經方的經驗。由此說明，吳瑭第一次比較全面地總結了葉桂應用經方的經驗，第一次將葉氏變通應用經方的醫案整理成一條一辨、一方一證、方與證對應的方證。通過《溫病條辨》，我們則可比較容易的學習葉桂變通應用經方的經驗122法，則可通過“辨方證”的方法運用這122首葉氏經方變通方。如果說葉桂是仲景之功臣，那麼，吳瑭不僅是葉桂之功臣，“亦仲景之功臣也”（《溫病條辨》朱彬序）。可以說，整理葉桂變通應用經方的經驗，使後學通過《溫病條辨》也“以幾仲師之室”，則是吳瑭對中醫學的重要貢獻。</w:t>
      </w:r>
    </w:p>
    <w:p>
      <w:r>
        <w:t>總之，《溫病條辨》以葉桂用經方的經驗為基礎而根抵於《傷寒論》，它不僅是一部溫病學專著，而且是一部經方變通應用的專著。可以設想，如果沒有《溫病條辨》，我們就不知道麥門冬湯可以變化出沙參麥冬湯與益胃湯，就不知道炙甘草湯可以變化出加減復脈湯、三甲復脈湯、大定風珠。從這一點來看，學習《溫病條辨》方對於仲景經方的應用研究具有至關重要的意義。</w:t>
      </w:r>
    </w:p>
    <w:p>
      <w:r>
        <w:t>陸士諤《醫學指南》說：“還有的人以吳鞠通的‘跳出傷寒圈子’來相難。”陸氏反駁曰：“跳出傷寒圈子，必吳鞠通可說此話，吾儕不能說此話，士諤實不敢說此話。緣傷寒的圈子，必跳進了才能跳出。鞠通說得跳出的話，必已跳進無疑”；“士諤方力求跳進之不暇，自然更提不到跳出”。[郭華.從《醫學南針》看陸士諤《傷寒論》方法.北京中醫藥大學學報，2005，28（3）：24.]陸氏之論入木三分，對於正確理解吳瑭與《溫病條辨》頗有啟示。</w:t>
      </w:r>
    </w:p>
    <w:p>
      <w:pPr>
        <w:pStyle w:val="Heading3"/>
      </w:pPr>
      <w:r>
        <w:t>4. 創寒溼論而建立寒溼方證</w:t>
      </w:r>
    </w:p>
    <w:p>
      <w:r>
        <w:t>吳瑭《溫病條辨》的重要貢獻之一就是創立了寒溼的概念。吳氏在上焦篇將溼溫、寒溼並列而論，在中焦篇、下焦篇則把寒溼獨立為專篇，且先論寒溼，次論溼溫。充分體現了他對寒溼的重視程度。但是，長期以來，溫病學界卻只重視溼溫而很少研究寒溼，甚至認為寒溼不屬於溫病，將其棄置於溫病之外，從而導致溫病學中頗具臨床價值的寒溼理論長期無人問津而未能得以發揚。然而，從臨床實際來看，寒溼與溼溫一樣常見，而且更加複雜難治。如《溫病條辨》中焦篇寒溼第43條指出：“溼之入中焦，有寒溼，有熱溼，有自表傳來，有水谷內蘊，有內外相合。其中傷也，有傷脾陽，有傷脾陰，有傷胃陽，有傷胃陰，有兩傷脾胃，傷脾胃之陽者十常八九，傷脾胃之陰者十居一二。彼此混淆，治不中竅，遺患無窮，臨證細推，不可泛論。”吳瑭在此條的自注中強調：“此統言中焦溼證之總綱也”。並說：“寒溼者，溼與寒水之氣相搏也，蓋溼水同類，其在天之陽時為雨露，陰時為霜雪，在江河的概念，這就是：寒溼是溼與寒水之氣相合而形成的一種特殊的病邪。這種病邪的致病特點是容易損傷人體之陽。寒溼是指感受寒溼病邪，表現為寒溼內留，陽氣受損為特徵的一類疾病。</w:t>
      </w:r>
    </w:p>
    <w:p>
      <w:r>
        <w:t>關於寒溼的臨床表現與病證：吳瑭在《溫病條辨》下焦篇寒溼第42條自注中指出：“蓋土為雜氣，奇旺四時，藏垢納汙，無所不受，其間錯綜變化，不可枚舉。其在上焦也，如傷寒；其在下焦也，如內傷；其在中焦也，或如外感，或如內傷。至人之受病也，亦有外感，亦有內傷，使學者心搖目眩，無從捉摸。其變證也，則有溼痺、水氣、咳嗽、痰飲、黃汗、黃疸、腫脹、瘧疾、痢疾、淋證、帶證、便血、疝氣、痔瘡、癰膿等證，較之風火燥寒四門之中，倍而又倍，苟非條分縷析，體貼入微，未有不張冠李戴者。”可見，寒溼之證相當複雜而廣泛。</w:t>
      </w:r>
    </w:p>
    <w:p>
      <w:r>
        <w:t>在明確了寒溼的有關理論之後，吳瑭條分縷析地論述了寒溼的方證與辨治，如上焦篇之桂枝姜附湯，中焦篇之苓姜術桂湯、椒附白通湯，下焦篇之術附姜苓湯、鹿附湯等，均是治療寒溼的經世名方。</w:t>
      </w:r>
    </w:p>
    <w:p>
      <w:r>
        <w:t>不少學者說，嶺南之地多溼熱。此說人云亦云，流傳甚廣。其實，我在香港的臨床中發現，廣州、深圳、香港、澳門一帶，寒溼遠遠多於溼熱。寒溼之中，寒溼傷陽者更為多見，如皮膚病溼疹、皮炎，雜病腹瀉，風溼性疾病關節肌肉疼痛，婦人病帶下、月經不調、不孕等，屬寒溼傷陽者居多，用寒涼清利藥必重，用辛熱溫燥藥多效。與北京相比，用附子、乾薑、草果、蒼朮的機會要多得多。</w:t>
      </w:r>
    </w:p>
    <w:p>
      <w:r>
        <w:t>《傷寒論》與《金匱要略》論治寒邪或寒邪傷陽的理法頗為詳盡，而論述溼邪或寒溼傷陽的理法甚少。吳瑭發明寒溼之論，彌補了仲景之不足。由於寒邪與溼邪具為陰邪，兩陰相合，對人體之陽危害更大，也更易損傷陽氣。從這個意義來看，吳瑭《溫病條辨》所制訂的論治寒溼傷陽的方證臨床意義重大。《溫病方證與雜病辨治》將寒溼方證獨立為一篇，比較詳細地論述了論治寒溼的法與方，於增訂本又補充部分方證，旨在闡發葉桂、吳瑭等人的寒溼理論與常用的寒溼方證，以期裨益臨床，提高寒溼的臨床療效。</w:t>
      </w:r>
    </w:p>
    <w:p>
      <w:r>
        <w:t>5. 創論寒溼疫而補溫疫學之缺</w:t>
      </w:r>
    </w:p>
    <w:p>
      <w:r>
        <w:t>吳瑭在京行醫期間，曾經歷幾次溫疫大流行，如《溫病條辨·自序》雲：“癸丑歲，都下溫役大行，諸友強起瑭治之，大抵已成壞病，倖存活數十人，其死於世俗之手者，不可勝數。”道光元年（辛巳年，公元1821年），京師又一次發生溫疫大流行，感染者多吐利腹痛而死。對於這種溫疫，用前人寒涼治療方或用《溫病條辨》既定的治溫方均不能取效，吳瑭經認真仔細的研究，發現這種溫疫既非溫熱疫，也非溼熱疫，而是感受涼燥寒溼所為，是寒溼疫。據此，他特製霹靂散，苦熱芳香、扶陽逐穢以治之，結果大獲奇效。為了把這一經驗告訴世人，他在已經完成的《溫病條辨·上焦篇》“補秋燥勝氣論”之後，載入霹靂散，在“方論”中論述了寒溼疫的概念與特點，如他說：“雖癘氣之至，多見火證；而燥金寒溼之疫，亦復時有。”吳瑭進而提出：“蓋風火暑三者為陽邪，與穢濁異氣相參，則為溫病；溼燥寒三者為陰邪，與穢濁異氣相參，則為寒癘。”由此提出了寒溼疫的概念，並與暑熱、火熱之疫作出了鑑別。關於寒溼疫的主證，吳瑭總結為：“現在見證，多有肢麻轉筋，手足厥逆，吐瀉腹痛，脅肋疼痛，甚至反惡熱而大渴思涼者。”關於寒溼疫的病機：吳瑭指出：“《經》謂霧傷於上，溼傷於下。此證乃燥金寒溼之氣，直犯筋經，由大絡、別絡，內傷三陰髒真，所以轉筋，入腹即死也。”關於寒溼疫的主方，吳瑭特製霹靂散，以此主治寒溼疫，如其雲：“立方會萃溫三陰經剛燥苦熱之品，急溫髒真，保住陽氣。又重用芳香，急驅穢濁。一面由髒真而別絡大絡，外出筋經經絡以達皮毛；一面由髒絡腑絡以通六腑，外達九竅。俾穢濁陰邪，一齊立解。大抵皆扶陽抑陰，所謂離照當空，群陰退避也。”</w:t>
      </w:r>
    </w:p>
    <w:p>
      <w:r>
        <w:t>關於吳瑭論寒溼疫的意義：在溫疫學派中，人們熟知的有明代吳有性的《溫疫論》，其以達原飲、三消飲為主方治療。繼後，清代楊璿著《傷寒瘟疫條辨》，以升降散為主，制清熱解毒15方治疫；餘霖著《疫診一得》，創清瘟敗毒飲，以之為主方，論治溫疫50餘證。而以上三家所治之疫均屬熱疫，所制治疫主方，均以寒涼清解藥為主。唯獨吳瑭所論之疫為寒溼疫，所訂治疫主方霹靂散以純辛熱溫燥藥為主組方。從溫疫學說發展的歷史來看，吳瑭寒溼疫之論，實可謂創新了溫疫學說，填補了溫疫學說的空白，具有重要的學術價值與臨床意義。為了闡揚吳瑭的寒溼理論，我在《溫病方證與雜病辨治》增訂本中增補了霹靂散方證，雖然缺少自己用此方的經驗，但作簡單介紹，希望引起學術界的重視。</w:t>
      </w:r>
    </w:p>
    <w:p>
      <w:pPr>
        <w:pStyle w:val="Heading3"/>
      </w:pPr>
      <w:r>
        <w:t>（二）關於“法證”與“辨法證”</w:t>
      </w:r>
    </w:p>
    <w:p>
      <w:r>
        <w:t>本書部分方，我在論述方證及其方的特徵性證的基礎上，進而闡發了“方中所寓法的對應證”。這就涉及到“辨法證”的臨床思路。關於這一問題，此作扼要說明如下。</w:t>
      </w:r>
    </w:p>
    <w:p>
      <w:r>
        <w:t>在《葉天士用經方·寫在篇首》中，我曾提出了“法證”與“辨法證”的概念。遵守“方證對應”原則辨方證用經方是經方運用的第一個層次，如“心中煩，不得臥”為黃連阿膠湯證，但見此證，就可以用此方的原方（黃連4兩、黃芩2兩、芍藥2兩、阿膠3兩、雞子黃2枚）。但是，要想隨證變化，則要深入到第二層次，這就是“辨法證”的層次。仍以黃連阿膠湯為例，此方芩、連苦寒瀉火為一組，謂苦寒瀉火法；阿膠、白芍甘鹹寒滋補陰血為一組，謂鹹寒滋陰法。兩法均有明確的對應證。同樣是“心中煩，不得臥”，如舌紅無苔，口苦者，則苦寒法對應的火熱證偏勝，芩、連量自然可以加大，也可隨證加入梔子。反而，如舌紅少苔，或紅赤如朱，或紅赤如楊梅（劉渡舟先生經驗），脈細數者，則鹹寒法對應的陰液虧損證偏重，阿膠、白芍量可以加重，也可以據證加入麥冬、生地、玄參等甘鹹寒藥。明白了此方是苦寒合鹹寒法，進而，就可以拓展用於更多的雜病，如皮膚病，皮損乾燥、脫屑、龜裂表現為陰血虧耗的芍藥、阿膠證（鹹寒法證），同時並見心煩、失眠、口苦、皮損紅癢等心血火熱、熱毒證（苦寒法證）者，即可移用黃連阿膠湯治。本書“黃連阿膠湯”一章詳細介紹了先師劉渡舟教授用此方治療口麻木、腰腿寒冷、尿血、崩漏、月經淋漓、更年期綜合徵等病症的驗案，均是辨法證而拓展應用此方的典型案例。</w:t>
      </w:r>
    </w:p>
    <w:p>
      <w:r>
        <w:t>中醫所謂的“法”主要有兩種含義：第一，與現行辨證論治的概念相關，即由“辨”而得出“證”，據證立“法”，據法處方，如肝陰不足、肝陽上亢證，立法為“滋陰平肝潛陽”。第二，與方證的概念相關，指方中所寓之法，如烏梅丸，葉氏稱為“酸苦復辛甘法”：烏梅之酸；連、柏之苦；附、姜、椒、辛、桂之辛；參、歸之甘四法配合，故曰“酸苦辛甘法”。明確了方中所含“法”的結構，就能夠變化應用成方，如葉桂將烏梅丸中酸、苦、甘三法組合，用烏梅之酸，與黃連之苦，冬、地、膠之甘相配伍，構成了“酸甘化陰、酸苦洩熱法”，制定出了連梅湯。另如半夏瀉心湯，是夏、姜之辛，芩、連之苦，參、草、棗之甘三法配伍，故稱之為“苦辛開洩復甘溫法”，據其結構，葉氏常去參草棗之甘溫，純用苦辛配伍，組成“苦辛開洩法”，變通出半夏瀉心湯去參草棗加枳實杏仁方，以治療溼熱痞。深入研究方中所含之“法”，臨證用方就可以既基於古方成方，有古方、成方的基礎，又不固守成方，而能根據方中所含的“法”，變化而應用之。</w:t>
      </w:r>
    </w:p>
    <w:p>
      <w:r>
        <w:t>第一種概念的“法”的應用無規矩可循，可以據“證”立“法”，據“法”自己擬定處方。第二種概念的“法”的應用要求嚴格，必須熟諳古方成方，深刻理解成方的結構及其所含的“法”，並要善於在原方的基礎上，守其“法”而變其方。在這一方面，葉桂為我們樹立了典範，他熟知古方，而不墨守成規，善於根據古方所寓之法變化古方，自出新“方”。吳瑭《溫病條辨》系統闡發了方中所寓法的理論，對於指導臨床變通運用經方和溫病方具有重要的意義。</w:t>
      </w:r>
    </w:p>
    <w:p>
      <w:r>
        <w:t>本書對於銀翹散、防風通聖散、冬地三黃湯、黃連阿膠湯、連梅湯、東垣清暑益氣湯等一部分方，就其組成機構以及所寓之法進行了深入的分析，對方中所寓法的對應證進行了總結，從而在“辨方證用方”的層面上，將辨證的思路進深到“辨法證”的層次。這也是本書的一大亮點。</w:t>
      </w:r>
    </w:p>
    <w:p>
      <w:r>
        <w:t>（三）本次修訂的內容</w:t>
      </w:r>
    </w:p>
    <w:p>
      <w:r>
        <w:t>《溫病方證與雜病辨治》出版以後，受到了廣大讀者的厚愛，不少讀者通過書信或郵件交流了他們運用書中所載方治療雜病的感想與體會，有更多的學者通過網絡、微信發表了對拙作的讚譽與好評。目前，無論書店或網購均已買不到此書的正版。網上所售者，有兩個不同的盜版版本。為適應讀者的需要，我決定對此書修訂並再版發行。本次修訂的主要內容有以下7個方面。</w:t>
      </w:r>
    </w:p>
    <w:p>
      <w:r>
        <w:t>第一，修改錯誤：第1版尚有不少文字、標點，甚至內容錯誤，如達原飲組成中缺黃芩、將《未刻本葉天士醫案》誤為《未刻本葉桂醫案》等，這次修訂已逐一改正。</w:t>
      </w:r>
    </w:p>
    <w:p>
      <w:r>
        <w:t>第二，補缺漏：第1版個別地方尚有缺漏，如中篇第四章，半夏瀉心湯去人參乾薑大棗甘草加枳實生薑方方證之類方中，遺漏了《溫病條辨》中焦篇第49條半苓湯證。本次修訂作了補充。</w:t>
      </w:r>
    </w:p>
    <w:p>
      <w:r>
        <w:t>第三，增補部分醫用溫病方治雜病的經驗：在近幾年的研究中發現，一些著名中醫臨床家用溫病方治療雜病已有極其豐富的經驗。如經方臨床家江爾遜用《溫病條辨》二金湯治療慢性肝炎、膽石症，用香附旋覆花湯治療懸飲、寒熱如瘧；名醫姚梅齡先生用上焦宣痺湯治療慢性肥厚性咽炎等，均匠心獨具，能開發人之心思。這次修訂已一一補入。</w:t>
      </w:r>
    </w:p>
    <w:p>
      <w:r>
        <w:t>第四，增補部分溫病方證：第1版《溫病方證與雜病辨治》在中篇第九章，僅僅介紹了《溫病條辨》中焦篇第68條加減木防己湯、第65條中焦宣痺湯兩個方證，而沒有介紹第67條同類方杏仁薏苡湯方證。近來發現，名醫朱進忠先生用杏仁薏苡湯治療運動神經元疾病有心得，而這類病又十分難治，因此，在這次修訂中新增了杏仁薏苡湯方證以及朱氏運用此方的經驗。</w:t>
      </w:r>
    </w:p>
    <w:p>
      <w:r>
        <w:t>第五，增補典型醫案：近年來，在整理劉渡舟老師的醫案時發現，劉老有用薛雪加減三甲散治療肝硬化的經驗。另外，我自己用溫病方治療雜病也積累了一些新的體驗，如用羚角鉤藤湯治癒劇烈性頭痛一例。這次修訂，補入了這些典型的醫案。</w:t>
      </w:r>
    </w:p>
    <w:p>
      <w:r>
        <w:t>第六，增補寒溼方證：近年來在臨床上感悟到，《溫病條辨》論治寒溼的方證在臨床上意義重大，寒溼病證特別是寒溼傷陽的病證普遍存在，因此，在這次修訂中，於下篇補寫了桂枝姜附湯、術附姜苓湯等2個方證，旨在充實內傷寒溼病的辨治方法。</w:t>
      </w:r>
    </w:p>
    <w:p>
      <w:r>
        <w:t>第七，增補下篇第五章：在反覆閱讀《溫病條辨》中我深深感到：此書上焦篇《補秋燥勝氣論》的理論及其方證十分重要，臨床實用性頗高，為了向讀者介紹這類方證的應用思路，發揚吳塘論治寒溼疫的理法方證，這次修訂，在下篇寒溼方證中增補一章，補入了桂枝柴胡各半湯加吳茱萸子茴香木香湯方證、霹靂散方證、椒桂湯方證、大黃附子湯方證等4個方證。</w:t>
      </w:r>
    </w:p>
    <w:p>
      <w:r>
        <w:t>第八，加強了方證對應的研究：本次修訂，對於每一首溫病方的“方證對應”問題進行了更加深入的研究。在認真探明方的結構特點的基礎上，對於證，從“制方人原治證”“方中所寓法的對應證”“方證的特徵性證”等方面做了深入的探討，特別是，對先師或先輩們辨識某方證的心得進行了總結，如劉渡舟老師辨識黃連阿膠湯證、趙紹琴老師辨識升降散證、江爾遜先生辨識香附旋覆花湯證等。其中關於“方中所寓法的對應證”的研究，是本次修訂所提出的首創性內容，值得重視。</w:t>
      </w:r>
    </w:p>
    <w:p>
      <w:r>
        <w:t>在第1版，本書曾精選《溫病條辨》方69首，其他溫病學家方24首，共93首，即對93個方證進行了研究。本次修訂新增了《溫病條辨》方17首，共成100首。對100首方仍以法分類，共分為32類，比第1版之31類增加了1類。</w:t>
      </w:r>
    </w:p>
    <w:p>
      <w:r>
        <w:t>總之，通過這次修訂，旨在更正錯誤，補充新的體會，使之更為完善。</w:t>
      </w:r>
    </w:p>
    <w:p>
      <w:r>
        <w:t>名醫江爾遜先生非常重視將經方“方證對應”之法“引申”運用於時方。他曾指出：“留心研究仲景在《傷寒雜病論》自序中所坦露的學術思想和治學方法，不難看出他在創立方證對應時是從兩個方面同時工作的：一是在‘博採眾方’的基礎上進行反覆的臨床驗證與篩選；二是在仔細觀察病情和藥後反應的基礎上，客觀、準確地記錄了經方的典型的適應證。……倘若我們踏著仲師的足跡，而在‘博採時方’的基礎上進行反覆的臨床驗證與篩選，同時客觀、準確地記錄經篩選後的高效時方的典型的適應證，就能將方證對應逐漸引申到時方的廣闊領域。”江先生是將“方證對應”引申到時方的積極實踐者。例如，他發現《溫病條辨》香附旋覆花湯是十棗湯的變化方，遂將其作為治療懸飲（相似於滲出性胸膜炎、胸腔積液）輕症的主方之一，在臨床上反覆應用，反覆實踐，觀察其藥後的效應與特徵性適應證，最終發現其規律：香附旋覆花湯證的脅痛，既不是脹痛，也不是刺痛、隱痛，而是“牽掣作痛”且移動體位則疼痛加重”。從而在吳塘原方證的基礎上確定了香附旋覆花湯的適應證。[江長康，江文瑜. 經方大師傳教錄·傷寒臨床家江爾遜“杏林六十年”. 北京：中國中醫藥出版社，2010：197.]</w:t>
      </w:r>
    </w:p>
    <w:p>
      <w:r>
        <w:t>和江爾遜先生一樣，我在《溫病方證與雜病辨治》所做的努力，正是希望在常見溫病方原始方證的基礎上，根據劉渡舟、趙紹琴等先師的經驗，找出其“方證對應”的規律，如趙紹琴老師用升降散治療火鬱證，他通過臨床反覆驗證，將其方所對應的特徵性證指定為“舌紅起刺，心煩、心中懊憹然”，但見此證，即用此方；如劉渡舟老師用甘露消毒丹治療溼熱咳喘，他通過反覆的臨床觀察，找到了甘露消毒丹合麻杏薏甘湯治咳喘的規律，將其適應證歸納為：“咳、喘，舌紅、苔黃厚黏膩，胸脘痞悶”，臨證但見此證，輒用此方。在這一方面，本書如能給大家提供一點點思路或者微微的啟示，我的心靈將會得到極大的安慰。</w:t>
      </w:r>
    </w:p>
    <w:p>
      <w:r>
        <w:t>在此，對於各位熱心的讀者，特別是為本書的修改提出意見與建議的同道們，以及對本書第1版、增訂本的出版付出辛勤勞動的編輯們致以真誠的謝意。</w:t>
      </w:r>
    </w:p>
    <w:p>
      <w:r>
        <w:t>張文選</w:t>
      </w:r>
    </w:p>
    <w:p>
      <w:r>
        <w:t>2016年6月於澳門科技大學</w:t>
      </w:r>
    </w:p>
    <w:p>
      <w:pPr>
        <w:pStyle w:val="Heading2"/>
      </w:pPr>
      <w:r>
        <w:t>寫在篇首（第1版）</w:t>
      </w:r>
    </w:p>
    <w:p>
      <w:r>
        <w:t>隨著免疫學的深入發展，對人類生命危害最大的傳染病已經得到了有效的控制，現今臨床上類似於明清時代的溫病也越來越少見，因此，溫病學的“市場”發生了重大的變化。</w:t>
      </w:r>
    </w:p>
    <w:p>
      <w:r>
        <w:t>隨著人們生活水平的提高，生活方式、生活環境的變化，當前臨床上，內生火熱、內生溼熱、內生寒溼病證日益增多。</w:t>
      </w:r>
    </w:p>
    <w:p>
      <w:r>
        <w:t>內生火熱、溼熱、寒溼病與外感溫病有基本相同的病機，用溫病方治療這類病證能夠取得理想的療效。</w:t>
      </w:r>
    </w:p>
    <w:p>
      <w:r>
        <w:t>為了探討如何適應溫病臨床的重要變化，我曾經在北京中醫藥大學學報發表《溫病學學科的性質和發展方向》《論溫病學理法辨治雜病》（1996年第5期、1997年第6期），提出了溫病學必須面對現實，調整方向，注重溫病方治療內生火熱、溼熱、寒溼等雜病的研究問題。</w:t>
      </w:r>
    </w:p>
    <w:p>
      <w:r>
        <w:t>約10年以後，我對中醫臨床有了新的感悟，這就是：《傷寒論》《金匱要略》《溫病條辨》等經典是中醫的核心；其核心中的核心是這些經典中蘊涵的方證理論與辨方證論治的方法；忽視溫病方證理論與辨方證體系的研究是導致溫病方治療雜病進程緩慢的根本原因；60年中醫高校教學的重大失誤是迷信現行“辨證論治”是“中醫特色”之論，沒有重視《傷寒論》《金匱要略》《溫病條辨》中的方證理論與辨方證論治體系的教學研究。有感於此，我在北京中醫藥大學學報2004年第2期、第6期分別發表了《辨方證論治體系初探》《再論溫病方治療雜病——兼論溫病方證與辨溫病方證論治體系》，提出“現行辨證論治”方法的概念、方法及其在治療雜病中的應用以及“現行辨證論治”方法的侷限性等問題。</w:t>
      </w:r>
    </w:p>
    <w:p>
      <w:r>
        <w:t>此後，我開始總結我的老師們的有關經驗，增加自己的臨床時間，實踐辨方證論治的方法，觀察用溫病方治療雜病的療效；並將辨方證的方法與溫病方治療雜病的體會講授給學生，得到了多數學生的支持與鼓勵。在此基礎上，我開始撰寫《溫病方證與雜病辨治》。</w:t>
      </w:r>
    </w:p>
    <w:p>
      <w:r>
        <w:t>本書旨在闡發溫病的方證理論，闡揚辨方證論治的方法，旨在推進溫病方治療雜病的研究。</w:t>
      </w:r>
    </w:p>
    <w:p>
      <w:r>
        <w:t>為了使讀者能夠抓住本書的要點，把握全書的基本思路，現對本書中涉及的有關問題作一總體的說明。</w:t>
      </w:r>
    </w:p>
    <w:p>
      <w:pPr>
        <w:pStyle w:val="Heading3"/>
      </w:pPr>
      <w:r>
        <w:t>（一）關於溫病的方證</w:t>
      </w:r>
    </w:p>
    <w:p>
      <w:r>
        <w:t>張仲景《傷寒論》創立了經方的方證理論，柯琴發現《傷寒論》中“仲景有桂枝證、柴胡證等辭”，由此悟出方證是《傷寒論》的核心，乃宗此義，以方證名篇，而以論次第之，著《傷寒論注》，闡發了《傷寒論》六經中的方證理論。徐大椿經三十年探求，悟出《傷寒論》“非仲景以經方之書，乃救誤之書”“是不類經而類方”，認為“方之治病有定，而病之變遷無定，知其一定之治，隨其病之千變萬化而應用不爽”。遂打破六經框架，突出方證，將《傷寒論》方總分為12類，“每類先定主方，即同類諸方附焉”。進而，將“其方之精思妙用，又復一一註明，條分而縷析之，隨以論中用此方之症，列於方後，而更發明其所以然之故”（《傷寒類方·序》），著《傷寒類方》，專論仲景方證。陳念祖認為掌握《傷寒論》的方證是學習應用經方乃至中醫臨床的入手功夫：“大抵入手功夫，即以伊聖之方為據……論中桂枝證、麻黃證、柴胡證、承氣證等，以方明證，明明提出大眼目，讀者弗悟矣”（《長沙方歌括·小引》）。為了使學者能儘快掌握經方方證，他苦心撰著《長沙方歌括》與《傷寒真方歌括》，用歌括形式深入淺出地總結了仲景的方證。</w:t>
      </w:r>
    </w:p>
    <w:p>
      <w:r>
        <w:t>吳瑭感嘆溫病學尚沒有像《傷寒論》那樣的方證對應、一條一辨的醫書，因此，他痛下決心，“仿仲景《傷寒論》作法”，採集《臨證指南醫案》的處方脈證，結合個人心得，著《溫病條辨》，制定溫病辨治 238 法，208 方，從而創立了溫病的方證理論。吳氏明確指出，此書“雖為溫病而設，實可羽翼傷寒”。（《溫病條辨·凡例》）</w:t>
      </w:r>
    </w:p>
    <w:p>
      <w:r>
        <w:t>《溫病條辨》方與《傷寒論》方密切相關，其取之於仲景經方的思路有五個方面：一是直接移用經方，如白虎湯、白虎加人參湯、梔子豉湯。二是化裁經方，如從附子粳米湯化裁出加減附子粳米湯，從苓桂術甘湯化裁出苓姜術桂湯。三是變制經方，如從炙甘草湯變製出加減復脈湯、三甲復脈湯，從麥門冬湯變製出沙參麥冬湯、益胃湯，從烏梅丸變製出連梅湯、椒梅湯。四是改制經方：如從麻黃附子細辛湯改制出下焦青蒿鱉甲湯，從小柴胡湯改制出中焦青蒿鱉甲湯。五是仿製經方，如從麻黃湯仿製出銀翹散，從桂枝湯仿製出桑菊飲。《溫病條辨》的方證是在《傷寒論》經方方證的基礎上發展起來的，與經方方證同屬於一個支脈，可謂一脈相承。</w:t>
      </w:r>
    </w:p>
    <w:p>
      <w:r>
        <w:t>在充分吸取《傷寒論》經方方證理論精華的基礎上，吳瑭總結了明清時代新制定的溫病方證，如三仁湯方證、黃芩滑石湯方證、草果知母湯方證等，從而建立了《溫病條辨》的方證體系，創新了仲景的方證內容，發展了經方的方證理論。</w:t>
      </w:r>
    </w:p>
    <w:p>
      <w:r>
        <w:t>除葉桂、吳瑭之外，溫病學尚有溫疫學派學說、伏氣溫病學派學說、通俗傷寒學派學說等，他們在各自的臨床實踐中總結了另一部分療效卓著的溫病方，為溫病方證理論譜寫了新的一頁。這些方證與《溫病條辨》的方證共同構成了溫病的方證體系。</w:t>
      </w:r>
    </w:p>
    <w:p>
      <w:r>
        <w:t>葉桂遵《黃帝內經》之意，發明了以方中主藥的性味歸納治法，闡發方劑結構與方義的理論，如所謂辛涼輕劑、甘寒益胃、苦辛開洩、酸苦洩熱等。吳瑭繼承學，認為：“古人有方即有法，故取攜自如，無投不利，後世之失，一失於測證無方，識證不真，再失於有方無法。”（《溫病條辨·凡例》）根據這一認識，《溫病條辨》不僅仿《傷寒論》體例，條分縷析地闡發了溫病的方與證，而且闡明瞭各方所寓的法，如銀翹散為辛涼法、清營湯為鹹寒苦甘法等，從而把方與證、方與法與證的對應相關性及其內在聯繫作了深刻的闡發，為溫病的方證賦予了新的內容。</w:t>
      </w:r>
    </w:p>
    <w:p>
      <w:r>
        <w:t>總之，溫病的方證體系是指溫病方與證相關的理論體系。該體系是在《傷寒論》方證的基礎上建立起來的，與仲景經方方證理論一脈相承而又獨樹一幟。</w:t>
      </w:r>
    </w:p>
    <w:p>
      <w:r>
        <w:t>僅研究《傷寒論》經方方證不能明其發展之流，只研究溫病方證則不能知其基礎之源。建立溫病的方證體系，從流溯源地研究溫病方證以及與之相關的經方方證，是本書的宗旨之一。</w:t>
      </w:r>
    </w:p>
    <w:p>
      <w:pPr>
        <w:pStyle w:val="Heading2"/>
      </w:pPr>
      <w:r>
        <w:t>（二）關於辨溫病方證論治體系</w:t>
      </w:r>
    </w:p>
    <w:p>
      <w:r>
        <w:t>六經、衛氣營血、三焦辨證是一種基本的辨證方法，它只能確定疾病大體的淺深層次、病機階段或臟腑部位；方證是疾病在各經各階段的最具體的病變形式，基於方證理論的辨證論治方法是一種高層次的終端性的辨證方法，它能夠使辨證的思維深入到方證與藥證的層次。例如，通過衛氣營血與三焦辨證，確定出某患者病變在中焦，在氣分，是仍然無法指導施治用方的，只有進一步辨識方證，才能確定患者的臨床表現是白虎湯證，還是增液承氣湯證，或者是甘露消毒丹證，才能具體的遣方用藥。再如，某患者有明顯的發熱、惡風，用常規辨證確定其為上焦、衛分證，仍然是粗淺的，仍不能指導用方，只有進一步地辨析其是銀翹散證，還是桑菊飲證，是桑杏湯證，還是三仁湯證等，甚至要具體分析有沒有銀花證、薄荷證、白蔻證、石膏證、梔子證等藥證，才能具體地處方用藥。因此，方證是任何一種辨證方法也難以替代的特殊的辨證方法，是實施溫病辨證的最具體的起決定性作用的方法。</w:t>
      </w:r>
    </w:p>
    <w:p>
      <w:r>
        <w:t>方證論治強調以經典原著的原始方證為依據。要求醫者必須熟諳《傷寒論》《金匱要略》《溫病條辨》等經典的原文，掌握其中方與證相關的規律、方證效應的規律以及辨識方證的思路。例如五苓散證，《傷寒論》第71條、73條、74條、156條、386條不僅論述了五苓散的適應證，闡明瞭此方證與茯苓甘草湯證、瀉心湯證、理中丸證的鑑別，而且闡發了五苓散方證的效應“多飲暖水，汗出愈”，即強調五苓散是汗劑，其效應是“汗出愈”。醫者只有真正掌握仲景原著五苓散方證理論，才能在臨床上準確地應用此方。</w:t>
      </w:r>
    </w:p>
    <w:p>
      <w:r>
        <w:t>辨證論治則不同，它不一定強調熟讀《傷寒論》原文，不一定要求按照《傷寒論》方證使用五苓散。同樣是用五苓散，前者著眼於“小便不利、口渴、煩、脈浮”等五苓散證，既可將之用於水腫，更可以將之用於腹瀉、嘔吐、眩暈、心下痞、鬱證、霍亂、癲眩等病症，而且，在方證效應方面，著眼於“汗出愈”；後者則將之作為利水劑，多從辨水腫的水溼內停證為著眼點使用該方。再如，三甲復脈湯證，《溫病條辨·下焦篇》第14條論其證為：“脈細促，心中憺憺大動，甚則心中痛者。”吳瑭強調說：“甚則痛者，‘陰維為病主心痛’，此證熱久傷陰，八脈隸於肝腎，肝腎虛而累及陰維故心痛……故以鎮腎氣補任脈通陰維之龜板止心痛，合入肝搜邪之二甲，相濟成功也。”《溫病條辨·解產難》並用其治療婦人產後鬱冒、痙、大便難、心虛、虛熱等。如遵循辨方證的原則用方，就可從血肉有情之品通補奇經的理論出發，用三甲復脈湯治療心動悸、真心痛，以及婦人產後諸病；如果按照辨證論治的方法使用三甲復脈湯，就只能用其治療肝腎陰虛動風證。因此，辨方證論治有深厚的理論為依託，有前人已經建立的規範可遵循，它充分吸取了古人的經驗，是藉助前人的經驗而用方治病；辨證論治則是根據中藥學、方劑學的一般理論用方治病。兩種體系辨證用方的思路截然不同，其起點與要求有高低之別，成功與獲效的概率更有大小之異。</w:t>
      </w:r>
    </w:p>
    <w:p>
      <w:r>
        <w:t>辨證論治方法著重強調的是“證”。何為“證”？現行《中醫基礎理論》的概念為：“證，是機體在疾病發展過程的某一階段的病理概括。”關於辨證，通行的認識是：“所謂辨證，就是將四診所收集的資料、症狀和體徵，通過分析、綜合，辨清疾病的原因、性質、部位，以及邪正的關係，概括、判斷為某種性質的證。”可見，“證”不是症狀和體徵本身，而是由“辨”得到的抽象的概念，是醫生主觀思維活動的結果，因此，證的可靠性則完全是由醫生的辨證水平所決定的。正因為如此，對同一個患者如果同時由兩個醫生進行辨證時，所得出的“證”的結論往往不同，甚至會截相反。這就說明，“證”不是客觀的，“證”不一定能夠反映疾病的本質。</w:t>
      </w:r>
    </w:p>
    <w:p>
      <w:r>
        <w:t>辨方證論治體系著重強調的是“方證”。方證的“證”是指方的適應證。著名傷寒學家劉渡舟教授在“方證相對論”一文中指出：“方與證，乃是《傷寒論》的核心。”證，“簡而言之，凡人之疾病，反映體之內外上下，以及各種痛癢，各種異常現象，一些蛛絲馬跡，都可以稱之為證，證，就是“證明，客觀存在，而領事物之先”。（《劉渡舟醫學全集》）“乾嘔吐涎沫頭痛”，是吳茱萸湯證，“黃疸脈沉，中痞噁心，便結溺赤”，是杏仁石膏湯證。方證的“證”字所包含的本質性含義就是疾病的症狀與體徵。由於症狀與體徵是疾病最客觀直接的表現形式，因此，“方證”能夠反映疾病的本質。此以桂枝湯證為例試說明，《傷寒論》桂枝湯證為：“汗自出，嗇嗇惡寒，漸漸惡風，翕翕發熱，鼻鳴乾嘔”等，如桂枝湯證兼見“項背強几几”者，就變成了桂枝加葛根湯證，桂枝加葛根湯於桂枝湯加葛根四兩，性味辛涼之葛根佔據了主導地位，該方的性質也隨之發生了根本性的變化；如桂枝湯證出現“腹滿時痛者”，就變成了桂枝加芍藥湯證，桂枝加芍藥湯將桂枝湯中芍藥量由三兩增加為六兩，芍藥的量變使桂枝湯的作用發生了質變，芍藥配甘草酸甘緩急止痛變成了主要作用，而桂枝只起溫通經絡的輔助作用；如桂枝湯證見汗出“遂漏不止，其人惡風，小便難，四肢微急”者，就成了桂枝加附子湯證，桂枝加附子湯於桂枝湯中加炮附子一枚，其方則由調和營衛的解表劑一變而成為溫經補陽、固表止汗的附子劑。可見，症狀變化，甚至一“症”隨之而發生了本質性的變化；與症相應，一藥之變，桂枝湯的作用也隨之而發生了本質性的變化。這就說明，能夠反映疾病本質的是一個個具體的症狀與體徵，是“方證”而不是“證”。“項背強几几”“腹滿時痛”“汗出遂漏不止，惡風”等方證是無論哪個醫生也能診察得到的臨床事實，因此，辨方證能夠抓住疾病的本質，能夠具體地揭示病機的細微變化，能夠避免醫者的主觀臆測，減少主觀失誤，提高臨床辨證的客觀性與準確性。雖然辨方證也存在醫生的主觀判斷，但是，醫者可以把桂枝加葛根湯證、桂枝加芍藥湯證、桂枝加附子湯證等既有方證設為對照證，比較對照而辨之。與不設參比對照的辨證論治方法相比，其科學性與可靠性要高得多。</w:t>
      </w:r>
    </w:p>
    <w:p>
      <w:r>
        <w:t>辨方證貴在“識機”。劉渡舟先生在闡明“方證”的概念後進而指出：“證之微妙之處，則在於‘機’。何謂機，事物初露苗頭的先兆，也叫機先。《辨姦論》則叫‘見微知著’。”（《劉渡舟醫學全集》），可見，辨方證貴在抓疾病本質初露端倪的細微症狀以辨識“機先”，可以“但見一症便是，不必悉具”的確定方證的診斷。非主訴的不起眼的個別症狀往往是疾病本質的反應，是“機先”外露的“馬腳”，是“方證”的“微妙之處”，辨方證的更高一級要求在於見微知著，在於藉助古人已有方證的“鏡子”，透過細小的特徵性表徵，抓住疾病的本質。例如，劇烈的偏頭痛，只要見有噁心欲吐者，就可辨為吳茱萸湯證，就可以用吳茱萸湯治療，無須辨頭痛的經絡部位，不必辨頭痛的寒熱虛實，用之輒效。再如，難治的咳喘，只要見有舌紅苔厚膩一症，就可辨為甘露消毒丹證，就可以用甘露消毒丹治療，不必考慮是溫病還是雜病。因此，辨方證能夠根據主訴主症以外的特殊“症”來抓方證，能夠抓住疾病的特殊矛盾而重點出擊，專方專治；能夠根據個別、微妙的“症”預知“機先”，測識“病機”的隱匿之處而施以出奇制勝的治療。</w:t>
      </w:r>
    </w:p>
    <w:p>
      <w:r>
        <w:t>辨方證的方是前人久經使用而歷驗不爽的效方，法度嚴謹，療效可以重複；辨證論治的方是醫者自己組方，沒有嚴格的要求，比較鬆散，加減變化隨意，療效難以重複。</w:t>
      </w:r>
    </w:p>
    <w:p>
      <w:r>
        <w:t>經方臨床家胡希恕先生在《經方傳真》中提出：《傷寒論》有桂枝證、柴胡證，是以方名證的範例；“辨方證是六經、八綱辨證的繼續”“是辨證的尖端”。劉渡舟先生提出：“《傷寒論》既有辨證論治的學問，也有辨證知機的奧妙。兩個層次，則有高下之分，精粗之別。”（《劉渡舟醫學全集》）所謂“辨證知機”，就是辨方證的方法。</w:t>
      </w:r>
    </w:p>
    <w:p>
      <w:r>
        <w:t>總之，辨溫病方證論治體系是指以溫病方證理論為基礎的辨證方法，該方法強調從患者錯綜複雜的臨床症狀中，見微知著地抓住與某一方證特徵性表現相一致的關鍵脈症以確定方證的診斷，並據方證而用方。辨溫病的方證與《傷寒論》辨經方方證的方法完全相同，是一種高層次的特殊的辨治方法。</w:t>
      </w:r>
    </w:p>
    <w:p>
      <w:pPr>
        <w:pStyle w:val="Heading3"/>
      </w:pPr>
      <w:r>
        <w:t>（三）關於溫病方治療雜病</w:t>
      </w:r>
    </w:p>
    <w:p>
      <w:r>
        <w:t>葉桂是經方的實踐家，《溫病條辨》方源於葉氏經驗而根基於《傷寒論》，與傷寒方具有相同的屬性，具有“經典方”的特徵。《傷寒論》經方能夠治療雜病，《溫病條辨》方也必然能夠治療雜病。</w:t>
      </w:r>
    </w:p>
    <w:p>
      <w:r>
        <w:t>前人論傷寒方治雜病，以及廣泛運用傷寒方的實踐已經為我們樹立了榜樣，用溫病方治療雜病的關鍵在於打破溫病方只能治療溫病這一習慣性思維，只要突破了這一慣性思維的束縛，就能進入“同方異治”的廣闊的領域。</w:t>
      </w:r>
    </w:p>
    <w:p>
      <w:r>
        <w:t>溫病方之所以能夠治療雜病，是因為溫病方是以方證的形式存在的。雖然時代不同，疾病有變異、絕滅、新生等變化，但是，疾病最基本的病理反應如發熱、口渴、汗出、頭痛、舌苔厚膩等症狀是不變的，因此，方證的存在不隨疾病種類或時間空間的變化而變化，仲景時代有白虎湯證，吳瑭時代有白虎湯證，今天或將來的臨床上仍然會有白虎湯證。同理，傷寒病過程中會出現白虎湯證，溫病過程中會出現白虎湯證，雜病中也會出現白虎湯證。再如，《溫病條辨·上焦篇》秋燥第57條載：“燥氣化火，清竅不利，翹荷湯主之。”吳瑭自注雲：“清竅不利，如耳鳴目赤，齦脹咽痛之類。”掌握了這一方證，臨床上根本用不著考慮是否是秋燥，只要見到鬱火上升的翹荷湯證，如咽痛、齦腫、目赤、耳鳴等，即可用之。辨方證論治的特點是無須考慮疾病種類與時間空間而據方證用方，這是溫病方能夠用於治療雜病的基礎之一。</w:t>
      </w:r>
    </w:p>
    <w:p>
      <w:r>
        <w:t>溫病方能夠治療雜病的另一基礎是由外感病與雜病的複雜關係決定的。臨床事實表明，外感病與雜病很難截然分開，一是外感病可以轉變為雜病；二是雜病過程可以復感外邪；三是不少雜病早期多以外感病的形式出現；四是部分疾病究竟是外感病還是雜病的確難於斷然區分。注重臨床的張仲景沒回避這一臨床事實，除《金匱要略》部分論雜病外，在專論傷寒的《傷寒論》部分也闡發了雜病的論治。陳亦人《傷寒論求是》認為太陰病從“腹滿而吐，食不下，自利益甚，時腹自痛”及“自利不渴”等證來看，就是雜病。吳瑭深刻認識到外感溫與雜病的複雜關係，在《溫病條辨·凡例》中指出：“是書原為溫病而設，如瘧、痢、疸、痺，多因暑、溼溫而成，不得不對見數條，以粗立規模。”在下焦篇溼溫第62條減味烏梅丸後自注說：“本論原為溫暑而設，附錄數條於溼溫門中者，以見瘧痢之原起於暑溼，俾學者識得源頭，使雜症有所統屬，粗具規模而已。”基於這種認識，他在《溫病條辨》上、中、下焦篇中均論述了瘧、痢、疸、痺、疝等雜病的方證。另外，《溫病條辨》深入細緻地闡述了寒溼的證治，所述寒溼方證多數是外感與雜病兼感之證。吳氏在《溫病條辨·下焦篇》寒溼第42條自注中強調：寒溼、溼溫，“其間錯綜變化，不可枚舉。其在上焦也，如傷寒；其在下焦也，如內傷；其在中焦也，或如外感，或如內傷。至人之受病也，亦有外感，亦有內傷，使學者心搖目眩，無從捉摸。其變證也……倍而又倍。”吳氏精闢地闡發了外感溫病與雜病的內在聯繫，制定了一系列既能治溫病又能治雜病的方劑。因此，溫病方本來就既能治外感病，又能治雜病，具有雙向性作用。現今臨床常見疾病更加複雜，許多疾病如免疫性疾病就難以截然分清楚是外感病還是雜病，溫病方在這類疾病的治療中具有特殊的意義。</w:t>
      </w:r>
    </w:p>
    <w:p>
      <w:r>
        <w:t>溫病方能夠治療雜病的再一基礎是現今臨床上出現了越來越多的內生火熱病、內生溼熱病、內生寒溼病。內生火熱、溼熱、寒溼病邪鬱伏於體內，可以外發於衛表，蘊鬱於氣分，可以深入營分，鬱結血分，可以損津傷陰，耗氣傷陽，可以影響三焦臟腑氣血陰陽的變化，具有與外感溫病類同或相同的病機，辨治這類疾病最直接的方法就是用溫病的理法，衛氣營血理論、三焦理論，特別是溫病的方證理論能夠很好地揭示這類疾病的病機，溫病方是治療這類疾病的有效方劑。</w:t>
      </w:r>
    </w:p>
    <w:p>
      <w:r>
        <w:t>溫病方治療雜病的研究具有重要的意義：其一，可以開拓雜病臨床辨治的思路。雜病用雜病方人人皆知，雜病用溫病方卻知者較少，倡導溫病方治療雜病的研究，能夠拓展內、外、婦、兒等學科臨床用方的思路。例如，《溫病條辨》清宮湯，主治“神昏譫語”，此方以其清心涼營開竅的作用，可以治療癲癇、精神分裂症、強迫症、抑鬱症等精神性疾病，從而為內科學辨治這類疾病開拓了新的思路。其二，有利於將溫病的研究引向深入。目前臨床上已經難以見到仲景時代、明清時代出現的典型的溫病，因此，如果墨守溫病方治療溫病的研究，溫病學將會逐漸萎縮甚至被淘汰。若轉換研究方向，注重溫病方治療雜病的研究，不僅具有廣闊的前景，而且可為中醫的現代研究提供新的思路。例如，《溫病條辨》安宮牛黃丸的開發研究，不僅研製出了新的製劑清開靈，而且，以之治療中風的臨床研究取得了突出的成就，也獲得了可觀的經濟效益與社會效益。</w:t>
      </w:r>
    </w:p>
    <w:p>
      <w:pPr>
        <w:pStyle w:val="Heading2"/>
      </w:pPr>
      <w:r>
        <w:t>（四）關於師承與治學</w:t>
      </w:r>
    </w:p>
    <w:p>
      <w:r>
        <w:t>經驗豐富、療效顯著的大師級的中醫多是熟練掌握方證理論與辨方證方法的臨床家，換句話說，擅長於運用經方、溫病方的名醫在臨床中多善用辨方證的方法，如劉渡舟先生善用苓桂術甘湯治療各種雜病，他根據仲景所述的脈證，將苓桂術甘湯的證概括為：水舌：舌胖大、質淡嫩、苔水滑欲滴；水脈：沉弦或沉緊；水色：面黧黑或見水斑；水氣上衝症：心悸或動悸、胸滿、眩暈等。臨床上不論什麼病，只要見到這些特徵性表現，就徑投苓桂術甘湯，每可取捷效。趙紹琴先生對升降散有深刻的研究，以之治療火鬱證。他把升降散的證概括為：舌紅起刺，脈弦滑細數，心煩急躁，自覺心中懊憹，莫名所苦等。臨床上只要見有升降散證，不論是什麼疑難雜病，就率先投以升降散，亦可每起沉痾。分析他們的臨床思路，可以看出其最基本的方法有三步：首先，把某一有效方的適應證特別是特徵性表現把握清楚，如苓桂術甘湯的舌胖大、質淡嫩、苔水滑欲滴等；其次，把某方與其適應證緊密連接在一起形成一個獨立的“方證”，如苓桂術甘湯證、升降散證；其三，臨床上不管是什麼病，不管患者的表現多麼錯綜複雜，只要能發現某一方證的特徵性表現，就緊緊抓住這一特徵性表現，確定為某“方證”，徑投該方予以治療。這一臨床思路就是本書所謂的“辨方證論治”的方法。因此，要想掌握辨方證的方法，僅僅限於熟記《傷寒論》《溫病條辨》是遠遠不夠的，還必須拜師臨證，學習名師自己總結的辨識方證的心法。</w:t>
      </w:r>
    </w:p>
    <w:p>
      <w:r>
        <w:t>我學醫以來最有幸的是遇到了四位既善用經方又精通溫病方的德高望重的名師：一位是陝西中醫藥學院教授王正宇先生，我在讀大學的時候，有幸拜其為師學習中醫。王正宇先生有大學文科的基礎，有廣博的文史哲學知識，嚴謹的思維邏輯，很高的研究素養。他從事中醫教學與研究具有獨特的風格，其中對我影響最大的是他對方劑的理解，他創造性地應用劃分方劑內部結構的方法解釋方理，這種方法對我研究方與證的對應關係有重要的啟示。臨床上，先生擅長用仲景經方與葉氏方，處方嚴謹，療效顯著。我先後隨診5年，打下了研究方證、應用成方治療現代病的基礎。先生雖然對葉桂、吳瑭的方證手法有深入的研究，但由於他的老師多數是傷寒經方家，受其影響，臨證多憑藉老師的經驗用經方者多而用溫病方者少，因此，他指導我先讀《溫熱論》與《溫病條辨》，後讀《傷寒論》，以期補北方醫生不熟悉溫病方應用之不足。</w:t>
      </w:r>
    </w:p>
    <w:p>
      <w:r>
        <w:t>王正宇先生的體會是正確的，在北方很難找到對葉桂、吳瑭溫病方有深入研究且具有應用經驗的名師，因此，當全國第一屆溫病學博士生招生的機會來到之後，我下決心報考南京中醫藥大學孟澍江教授的博士，有幸成為他的第一屆博士生，隨先生學習中醫3年。孟老師對葉桂的手法與吳瑭《溫病條辨》有深入的研究，臨床善用葉氏方或吳瑭方治療疑難雜病，並擅長據證取古方數法合而為方。處方有葉派風格，輕靈而嚴謹。先生曾對我說，他當年跟師學習時，若逢老師外出，家裡就由他代替其師接診，當遇到疑難病難以應對時，就翻《溫病條辨》與趙海仙《壽石軒醫案》，足見他在溫病方臨床應用上所下的功夫。受其影響，我對溫病方的臨床應用研究有了濃厚的興趣，也從此奠定了臨床用溫病方治療雜病的較為紮實的功底。</w:t>
      </w:r>
    </w:p>
    <w:p>
      <w:r>
        <w:t>取得博士學位後我被分配到北京中醫藥大學溫病教研室任教，名醫趙紹琴先生作為終身教授在溫病教研室執教。趙紹琴先生的曾祖父、祖父和父親均在清太醫院供職為御醫。其父文魁公曾任清末太醫院院吏，御賜頭品頂戴花翎。受其父影響，趙老臨床治病有突出的特點：一是有御醫風範，處方藥味少，分量輕，善以輕靈纖巧取勝；二是善於用家傳師授的古方變通法為方治病；三是擅長用溫病法治療大病難症。其處方輕描淡寫，卻能有傳神的療效。我曾經利用在同一教研室的便利機會跟隨趙老臨床學醫，感悟到了趙老變通古方為新法的臨床思路，由此打下了變化古方、溫病方治療雜病的基礎。</w:t>
      </w:r>
    </w:p>
    <w:p>
      <w:r>
        <w:t>此後，北京中醫藥大學教授、著名傷寒學家劉渡舟老師答應我的請求，接受我和我的夫人王建紅醫師跟隨他臨床抄方學醫。劉渡舟先生是名副其實的經方臨床家，臨證用方有經方派的特點與風範，不僅善用經方原方，而且運用溫病方也達到了爐火純青的地步。先生的用方風格與療效使我對中醫臨床有了一次大徹大悟，這次感悟也使我的中醫臨床水平躍上了一個新的層次。從此以後，我一邊跟劉老臨床，一邊重讀《傷寒論》《金匱要略》《溫病條辨》以及劉老的著作，並且追尋與劉渡舟先生學術交往較多的北京中醫藥大學教授、著名傷寒學家胡希恕先生與陳慎吾先生生前的著作、講稿、錄音，進行反覆學習研究。也正是在這個時候，我才真正找到了撰寫此書的靈感。</w:t>
      </w:r>
    </w:p>
    <w:p>
      <w:r>
        <w:t>在我著手撰寫本書的時候，四位老師已先後謝世，出於對老師的尊敬與感激之情，我稱他們為“先師”，在書中每方的“用治雜病舉例與體會”中，我首先對他們應用溫病方治療雜病的經驗以及相關的理論進行了研究、整理、總結、介紹，希望他們的珍貴經驗能夠通過此書而發揚光大。</w:t>
      </w:r>
    </w:p>
    <w:p>
      <w:pPr>
        <w:pStyle w:val="Heading2"/>
      </w:pPr>
      <w:r>
        <w:t>（五）關於本書的宗旨</w:t>
      </w:r>
    </w:p>
    <w:p>
      <w:r>
        <w:t>第一，闡發溫病的方證理論：由於吳瑭過分強調溫病的三焦理論，追求與《傷寒論》六經的“一縱一橫”之妙，因此，《溫病條辨》以三焦為提綱，分辨9種溫病，又遵葉氏之說，於三焦中兼辨衛氣營血，從而沒有把自己創立的具有重要價值的方證理論放在突出的位置。後世遵其說，也只強調《溫病條辨》的三焦理論體系，沒有發掘其中堪與《傷寒論》經方方證相媲美的溫病方證理論體系。其實，《溫病條辨》的核心理論並不是人們所說的三焦學說，而是其中的方證體系。該書得以傳世的基礎是銀翹散、三仁湯等有效方，以及與證相關的方證理論。廢除“三焦”，《溫病條辨》猶存，廢除208方證則《溫病條辨》不復存在。</w:t>
      </w:r>
    </w:p>
    <w:p>
      <w:r>
        <w:t>基於對《溫病條辨》方證理論的深刻認識，我在本書中精選《溫病條辨》所載方69首，參照柯琴、徐大椿闡發《傷寒論》方證的方法，以方類證，闡發《溫病條辨》的方證體系。所不同的是，柯琴、徐大椿是以主方方證為提綱分類，如桂枝湯證為一類，柴胡湯證為一類，而我則以葉氏發明的溫病治法為思路分類，如辛涼疏透法為一類，代表方證有銀翹散證、桑菊飲證，甘寒滋陰生津法為一類，代表方證有沙參麥冬湯證、益胃湯證，以法類方，共分為31類。</w:t>
      </w:r>
    </w:p>
    <w:p>
      <w:r>
        <w:t>溫病學發展到明清時代，名醫輩出，非僅吳瑭一人，所制定的有效方劑及其方證，也非僅限於《溫病條辨》，因此，本書以吳瑭方為基礎，採集吳有性《溫疫論》達原飲，俞根初《通俗傷寒論》蒿芩清膽湯、羚角鉤藤湯，以及薛雪、雷少逸、何廉臣等醫家的名方，計24首，與《溫病條辨》方共成93首，分屬於31類中，初步構建了溫病的方證體系。</w:t>
      </w:r>
    </w:p>
    <w:p>
      <w:r>
        <w:t>第二，闡揚溫病方證論治方法：辨方證論治方法與衛氣營血三焦方法不同，其以方證理論為基礎，因此，本書對於每一首溫病方均深入細緻地闡發了方的特點及其證的特點。對於方證，除闡述其原治證外，另從方的組成結構、方的臨床應用等方面探討了方證的特徵性表現，勾畫出了辨方證的要點。</w:t>
      </w:r>
    </w:p>
    <w:p>
      <w:r>
        <w:t>為了示範辨方證論治方法的科學性與可靠性，每一溫病方臨床應用的醫案均採用辨方證論治的方法，據方證而用方，個別醫案還附加了“方證解釋”，以說明辨方證論治的思路。</w:t>
      </w:r>
    </w:p>
    <w:p>
      <w:r>
        <w:t>第三，開掘溫病方治療雜病：在闡發溫病方證理論與辨方證論治體系的基礎上，重點論述了溫病方在雜病治療中的應用問題，全書不談溫病方治療溫病，專論溫病方治療雜病，是一部論溫病方治療雜病的專著。</w:t>
      </w:r>
    </w:p>
    <w:p>
      <w:r>
        <w:t>目前臨床常見的內科雜病如系統性紅斑狼瘡、乾燥綜合徵、結節性紅斑等免疫性疾病，高血壓、慢性腎炎、慢性肝炎等難治性疾病在病變過程多有內生火熱，或內生溼熱，或內生寒溼的病機，用溫病方治療這些雜病具有很好的療效。本書“用治雜病舉例與體會”部分，重點闡發了93首溫病方在雜病中應用的理論與方法。對於每一方，首先介紹了我的先師應用其治療雜病的經驗，其次，介紹了我自己用其治療雜病的體會。旨在拋磚引玉，開掘溫病方的治療範圍，為現代雜病的辨治開拓新的思路。</w:t>
      </w:r>
    </w:p>
    <w:p>
      <w:r>
        <w:t>第四，闡揚先師用溫病方治療雜病的經驗：中醫的臨床名家按其用方特點主要可分為兩種派別：一派是對經方、溫病方方證理論有精深的研究，臨床上擅長應用經方、溫病方等古方的原方治病，臨證不隨意自擬處方，也不隨意加減，是在古方原方的基礎上根據方證、藥證變通化裁處方，處方法度嚴密，學生可以臨摹。另一派是不用古方成方，善於根據其老師的經驗或者自己摸索出來的經驗方臨證用方，或者據證臨時擬方，他們持古方不能治療今病之說，提倡自立新方治病。在現今臨床上，第一派別的名醫越來越少見，而我尤其推崇這一類型的名師。本書中重點介紹了我的老師孟澍江先生、劉渡舟先生、趙紹琴先生、王正宇先生用溫病方治療雜病的經驗，他們均屬於第一派名師。這一派名師，還可以具體分為兩派：一派是嚴格遵守古方的原方臨證處方，以劉渡舟先生最具代表性，如他用荊防敗毒散治療腎病，必用其原方加味；另一派是按照原方結構所含的法，取方中最核心的藥，守其法而變其方，作為臨證的處方，以趙紹琴先生最具代表性，如他用荊防敗毒散治療腎病，僅取荊芥、防風、獨活，以生地榆、赤芍代替川芎，酌加一二味為方。孟澍江先生、王正宇先生則兩派手法兼而用之。他們用方有異曲同工之妙。本書中所介紹的四位名師的經驗，或是我根據跟師臨床學習的實際記錄整理而成，或是引用已經發表的但又是在跟診時見過的經驗。這些經驗十分珍貴，我毫無保留地寫出來，以期使他們用溫病方的心法躍然紙上，得以闡揚，也希望廣大讀者能夠通過本書間接地學到四位名師的珍貴經驗。</w:t>
      </w:r>
    </w:p>
    <w:p>
      <w:pPr>
        <w:pStyle w:val="Heading3"/>
      </w:pPr>
      <w:r>
        <w:t>(六) 致謝</w:t>
      </w:r>
    </w:p>
    <w:p>
      <w:r>
        <w:t>先師劉渡舟、趙紹琴、孟澍江、王正宇先生金針度人，教給了我臨床認證用方的方法和智慧，撰寫此書的靈感來源於他們，如果本書能夠對讀者有所啟示，也應歸功於他們。</w:t>
      </w:r>
    </w:p>
    <w:p>
      <w:r>
        <w:t>陝西中醫學院教授張學文老師、李明廉老師、郭鵬雲老師對我的治學給予了極大的支持與鼓勵；我的夫人王建紅醫師跟隨劉渡舟先生臨床的時間比我長，本書的部分素材與醫案由她提供，對於本書的撰寫，她提出了不少可資借鑑的建議，給予了全力的支持；付幫澤同學作為第一位讀者，對書稿提出了有益的修改意見，在此，一併致以深深的謝意。</w:t>
      </w:r>
    </w:p>
    <w:p>
      <w:r>
        <w:t>張文選</w:t>
      </w:r>
    </w:p>
    <w:p>
      <w:r>
        <w:t>2007年5月於北京中醫藥大學</w:t>
      </w:r>
    </w:p>
    <w:p>
      <w:r>
        <w:t>2016年6月修改</w:t>
      </w:r>
    </w:p>
    <w:p>
      <w:pPr>
        <w:pStyle w:val="Heading2"/>
      </w:pPr>
      <w:r>
        <w:t>幾點說明</w:t>
      </w:r>
    </w:p>
    <w:p>
      <w:r>
        <w:t>一、本書《溫病條辨》原文，以問心堂本為藍本（人民衛生出版社1963年出版）；《臨證指南醫案》原文，以徐大椿評點，清代道光甲辰（1844年）經鉬堂刻本為藍本（上海人民出版社1959年出版）。所引《通俗傷寒論》原文，均出自於連建偉訂校《三訂通俗傷寒論》（中醫古籍出版社2002年出版）；何廉臣《重訂廣溫熱論》原文，均出自人民衛生出版社1960年出版本。</w:t>
      </w:r>
    </w:p>
    <w:p>
      <w:r>
        <w:t>二、犀角屬於禁藥，本書中凡是含有犀角的古方，現今均用水牛角代替。凡是犀角地黃湯均改為“清熱地黃湯”。凡是方劑名含有犀角的“犀”字者，均改為“西”，如犀地清絡飲，改稱為“西地清絡飲”；神犀丹，改稱為“神西丹”等。</w:t>
      </w:r>
    </w:p>
    <w:p>
      <w:r>
        <w:t>三、本書介紹的劉渡舟、趙紹琴、孟澍江、王正宇先生的醫案，凡已發表者，均註明了醫案的出處；凡是註明“作者新撰某某醫案”者，均是筆者根據跟師學習的記錄整理的醫案。</w:t>
      </w:r>
    </w:p>
    <w:p>
      <w:r>
        <w:t>四、書中所有醫案後的“方證解釋”，不是原醫案作者的按語，而是筆者對此案辨證用方、用藥思路的解釋。</w:t>
      </w:r>
    </w:p>
    <w:p>
      <w:r>
        <w:t>五、部分方證中的“有關問題的討論”，是筆者就某一方證所涉及的理論問題提出的個人看法，其中的不少問題屬於溫病學的重大理論問題，如溫膽湯“走洩”溼熱問題、內生火溼損傷元氣問題等，均逐一闡發了自己的見解，其中的一些認識是本書首次提出的，也是深刻的。</w:t>
      </w:r>
    </w:p>
    <w:p>
      <w:r>
        <w:t>六、寒溼是溫病的重要組成部分，寒溼病在臨床上頗為多見。本書將寒溼從溼溫中分出，作為獨立的一篇，重點介紹了寒溼類溫病的治法與代表方證，以期對臨床寒溼病的治療提供思路。</w:t>
      </w:r>
    </w:p>
    <w:p>
      <w:r>
        <w:t>七、本書運用“以法類方，以方類證”的方法對溫病方進行了分類：介紹溫熱類溫病17法，代表方證55首；溼熱類溫病10法，代表方證27首；寒溼類溫病5法，代表方證18首。共32法，100方。之所以不遵循柯琴、徐大椿以主方方證為綱分類的原因有兩點：其一，溫病方結構的嚴密性不如《傷寒論》方，變化比較靈活，部分方劑難以歸到某一個主方之內；其二，葉桂、吳瑭用溫病方中主藥的性味闡發方中蘊涵的“法”的方法，在揭示方的特點與指導方的臨床應用方面具有鮮明的特點與科學性，《溫病條辨》絕大多數方後均註明了“方”所代表的“法”，如三香湯為“微苦微辛微寒兼芳香法”、連梅湯為“酸甘化陰酸苦洩熱法”等，這一發明的意義在於：啟示人們不固守古方，並如何變通應用古方。溫病方均有古方的基礎，多從古方變通而來，如葉桂把梔子豉湯所寓之法稱“輕苦微辛法”，由此變通出了翹荷湯、桑杏湯、三香湯等方。掌握《傷寒論》經方可以守原方而治今病，掌握溫病方則能夠在經方、古方的根基上變通應用以治療今病。為了闡揚溫病方與法與證內在相關的理論，本書採用這一方法對溫病方進行分類。</w:t>
      </w:r>
    </w:p>
    <w:p>
      <w:r>
        <w:t>八、對每一方“方證特點”的解釋，本書不採用傳統解說方劑的方法，而是用“方劑結構分析法”闡發方的內部結構與證的特徵，旨在揭明某方中所含子方及其方的證，某一組藥及其藥組的證，某一藥及其藥證的特點，方與證對應、藥組與藥組證對應、藥與藥證對應地闡述了方的特點以及證的特點。</w:t>
      </w:r>
    </w:p>
    <w:p>
      <w:r>
        <w:t>九、每方的“方證理論源流”部分，凡是吳瑭《溫病條辨》的方證，均一一找到了葉桂的原始醫案，闡明瞭葉案方證與吳瑭所擬方證的關係，如葉案方是其變通應用仲景經方者，則追溯仲景原文，進而論述了葉案方與仲景方的變化關係，旨在從吳瑭——葉桂——張仲景三個層面認識某一方證的特點，以期探明溫病方的“源”與仲景方經清代醫家變化發展的“流”。</w:t>
      </w:r>
    </w:p>
    <w:p>
      <w:pPr>
        <w:pStyle w:val="Heading2"/>
      </w:pPr>
      <w:r>
        <w:t>目錄</w:t>
      </w:r>
    </w:p>
    <w:p>
      <w:pPr>
        <w:pStyle w:val="Heading2"/>
      </w:pPr>
      <w:r>
        <w:t>上篇 溫熱類溫病方證</w:t>
      </w:r>
    </w:p>
    <w:p>
      <w:pPr>
        <w:pStyle w:val="Heading3"/>
      </w:pPr>
      <w:r>
        <w:t>第一章 辛涼疏透法及其代表方證 2</w:t>
      </w:r>
    </w:p>
    <w:p>
      <w:r>
        <w:t>銀翹散方證 ... 2</w:t>
      </w:r>
    </w:p>
    <w:p>
      <w:r>
        <w:t>桑菊飲方證 ... 9</w:t>
      </w:r>
    </w:p>
    <w:p>
      <w:r>
        <w:t>陳氏桑杏前胡湯方證 ... 15</w:t>
      </w:r>
    </w:p>
    <w:p>
      <w:pPr>
        <w:pStyle w:val="Heading3"/>
      </w:pPr>
      <w:r>
        <w:t>第二章 辛溫疏透法及其代表方證 18</w:t>
      </w:r>
    </w:p>
    <w:p>
      <w:r>
        <w:t>人參敗毒散與荊防敗毒散方證 ... 18</w:t>
      </w:r>
    </w:p>
    <w:p>
      <w:r>
        <w:t>杏蘇散方證 ... 32</w:t>
      </w:r>
    </w:p>
    <w:p>
      <w:pPr>
        <w:pStyle w:val="Heading3"/>
      </w:pPr>
      <w:r>
        <w:t>第三章 輕苦微辛法及其代表方證 39</w:t>
      </w:r>
    </w:p>
    <w:p>
      <w:r>
        <w:t>梔子豉湯方證 ... 39</w:t>
      </w:r>
    </w:p>
    <w:p>
      <w:r>
        <w:t>翹荷湯方證 ... 47</w:t>
      </w:r>
    </w:p>
    <w:p>
      <w:r>
        <w:t>桑杏湯方證 ... 50</w:t>
      </w:r>
    </w:p>
    <w:p>
      <w:r>
        <w:t>三香湯方證 ... 53</w:t>
      </w:r>
    </w:p>
    <w:p>
      <w:pPr>
        <w:pStyle w:val="Heading3"/>
      </w:pPr>
      <w:r>
        <w:t>第四章 辛溫寒涼表裡雙解法及其代表方證 58</w:t>
      </w:r>
    </w:p>
    <w:p>
      <w:r>
        <w:t>防風通聖散方證 ... 58</w:t>
      </w:r>
    </w:p>
    <w:p>
      <w:r>
        <w:t>三黃石膏湯方證 ... 70</w:t>
      </w:r>
    </w:p>
    <w:p>
      <w:pPr>
        <w:pStyle w:val="Heading3"/>
      </w:pPr>
      <w:r>
        <w:t>第五章 辛寒清氣洩熱法及其代表方證 76</w:t>
      </w:r>
    </w:p>
    <w:p>
      <w:r>
        <w:t>白虎湯與白虎加人參湯方證 ... 76</w:t>
      </w:r>
    </w:p>
    <w:p>
      <w:pPr>
        <w:pStyle w:val="Heading3"/>
      </w:pPr>
      <w:r>
        <w:t>第六章 苦寒瀉火解毒法及其代表方證 92</w:t>
      </w:r>
    </w:p>
    <w:p>
      <w:r>
        <w:t>瀉心湯、大黃黃連瀉心湯、黃連解毒湯方證 ... 92</w:t>
      </w:r>
    </w:p>
    <w:p>
      <w:r>
        <w:t>涼膈散方證 ... 102</w:t>
      </w:r>
    </w:p>
    <w:p>
      <w:r>
        <w:t>升降散方證 ... 105</w:t>
      </w:r>
    </w:p>
    <w:p>
      <w:r>
        <w:t>冬地三黃湯方證 ... 119</w:t>
      </w:r>
    </w:p>
    <w:p>
      <w:r>
        <w:t>黃連黃芩湯方證 ... 125</w:t>
      </w:r>
    </w:p>
    <w:p>
      <w:pPr>
        <w:pStyle w:val="Heading3"/>
      </w:pPr>
      <w:r>
        <w:t>第七章 苦寒通下法及其代表方證 130</w:t>
      </w:r>
    </w:p>
    <w:p>
      <w:r>
        <w:t>增液承氣湯方證 ... 130</w:t>
      </w:r>
    </w:p>
    <w:p>
      <w:r>
        <w:t>導赤承氣湯方證 ... 134</w:t>
      </w:r>
    </w:p>
    <w:p>
      <w:r>
        <w:t>楊氏解毒承氣湯方證 ... 138</w:t>
      </w:r>
    </w:p>
    <w:p>
      <w:pPr>
        <w:pStyle w:val="Heading3"/>
      </w:pPr>
      <w:r>
        <w:t>第八章 清營透熱轉氣法及其代表方證 142</w:t>
      </w:r>
    </w:p>
    <w:p>
      <w:r>
        <w:t>清營湯方證 ... 142</w:t>
      </w:r>
    </w:p>
    <w:p>
      <w:r>
        <w:t>犀角地黃湯合銀翹散（今名清熱地黃湯合銀翹散）方證 ... 148</w:t>
      </w:r>
    </w:p>
    <w:p>
      <w:r>
        <w:t>銀翹散去豆豉加細生地丹皮大青葉倍玄參方證 ... 152</w:t>
      </w:r>
    </w:p>
    <w:p>
      <w:pPr>
        <w:pStyle w:val="Heading3"/>
      </w:pPr>
      <w:r>
        <w:t>第九章 清營涼肝息風法及其代表方證 156</w:t>
      </w:r>
    </w:p>
    <w:p>
      <w:r>
        <w:t>清營湯加鉤藤丹皮羚羊角方證 ... 156</w:t>
      </w:r>
    </w:p>
    <w:p>
      <w:r>
        <w:t>羚角鉤藤湯方證 ... 161</w:t>
      </w:r>
    </w:p>
    <w:p>
      <w:pPr>
        <w:pStyle w:val="Heading3"/>
      </w:pPr>
      <w:r>
        <w:t>第十章 芳香透絡開竅法及其代表方證 170</w:t>
      </w:r>
    </w:p>
    <w:p>
      <w:r>
        <w:t>安宮牛黃丸、牛黃承氣湯、吳氏至寶丹、吳氏紫雪丹方證 ... 170</w:t>
      </w:r>
    </w:p>
    <w:p>
      <w:r>
        <w:t>清宮湯方證 ... 180</w:t>
      </w:r>
    </w:p>
    <w:p>
      <w:pPr>
        <w:pStyle w:val="Heading3"/>
      </w:pPr>
      <w:r>
        <w:t>第十一章 涼血散血法及其代表方證 186</w:t>
      </w:r>
    </w:p>
    <w:p>
      <w:r>
        <w:t>犀角地黃湯（今名清熱地黃湯）方證 ... 186</w:t>
      </w:r>
    </w:p>
    <w:p>
      <w:r>
        <w:t>黃連解毒合犀角地黃湯（今名黃連解毒合清熱地黃湯）方證 ... 196</w:t>
      </w:r>
    </w:p>
    <w:p>
      <w:r>
        <w:t>神犀丹（今名神西丹）方證 ... 202</w:t>
      </w:r>
    </w:p>
    <w:p>
      <w:r>
        <w:t>化斑湯方證 ... 206</w:t>
      </w:r>
    </w:p>
    <w:p>
      <w:pPr>
        <w:pStyle w:val="Heading2"/>
      </w:pPr>
      <w:r>
        <w:t>第十二章 涼血逐瘀法及其代表方證 211</w:t>
      </w:r>
    </w:p>
    <w:p>
      <w:r>
        <w:t>吳氏桃仁承氣湯方證 ... 211</w:t>
      </w:r>
    </w:p>
    <w:p>
      <w:r>
        <w:t>加減桃仁承氣湯方證 ... 215</w:t>
      </w:r>
    </w:p>
    <w:p>
      <w:pPr>
        <w:pStyle w:val="Heading2"/>
      </w:pPr>
      <w:r>
        <w:t>第十三章 辛涼甘潤治燥法及其代表方證 221</w:t>
      </w:r>
    </w:p>
    <w:p>
      <w:r>
        <w:t>清燥救肺湯方證 ... 221</w:t>
      </w:r>
    </w:p>
    <w:p>
      <w:pPr>
        <w:pStyle w:val="Heading2"/>
      </w:pPr>
      <w:r>
        <w:t>第十四章 甘寒滋陰生津法及其代表方證 227</w:t>
      </w:r>
    </w:p>
    <w:p>
      <w:r>
        <w:t>沙參麥冬湯方證 ... 227</w:t>
      </w:r>
    </w:p>
    <w:p>
      <w:r>
        <w:t>益胃湯方證 ... 233</w:t>
      </w:r>
    </w:p>
    <w:p>
      <w:r>
        <w:t>增液湯方證 ... 239</w:t>
      </w:r>
    </w:p>
    <w:p>
      <w:r>
        <w:t>薛氏四汁四香湯方證 ... 247</w:t>
      </w:r>
    </w:p>
    <w:p>
      <w:pPr>
        <w:pStyle w:val="Heading2"/>
      </w:pPr>
      <w:r>
        <w:t>第十五章 鹹寒滋陰法及其代表方證 250</w:t>
      </w:r>
    </w:p>
    <w:p>
      <w:r>
        <w:t>加減復脈湯方證 ... 250</w:t>
      </w:r>
    </w:p>
    <w:p>
      <w:r>
        <w:t>三甲復脈湯方證 ... 256</w:t>
      </w:r>
    </w:p>
    <w:p>
      <w:r>
        <w:t>大定風珠方證 ... 265</w:t>
      </w:r>
    </w:p>
    <w:p>
      <w:r>
        <w:t>黃連阿膠湯方證 ... 273</w:t>
      </w:r>
    </w:p>
    <w:p>
      <w:r>
        <w:t>下焦青蒿鱉甲湯方證 ... 280</w:t>
      </w:r>
    </w:p>
    <w:p>
      <w:pPr>
        <w:pStyle w:val="Heading2"/>
      </w:pPr>
      <w:r>
        <w:t>第十六章 酸甘苦辛法及其代表方證 286</w:t>
      </w:r>
    </w:p>
    <w:p>
      <w:r>
        <w:t>椒梅湯方證 ... 286</w:t>
      </w:r>
    </w:p>
    <w:p>
      <w:r>
        <w:t>減味烏梅丸方證 ... 293</w:t>
      </w:r>
    </w:p>
    <w:p>
      <w:r>
        <w:t>連梅湯方證 ... 296</w:t>
      </w:r>
    </w:p>
    <w:p>
      <w:pPr>
        <w:pStyle w:val="Heading2"/>
      </w:pPr>
      <w:r>
        <w:t>第十七章 清暑益氣生津法及其代表方證 301</w:t>
      </w:r>
    </w:p>
    <w:p>
      <w:r>
        <w:t>生脈散方證 ... 301東垣清暑益氣湯方證 ... 306</w:t>
      </w:r>
    </w:p>
    <w:p>
      <w:pPr>
        <w:pStyle w:val="Heading2"/>
      </w:pPr>
      <w:r>
        <w:t>中篇 溼熱類溫病方證</w:t>
      </w:r>
    </w:p>
    <w:p>
      <w:pPr>
        <w:pStyle w:val="Heading2"/>
      </w:pPr>
      <w:r>
        <w:t>第一章 分消開洩溼熱法及其代表方證 318</w:t>
      </w:r>
    </w:p>
    <w:p>
      <w:r>
        <w:t>三仁湯方證 ... 318</w:t>
      </w:r>
    </w:p>
    <w:p>
      <w:r>
        <w:t>甘露消毒丹方證 ... 325</w:t>
      </w:r>
    </w:p>
    <w:p>
      <w:r>
        <w:t>上焦宣痺湯方證 ... 333</w:t>
      </w:r>
    </w:p>
    <w:p>
      <w:r>
        <w:t>三石湯方證 ... 338</w:t>
      </w:r>
    </w:p>
    <w:p>
      <w:r>
        <w:t>黃芩滑石湯方證 ... 343</w:t>
      </w:r>
    </w:p>
    <w:p>
      <w:r>
        <w:t>薏苡竹葉散方證 ... 346</w:t>
      </w:r>
    </w:p>
    <w:p>
      <w:pPr>
        <w:pStyle w:val="Heading2"/>
      </w:pPr>
      <w:r>
        <w:t>第二章 和解溼熱法及其代表方證 350</w:t>
      </w:r>
    </w:p>
    <w:p>
      <w:r>
        <w:t>蒿芩清膽湯方證 ... 351</w:t>
      </w:r>
    </w:p>
    <w:p>
      <w:r>
        <w:t>溫膽湯方證 ... 355</w:t>
      </w:r>
    </w:p>
    <w:p>
      <w:r>
        <w:t>香附旋覆花湯方證 ... 366</w:t>
      </w:r>
    </w:p>
    <w:p>
      <w:pPr>
        <w:pStyle w:val="Heading2"/>
      </w:pPr>
      <w:r>
        <w:t>第三章 開達膜原法及其代表方證 375</w:t>
      </w:r>
    </w:p>
    <w:p>
      <w:r>
        <w:t>達原飲方證 ... 375</w:t>
      </w:r>
    </w:p>
    <w:p>
      <w:r>
        <w:t>草果知母湯方證 ... 388</w:t>
      </w:r>
    </w:p>
    <w:p>
      <w:pPr>
        <w:pStyle w:val="Heading2"/>
      </w:pPr>
      <w:r>
        <w:t>第四章 苦辛開洩法及其代表方證 393</w:t>
      </w:r>
    </w:p>
    <w:p>
      <w:r>
        <w:t>半夏瀉心湯去人參乾薑大棗甘草加枳實生薑方證 ... 393</w:t>
      </w:r>
    </w:p>
    <w:p>
      <w:r>
        <w:t>小陷胸加枳實方證 ... 410</w:t>
      </w:r>
    </w:p>
    <w:p>
      <w:r>
        <w:t>薛氏黃連蘇葉湯方證 ... 417</w:t>
      </w:r>
    </w:p>
    <w:p>
      <w:pPr>
        <w:pStyle w:val="Heading2"/>
      </w:pPr>
      <w:r>
        <w:t>第五章 苦辛淡宣清導濁法及其代表方證 421</w:t>
      </w:r>
    </w:p>
    <w:p>
      <w:r>
        <w:t>宣清導濁湯方證 ... 421</w:t>
      </w:r>
    </w:p>
    <w:p>
      <w:pPr>
        <w:pStyle w:val="Heading2"/>
      </w:pPr>
      <w:r>
        <w:t>第六章 苦寒辛淡輕下溼熱法及其代表方證 424</w:t>
      </w:r>
    </w:p>
    <w:p>
      <w:r>
        <w:t>枳實導滯丸方證 ... 425</w:t>
      </w:r>
    </w:p>
    <w:p>
      <w:r>
        <w:t>承氣合小陷胸湯方證 ... 430</w:t>
      </w:r>
    </w:p>
    <w:p>
      <w:pPr>
        <w:pStyle w:val="Heading2"/>
      </w:pPr>
      <w:r>
        <w:t>第七章 苦辛淡祛溼治利法及其代表方證 434</w:t>
      </w:r>
    </w:p>
    <w:p>
      <w:r>
        <w:t>一加減正氣散方證 ... 434</w:t>
      </w:r>
    </w:p>
    <w:p>
      <w:r>
        <w:t>滑石藿香湯方證 ... 442</w:t>
      </w:r>
    </w:p>
    <w:p>
      <w:r>
        <w:t>四苓合芩芍湯方證 ... 443</w:t>
      </w:r>
    </w:p>
    <w:p>
      <w:pPr>
        <w:pStyle w:val="Heading2"/>
      </w:pPr>
      <w:r>
        <w:t>第八章 苦辛寒淡宣利溼熱治疸法及其代表方證 446</w:t>
      </w:r>
    </w:p>
    <w:p>
      <w:r>
        <w:t>杏仁石膏湯方證 ... 446</w:t>
      </w:r>
    </w:p>
    <w:p>
      <w:r>
        <w:t>二金湯方證 ... 451</w:t>
      </w:r>
    </w:p>
    <w:p>
      <w:pPr>
        <w:pStyle w:val="Heading2"/>
      </w:pPr>
      <w:r>
        <w:t>第九章 苦辛溫淡宣利溼熱通痺法及其代表方證 457</w:t>
      </w:r>
    </w:p>
    <w:p>
      <w:r>
        <w:t>加減木防己湯方證 ... 457</w:t>
      </w:r>
    </w:p>
    <w:p>
      <w:r>
        <w:t>中焦宣痺湯方證 ... 467</w:t>
      </w:r>
    </w:p>
    <w:p>
      <w:r>
        <w:t>杏仁薏苡湯方證 ... 472</w:t>
      </w:r>
    </w:p>
    <w:p>
      <w:pPr>
        <w:pStyle w:val="Heading2"/>
      </w:pPr>
      <w:r>
        <w:t>第十章 宣通經絡溼熱瘀滯法及其代表方證 476</w:t>
      </w:r>
    </w:p>
    <w:p>
      <w:r>
        <w:t>薛氏地龍二藤湯方證 ... 476</w:t>
      </w:r>
    </w:p>
    <w:p>
      <w:r>
        <w:t>薛氏加減三甲散方證 ... 479</w:t>
      </w:r>
    </w:p>
    <w:p>
      <w:r>
        <w:t>下篇 寒溼類溫病方證</w:t>
      </w:r>
    </w:p>
    <w:p>
      <w:pPr>
        <w:pStyle w:val="Heading2"/>
      </w:pPr>
      <w:r>
        <w:t>第一章 辛香溫燥寒溼法及其代表方證 484</w:t>
      </w:r>
    </w:p>
    <w:p>
      <w:r>
        <w:t>厚朴草果湯方證 ... 484</w:t>
      </w:r>
    </w:p>
    <w:p>
      <w:r>
        <w:t>雷氏芳化濁法方證 ... 490</w:t>
      </w:r>
    </w:p>
    <w:p>
      <w:pPr>
        <w:pStyle w:val="Heading2"/>
      </w:pPr>
      <w:r>
        <w:t>第二章 通陽利溼法及其代表方證 494</w:t>
      </w:r>
    </w:p>
    <w:p>
      <w:r>
        <w:t>苓姜術桂湯方證 ... 494</w:t>
      </w:r>
    </w:p>
    <w:p>
      <w:pPr>
        <w:pStyle w:val="Heading2"/>
      </w:pPr>
      <w:r>
        <w:t>第三章 溫陽逐溼法及其代表方證 504</w:t>
      </w:r>
    </w:p>
    <w:p>
      <w:r>
        <w:t>術附湯方證 ... 504</w:t>
      </w:r>
    </w:p>
    <w:p>
      <w:r>
        <w:t>術附姜苓湯方證 ... 511</w:t>
      </w:r>
    </w:p>
    <w:p>
      <w:r>
        <w:t>桂枝姜附湯方證 ... 519</w:t>
      </w:r>
    </w:p>
    <w:p>
      <w:r>
        <w:t>薛氏扶陽逐溼湯方證 ... 523</w:t>
      </w:r>
    </w:p>
    <w:p>
      <w:r>
        <w:t>加減附子粳米湯方證 ... 525</w:t>
      </w:r>
    </w:p>
    <w:p>
      <w:r>
        <w:t>椒附白通湯方證 ... 529</w:t>
      </w:r>
    </w:p>
    <w:p>
      <w:pPr>
        <w:pStyle w:val="Heading2"/>
      </w:pPr>
      <w:r>
        <w:t>第四章 溫陽通奇經法及其代表方證 535</w:t>
      </w:r>
    </w:p>
    <w:p>
      <w:r>
        <w:t>雙補湯方證 ... 535</w:t>
      </w:r>
    </w:p>
    <w:p>
      <w:r>
        <w:t>安腎湯方證 ... 539</w:t>
      </w:r>
    </w:p>
    <w:p>
      <w:r>
        <w:t>鹿附湯方證 ... 542</w:t>
      </w:r>
    </w:p>
    <w:p>
      <w:r>
        <w:t>參茸湯與加減參茸湯方證 ... 545</w:t>
      </w:r>
    </w:p>
    <w:p>
      <w:pPr>
        <w:pStyle w:val="Heading2"/>
      </w:pPr>
      <w:r>
        <w:t>第五章 苦熱芳香止痛法及其代表方證 554</w:t>
      </w:r>
    </w:p>
    <w:p>
      <w:r>
        <w:t>霹靂散 ... 554</w:t>
      </w:r>
    </w:p>
    <w:p>
      <w:r>
        <w:t>椒桂湯方證 ... 561</w:t>
      </w:r>
    </w:p>
    <w:p>
      <w:r>
        <w:t>桂枝柴胡各半湯加吳茱萸楝子茴香木香湯方證 ... 571</w:t>
      </w:r>
    </w:p>
    <w:p>
      <w:r>
        <w:t>大黃附子湯方證 ... 578</w:t>
      </w:r>
    </w:p>
    <w:p>
      <w:pPr>
        <w:pStyle w:val="Heading2"/>
      </w:pPr>
      <w:r>
        <w:t>附錄一 引用書目 584</w:t>
      </w:r>
    </w:p>
    <w:p>
      <w:pPr>
        <w:pStyle w:val="Heading2"/>
      </w:pPr>
      <w:r>
        <w:t>附錄二 方劑索引 586</w:t>
      </w:r>
    </w:p>
    <w:p>
      <w:pPr>
        <w:pStyle w:val="Heading2"/>
      </w:pPr>
      <w:r>
        <w:t>上篇</w:t>
      </w:r>
    </w:p>
    <w:p>
      <w:pPr>
        <w:pStyle w:val="Heading2"/>
      </w:pPr>
      <w:r>
        <w:t>溫熱類溫病方證</w:t>
      </w:r>
    </w:p>
    <w:p>
      <w:pPr>
        <w:pStyle w:val="Heading2"/>
      </w:pPr>
      <w:r>
        <w:t>第一章</w:t>
      </w:r>
    </w:p>
    <w:p>
      <w:pPr>
        <w:pStyle w:val="Heading3"/>
      </w:pPr>
      <w:r>
        <w:t>辛涼疏透法及其代表方證</w:t>
      </w:r>
    </w:p>
    <w:p>
      <w:r>
        <w:t>辛涼疏透法是指用薄荷、牛蒡子、桑葉等辛涼疏表藥與金銀花、連翹、蘆根等甘寒清熱藥以及杏仁、桔梗等宣達肺氣藥配伍所組成的治法，用於治療溫病風熱鬱肺衛證，代表方有銀翹散、桑菊飲、陳氏桑杏前胡湯等。銀翹散、桑菊飲是吳瑭根據葉桂“在表初用辛涼輕劑”的理論，仿照《傷寒論》麻黃湯、桂枝湯而制定的。麻黃湯、桂枝湯作為辛溫發汗的代表方，不僅可以治療傷寒太陽表證，而且能夠治療疼痛、咳喘、汗出異常等雜病。與此同理，銀翹散、桑菊飲作為辛涼疏透劑，不僅能夠治療溫病風熱鬱表證，而且能夠治療咽喉腫痛、咳嗽、過敏性鼻炎、花粉症等雜病。銀翹散、桑菊飲法與麻黃湯、桂枝湯法不僅在外感熱病解表法應用中形成了掎角之勢，而且在雜病疏透法的臨床應用中也有異曲同工之妙。</w:t>
      </w:r>
    </w:p>
    <w:p>
      <w:pPr>
        <w:pStyle w:val="Heading2"/>
      </w:pPr>
      <w:r>
        <w:t>銀翹散方證</w:t>
      </w:r>
    </w:p>
    <w:p>
      <w:r>
        <w:t>銀翹散 出自《溫病條辨·上焦篇》風溫第4條，組成為：連翹一兩，金銀花一兩，苦桔梗六錢，薄荷六錢，竹葉四錢，生甘草五錢，芥穗四錢，淡豆豉五錢，牛蒡子六錢。上杵為散，每服六錢，鮮葦根湯煎，香氣大出，即取服，勿過煎。肺藥取輕清，過煎則味厚而入中焦矣。病重者，約二時一服，日三服，夜一服；輕者三時一服，日二服，夜一服；病不解者，作再服。加減法：胸膈悶者，加藿香三錢、鬱金三錢，護膻中；渴甚者，加天花粉；項腫咽痛者，加馬勃、玄參；衄者，去芥穗、淡豆豉，加白茅根三錢、側柏炭三錢、梔子炭三錢；咳者，加杏仁利肺氣；二、三日病猶在肺，熱漸入裡，加細生地、麥冬保津液；再不解，或小便短者，加知母、黃芩、梔子之苦寒，與生地之甘寒，合化陰氣，而治熱淫所勝。吳瑭稱此方為“辛涼平劑”。其原文謂：“太陰風溫、溫熱、溫疫、冬溫，初起惡風寒者，桂枝湯主之；但熱不惡寒而渴者，辛涼平劑銀翹散主之。溫毒、暑溫、溼溫、溫瘧，不在此例”。本條應與上焦篇第3條互參，方能理解銀翹散的證。上焦篇第3條謂：“太陰之為病，脈不緩不緊而動數，或兩寸獨大，尺膚熱，頭痛，微惡風寒，身熱自汗，口渴，或不渴，而咳，午後熱甚者，名曰溫病。”另外，銀翹散方證還見於上焦篇第5條：“太陰溫病，惡風寒，服桂枝湯已，惡寒解，餘病不解者，銀翹散主之；餘證悉減者，減其制。”</w:t>
      </w:r>
    </w:p>
    <w:p>
      <w:pPr>
        <w:pStyle w:val="Heading3"/>
      </w:pPr>
      <w:r>
        <w:t>（一）方證理論源流</w:t>
      </w:r>
    </w:p>
    <w:p>
      <w:r>
        <w:t>從吳瑭關於銀翹散的“方論”來看，銀翹散方證的來源與以下四種學說有關。</w:t>
      </w:r>
    </w:p>
    <w:p>
      <w:r>
        <w:t>其一，“宗喻嘉言芳香逐穢之說”：喻昌曾提出疫邪侵犯人體的三焦病機論，認為從鼻從口所入之邪，必先注中焦，以次分佈上下。並且提出了分三焦芳香逐穢解毒的治法，認為邪既入，急以逐穢為第一要義，上焦如霧，升而逐之，兼以解毒；中焦如漚，疏而逐之，兼以解毒；下焦如瀆，決而逐之，兼以解毒。吳瑭從喻氏“上焦如霧，升而逐之，兼以解毒”的理論悟出了銀翹散的組方原則。</w:t>
      </w:r>
    </w:p>
    <w:p>
      <w:r>
        <w:t>其二，遵從《黃帝內經》的治則：吳瑭說“本方謹遵《內經》‘風淫於內，治以辛涼，佐以苦甘；熱淫於內，治以鹹寒，佐以甘苦’之訓”。《黃帝內經》的這段話，對吳瑭擬定“辛涼平劑銀翹散”給予了一定的影響。</w:t>
      </w:r>
    </w:p>
    <w:p>
      <w:r>
        <w:t>其三，仿東垣清心涼膈散：吳瑭在銀翹散方論中指出：“用東垣清心涼膈散，辛涼苦甘。病初起，且去入裡之黃芩，勿犯中焦；加銀花辛涼，芥穗芳香，散熱解毒；牛蒡子辛平潤肺，解熱散結，除風利咽；皆手太陰藥也。”清心涼膈散由黃芩、連翹、甘草、梔子、薄荷、桔梗、竹葉組成。因風溫初起病位在上焦肺衛，用藥宜輕，故去性味苦寒的黃芩、梔子，加金銀花、芥穗、豆豉、牛蒡子、蘆根，輕清疏散風熱，從而組成了銀翹散。</w:t>
      </w:r>
    </w:p>
    <w:p>
      <w:r>
        <w:t>其四，參考了葉桂治療風溫初起上焦肺衛的論說：吳瑭方論：“此方之妙，預護其虛，純然清肅上焦，不犯中下，無開門揖盜之弊，有輕以去實之能，用之得法，自然奏效，此葉氏立法，所以迥出諸家也。”凡《溫病條辨》指明“此葉氏之法”的條文，必然是參考葉氏的相關醫案而擬定的。但本方究竟是根據葉氏的哪則醫案整理而成，我們尚未找到完全對應的葉案。不過，葉桂在《幼科要略》風溫篇指出“風溫者，春月受風，其氣已溫。《經》謂春氣病在頭，治在上焦、肺位最高，邪必先傷，此手太陰氣分先病”；又說“此證初因發熱咳嗽，首用辛涼、清肅上焦，如薄荷、連翹、牛蒡、象貝、桑葉、沙參、梔皮、蔞皮、花粉”。另外，在風溫備用方中列有清心涼膈散、蔥豉湯等方（《臨證指南醫案·幼科要略》）。葉氏在《幼科要略》中關於風溫的論述以及用藥手法，對吳瑭擬定銀翹散方證有一定的影響。在《臨證指南醫案》風溫門第一條銀翹散方證提供了依據，葉案如下：</w:t>
      </w:r>
    </w:p>
    <w:p>
      <w:r>
        <w:t>“僧，五二，近日風溫上受，寸口脈獨大，肺受熱灼，聲出不揚。先與辛涼清上，當薄味調養旬日。牛蒡子、薄荷、象貝母、杏仁、冬桑葉、大沙參、梔花粉、黑山梔皮。”（《臨證指南醫案·風溫》）</w:t>
      </w:r>
    </w:p>
    <w:p>
      <w:r>
        <w:t>（二）方證特點及其在雜病中應用的機制</w:t>
      </w:r>
    </w:p>
    <w:p>
      <w:r>
        <w:t>銀翹散由六組藥組成：一為荊芥穗、淡豆豉之辛溫與薄荷、牛蒡子之辛涼配合，疏透風熱，解衛表之鬱；二為桔梗、牛蒡子宣達肺氣；三為桔梗、生甘草合牛蒡子、薄荷開結利咽；四為金銀花、連翹甘寒清熱解毒；五為蘆根甘寒清熱，生津護陰；六為竹葉甘淡寒，清熱利尿，導熱下行。</w:t>
      </w:r>
    </w:p>
    <w:p>
      <w:r>
        <w:t>與六組藥對應，本方寓有疏透（疏散透邪）、宣肺、利咽、清解（清熱解毒）、生津、導熱六大功效。臨床應用時，如風熱鬱閉衛表較重，無汗或少汗者，增荊、豉、薄之量以加強疏透之力；如肺氣失宣，咳嗽為主者，於桔、蒡組加杏仁宣達肺氣，或再加浙貝母開結清化痰熱；如風熱鬱阻咽喉，咽喉腫痛為重者，在甘、桔、蒡、薄利咽組加玄參，或再加射干、蟬蛻、殭蠶等開結利咽；如熱毒深重，發熱，或有紅腫熱痛等熱毒見證者，加大清熱解毒組銀、翹之量，或再加梔子、黃芩以清熱瀉火解毒；如小便短赤，熱移小腸者，增竹葉量，或加梔子、麥冬甘苦合化陰氣以瀉火肺之熱；如口乾、唇乾、鼻幹、舌乾等津傷明顯者，加蘆根量，或再加玄參、麥冬等甘寒以生津液；如波及營血，發疹發斑者，加生地黃、牡丹皮、赤芍、大青葉、玄參等，清營涼血。</w:t>
      </w:r>
    </w:p>
    <w:p>
      <w:r>
        <w:t>本方配伍有兩個要點：其一，在辛涼甘寒之中配伍了兩味辛溫藥：一味是辛溫質潤、善疏散風毒的荊芥穗。該藥既入氣分，又走血分，是宣透血分風毒的關鍵藥。另一味是辛苦微溫的淡豆豉。該藥因加工方法不同而性味有異：清豆豉，用桑葉、青蒿等同制，藥性偏於寒涼；淡豆豉，用麻黃、紫蘇等同制，藥性偏於辛溫。在江南地區使用的淡豆豉多是用麻黃、蘇葉等作為輔料加工而成，目的在於代替麻黃透散解表。吳瑭在《溫病條辨·上焦篇》第16條“銀翹散去豆豉加細生地丹皮大青葉玄參方”後自注說：“去豆豉，畏其溫也。”可見，他在銀翹散中用的淡豆豉是辛苦偏溫的。我在臨床上體會到，用銀翹散取效的關鍵即在於這兩味辛溫藥的運用，忽視這兩味藥，是造成用銀翹散而不能取效的重要原因。另外，葉桂在《溫熱論》中指出：“在表初用辛涼輕劑，挾風則加入薄荷、牛蒡之屬……或透風於熱外”。可見，銀翹散中的薄荷、牛蒡子是葉氏所謂“透風於熱外”的代表藥。這兩味藥與辛溫發散的荊芥穗、豆豉配合，其疏風透邪的作用會大大增強。四味風藥與方中的金銀花、連翹，或再加梔子配合，可以發越氣分鬱火，治療咽喉腫痛、牙痛齦腫、目赤澀癢、頭痛、心煩、急躁等氣分火鬱證；與生地黃、玄參、赤芍、牡丹皮等藥或者犀角地黃湯（今名清熱地黃湯）配合，可以透發血分鬱火，治療鼻衄、變態反應性疾病早期發斑發疹、皮膚病發疹、癤腫瘡瘍等血分鬱證。以善用風藥而著稱的趙紹琴先生在《溫病縱橫》中註解《溫熱論》第2條時就強調：“至於透風於熱外，應廣義理解，不能只理解為夾風邪就疏風。臨床上出現因火鬱而見的紅腫熱痛等症，如目赤且腫為風火內熱之證；牙痛紅腫為風火牙痛……這些證候都可以加風藥，主要的意思是用風藥幫助解火鬱，即所謂‘火鬱發之’。因此，葉氏的‘透風於熱外’不是單純指風熱在表，是廣指溫熱火鬱均可加入風藥而言。”趙老所講的火鬱證不僅見於溫病，而且更多見於雜病。這是銀翹散可廣泛應用於雜病的機制之一。</w:t>
      </w:r>
    </w:p>
    <w:p>
      <w:r>
        <w:t>其二，本方在辛涼疏透宣散的同時，配用了有利尿導熱作用的竹葉。我在臨床中體會到，在疏解透汗劑中少佐利尿之品，如竹葉、通草等，是治療邪鬱太陰肺衛表證的要訣。同理，在論治傷寒太陽表證時，發汗與利尿同樣是治療太陽病的兩大法門。對此，陳念祖在《傷寒醫訣串解·太陽篇》以“何謂發汗、利水為治太陽兩大門”為問，作了詳細的論述。他認為：“邪傷太陽，病在寒水之經。驅其水氣以外出，則為汗；逐其水氣以下出，後為黃涎蓄水，前為小便長”。另外《傷寒論》第8條桂枝去桂加茯苓白朮湯，治“服桂枝湯，或下之，仍頭項強痛，翕翕發熱，無汗，心下滿微痛，小便不利者。”仲景在方後用法中強調：“小便利則愈。”本條論治的是水氣不行，表氣不利的特殊的表證，是通過利小便以求汗出表解的範例。陳念祖在分析此方解表的機制時指出：“此時須知利水法中，大有旋轉之妙用，而發汗亦在其中，以桂枝去桂加茯苓白朮者，助脾之轉輸，令小便一利，而諸病豁然矣。”劉渡舟先生在《傷寒論詮解》中介紹：陳慎吾先生曾治一發低熱患者，而有翕翕發熱，小便不利等證，陳辨為蓄水之發熱，用本方僅2劑，便熱退病癒。除此，《傷寒論》第71條載：“……脈浮，小便不利，微熱消渴者，五苓散主之。”仲景於五苓散方後注強調：“多飲暖水，汗出愈。”從而與桂枝去桂加茯苓白朮湯“小便利則愈”作比較，從另一個角度闡明瞭在表氣與水氣均鬱而不通的情況下，通過“汗出”以求“小便利”的機制。在這裡，仲景從“小便利則愈”與“汗出愈”兩方面效應闡發了太陽表證表氣與水氣兩鬱的實質以及治療的要點。溫病銀翹散雖然是風熱邪手太陰所致，但衛表之氣閉鬱卻與太陽表鬱有共同的機制，因此，在辛涼解表中注重用荊芥等藥的發散作用，以及竹葉等藥的利小便作用是活用銀翹散的竅門。</w:t>
      </w:r>
    </w:p>
    <w:p>
      <w:r>
        <w:t>在本方加減法中，有兩個手法必須重視：一是加玄參。玄參苦甘鹹寒，具有涼血、解毒、散結、滋陰等作用。該藥與疏風藥相配，可治療營分熱毒鬱結引起的發疹、瘙癢等；與清熱解毒藥配合能治療血熱發斑、癤腫等。二是加梔子。梔子苦寒，既可瀉火除煩，又可涼血解毒，還可清熱利溼，該藥與淡豆豉相配，即梔子豉湯，可以疏解鬱熱，是葉桂輕苦辛疏散上焦鬱熱最常用的手法。</w:t>
      </w:r>
    </w:p>
    <w:p>
      <w:r>
        <w:t>銀翹散的證：吳瑭原治證：風溫，脈不緩不緊而動數，或兩寸獨大，尺膚熱，頭痛，微惡風寒，身熱自汗，口渴，或不渴，而咳，午後熱甚。</w:t>
      </w:r>
    </w:p>
    <w:p>
      <w:r>
        <w:t>方中所寓法的對應證：從方的結構分析，本方寓六法，其證主要有六個方面：一是荊芥、淡豆豉、薄荷疏散風熱法對應的風熱衛表鬱閉證，如發熱惡風、少汗、風疹等；二是牛蒡子、桔梗宣利肺氣法對應的肺氣失宣證，如咳嗽；三是桔梗、甘草、薄荷、牛蒡子利咽結法對應的風熱鬱結咽喉證，如咽痛、咽癢；四是金銀花、連翹清解法對應的熱毒證，如發熱，咽喉、扁桃體紅腫熱痛、療癤瘡瘍等；五是竹葉清氣熱法對應的氣分熱下移小腸熱證，如小便黃赤；六是蘆根清氣生津法對應的氣熱津傷證，如舌幹、口乾等。</w:t>
      </w:r>
    </w:p>
    <w:p>
      <w:r>
        <w:t>方證的特徵性證：發熱惡風，咽喉痛，舌邊尖紅，苔薄白或薄黃，脈浮數者。</w:t>
      </w:r>
    </w:p>
    <w:p>
      <w:r>
        <w:t>我的碩士生指導老師國醫大師張學文教授對辨識銀翹散證有獨特的體會，他提出要注意辨識口氣、鼻氣、小便，以與風寒表證做出鑑別，如自覺口氣熱、鼻氣熱，小便微熱者，則為風熱外感銀翹散證。北京中醫藥大學溫病教研室前主任孔光一教授擅長診察咽喉體徵以辨識寒熱，如咽後壁紅赤，扁桃體腫大甚至化膿者，則非風寒而為風熱銀翹散證。</w:t>
      </w:r>
    </w:p>
    <w:p>
      <w:r>
        <w:t>雜病風熱蘊鬱，內伏不解，或內生熱毒夾風，壅鬱於上焦所導致的咳嗽、咽喉腫痛，目赤腫痛，鼻塞不通、流涕噴嚏，耳痛流膿等病證；以及熱毒夾風鬱於皮膚，波及營分所致的發疹、發斑、發痘等病證，可用本方化裁治療。</w:t>
      </w:r>
    </w:p>
    <w:p>
      <w:r>
        <w:t>（三）用治雜病舉例與體會</w:t>
      </w:r>
    </w:p>
    <w:p>
      <w:r>
        <w:t>我在臨床上，常根據銀翹散六個藥組所對應的適應證之偏輕偏重，靈活化裁，治療風熱鬱伏氣分所引起的諸多雜病，如咳嗽、咽痛、療瘡腫毒等。或者用本方酌加生地黃、牡丹皮、赤芍、玄參、水牛角、生地榆、紫草、茜草等涼血解毒藥，組成清營涼血解毒，疏透血分熱毒外出之法，治療既有銀翹散證，又有清營湯證的病證，如系統性紅斑狼瘡、斯蒂爾病、結節性紅斑、皮肌炎等變態反應性疾病，腎炎、尿毒症等泌尿系統疾病所出現的風熱鬱伏血分證。另外，也常用銀翹散加涼血解毒藥治療痤瘡、蕁麻疹、過敏性皮炎等皮膚病。此介紹治驗四則如下。</w:t>
      </w:r>
    </w:p>
    <w:p>
      <w:r>
        <w:t>失聲：杜某某，女，37歲。2005年3月8日初診。患者無感冒症狀，因煩勞過甚，自覺全身燥熱，繼後出現聲音嘶啞，伴有咽喉灼熱疼痛，乾燥不適。口唇乾裂起皮，小便黃，大便正常。舌紅赤，苔薄黃，脈細滑略數。辨為銀翹散證，處方：荊芥6g，薄荷10g，牛蒡子10g，桔梗10g，生甘草6g，連翹15g，竹葉10g，蘆根20g，殭蠶10g，玄參15g，生梔子10g，淡豆豉10g。3劑。此方服1劑咽痛、聲音嘶啞減輕，3劑愈。</w:t>
      </w:r>
    </w:p>
    <w:p>
      <w:r>
        <w:t>咽痛：白某，男，16歲。學生。2005年9月24日初診。患慢性咽炎，咽喉疼痛，最近加重，伴有聲音嘶啞，脈浮滑數，舌正紅，舌尖略赤，苔薄白。從脈舌辨為銀翹散證，處方：荊芥穗8g，牛蒡子10g，淡豆豉10g，薄荷10g，桔梗10g，生甘草6g，金銀花10g，連翹15g，蘆根20g，玄參10g，射干10g，浙貝母10g。3劑。2005年9月27日複診：咽痛、聲嘶愈。脈弦略數，舌邊尖紅，苔薄白。上方加赤芍10g。5劑，以鞏固療效。</w:t>
      </w:r>
    </w:p>
    <w:p>
      <w:r>
        <w:t>過敏性鼻炎：張某某，女，14歲。2005年4月5日初診。患者自從北京諸花開放、楊絮飛揚以來，出現鼻癢鼻塞，流涕噴嚏，鼻內幹痛，晚上睡覺需張口呼吸，伴有口乾，唇燥等。舌尖紅赤，苔黃白相兼而薄，脈浮滑而數。辨為銀翹散證，處方：荊芥穗6g，薄荷10g，牛蒡子10g，金銀花10g，連翹15g，蘆根15g，竹葉10g，蟬蛻10g，生石膏15g，辛夷6g，白芷6g，蒼耳子6g。6劑。服藥後鼻竅通暢而愈。</w:t>
      </w:r>
    </w:p>
    <w:p>
      <w:r>
        <w:t>花粉症：日本患者橫田某某，男，28歲。職員。2001年春天因杉樹花粉過敏患花粉症。鼻癢、鼻塞、打噴嚏、流鼻涕，雙目紅赤，目癢，流淚，咽喉幹癢。舌偏紅，苔薄黃，脈浮數寸盛。辨為銀翹散證，處方：荊芥穗5g，薄荷5g，牛蒡子5g，金銀花5g，連翹6g，竹葉3g，蘆根6g，菊花5g，谷精草5g，生地黃6g，牡丹皮6g，赤芍6g，辛夷3g。服用7劑，諸過敏症狀減輕。患者遂自行與藥局聯繫，取藥服用一個月，花粉症未再出現。</w:t>
      </w:r>
    </w:p>
    <w:p>
      <w:r>
        <w:t>期刊報道用銀翹散治療雜病的醫案有偏頭痛、耳聾、紫斑、泌尿系感染、病毒性心肌炎、子宮內膜炎、嬰幼兒溼疹、風疹、急性蕁麻疹、藥物性皮炎等。</w:t>
      </w:r>
    </w:p>
    <w:p>
      <w:r>
        <w:t>（四）有關問題的討論</w:t>
      </w:r>
    </w:p>
    <w:p>
      <w:r>
        <w:t>1. 關於“玄參銀翹散” 吳瑭《溫病條辨·上焦篇》第4條所載銀翹散方中無玄參，方後加減法有“項腫咽痛者，加馬勃、玄參”，這說明銀翹散中沒有玄參。但是，在《溫病條辨·上焦篇》第38、40條，卻有“銀翹散去牛蒡子元參加杏仁滑石方”與“銀翹散去牛蒡子元參芥穗加杏仁石膏黃芩方”兩個去玄參的方劑。這又說明銀翹散方中有玄參。《溫病條辨·上焦篇》第16條，更有“銀翹散去豆豉加細生地丹皮大青葉倍玄參方”。由於吳瑭對於銀翹散中使用玄參的問題，含糊不清，自相矛盾，不僅給後世的研究造成了混亂，引發了所謂銀翹散中有無玄參的長期爭議，而且遭到了學術界的嚴厲批評和非議。</w:t>
      </w:r>
    </w:p>
    <w:p>
      <w:r>
        <w:t>從《溫病條辨》的相關條文來看，吳氏在用銀翹散時，有兩個慣用的手法：一個是沒有玄參的銀翹散；另一個則是加了玄參的“玄參銀翹散”。他在提到去玄參或倍玄參時，實際上指的是後一個“玄參銀翹散”。遺憾的是他沒有把這一問題交代清楚。基於這種認識，我主張把銀翹散分成兩方，一方就是通常所說的銀翹散，不含玄參；另一方可稱之為“玄參銀翹散”，含有玄參。</w:t>
      </w:r>
    </w:p>
    <w:p>
      <w:r>
        <w:t>玄參苦、鹹，寒，滋陰涼血、瀉火解毒、又善散結，在銀翹散中加玄參，不僅無滋膩礙邪之弊，而且使該方增添了涼血生津散結的重要功效。我在臨床上體會到，凡是風熱鬱結肺衛，見咽喉紅腫疼痛，或者銀翹散證兼見斑疹等營熱證時，用玄參銀翹散有更好的療效。因此，強調“玄參銀翹散”為一個獨立的方劑，不僅有利於在臨床上更好地使用銀翹散及其加減方，而且也有助於理解吳瑭的本意。</w:t>
      </w:r>
    </w:p>
    <w:p>
      <w:r>
        <w:t>2. 關於銀翹散加麻黃法與銀翹麻黃湯 俞根初《通俗傷寒論》載“春溫傷寒（一名客寒包火，俗稱冷溫）”，詳盡地闡述了膜原溫邪，因春寒觸動而發，以及溫邪伏於少陰，新感春寒引發等裡熱外寒證的辨治。何廉臣在勘校俞氏“春溫傷寒”時精闢地論述了自己論治此證的經驗，如他說：“春溫兼寒，往往新感多，伏氣少。每由春令天氣過暖，吸收溫邪，先伏於肺，猝感暴寒而發。初起時頭痛，身熱，微惡寒而無汗者，仿張子培法，銀翹散略加麻黃，辛涼開肺以洩衛。衛洩表解，則肺熱外潰。”（《通俗傷寒論·春溫傷寒》）</w:t>
      </w:r>
    </w:p>
    <w:p>
      <w:r>
        <w:t>另外，何廉臣在勘校《通俗傷寒論》“夾痰傷寒”時指出：“傷寒為外感六氣之通稱。凡夾痰證，必先分辨六淫以施治。如冒風邪而生痰，痰因肺津鬱結而化，仍當從肺管咳出。肺位最高，風為陽邪，當用辛涼輕劑，吳氏桑菊飲加減；重則張氏銀翹麻黃湯（銀花一錢，連翹錢半，帶節麻黃三分，蘇薄荷六分，炒牛蒡一錢，廣橘紅八分，苦桔梗六分，生甘草五分）。”（《通俗傷寒論·夾痰傷寒》）</w:t>
      </w:r>
    </w:p>
    <w:p>
      <w:r>
        <w:t>何廉臣對於溫病中出現的外寒內熱證，獨闢蹊徑地提出用銀翹散（或桑菊飲）加麻黃的治療思路，該法從表面上看起來似乎有點不倫不類，但臨床事實證明，這種把傷寒麻黃劑與溫病銀翹、桑菊劑嫁接起來的方劑具有非凡的療效。而且，以“寒包火”為特徵的外感病比純粹的以風熱鬱表為特徵的外感病要多之又多，這是當前臨床的客觀事實。因此，何廉臣的銀翹散加麻黃法或桑菊飲加麻黃法是值得認真探討的溫病治法。</w:t>
      </w:r>
    </w:p>
    <w:p>
      <w:pPr>
        <w:pStyle w:val="Heading2"/>
      </w:pPr>
      <w:r>
        <w:t>桑菊飲方證</w:t>
      </w:r>
    </w:p>
    <w:p>
      <w:r>
        <w:t>桑菊飲 出自《溫病條辨·上焦篇》風溫第6條，組成為：杏仁二錢，連翹一錢五分，薄荷八分，桑葉二錢五分，菊花一錢，苦桔梗二錢，甘草八分，葦根二錢。水二杯，煮取一杯，日二服。二、三日不解，氣粗似喘，燥在氣分者，加石膏、知母；舌絳暮熱，甚燥，邪入營分，加玄參二錢、犀角（今用水牛角代替）一錢；在血分者，去薄荷、葦根，加麥冬、細生地、玉竹、牡丹皮各二錢；肺熱甚加黃芩；渴者加天花粉。吳瑭稱此方為“辛涼輕劑”。其原條文謂：“太陰風溫，但咳，身不甚熱，微渴者，辛涼輕劑桑菊飲主之。”桑菊飲方證還見於上焦篇秋燥第55條：“感燥而咳者，桑菊飲主之。”</w:t>
      </w:r>
    </w:p>
    <w:p>
      <w:pPr>
        <w:pStyle w:val="Heading3"/>
      </w:pPr>
      <w:r>
        <w:t>（一）方證理論源流</w:t>
      </w:r>
    </w:p>
    <w:p>
      <w:r>
        <w:t>桑菊飲是吳瑭根據葉桂治療風溫上受的有關醫案而擬定的。葉案如下。</w:t>
      </w:r>
    </w:p>
    <w:p>
      <w:r>
        <w:t>某，十二，風溫上受，咳嗽，失音，咽痛。杏仁、薄荷、連翹、桔梗、生甘草、射干。（《臨證指南醫案·咳嗽》）</w:t>
      </w:r>
    </w:p>
    <w:p>
      <w:r>
        <w:t>項，二一，風溫，脈虛，嗽。桑葉、薄荷、杏仁、象貝、大沙參、連翹。（《臨證指南醫案·咳嗽》）</w:t>
      </w:r>
    </w:p>
    <w:p>
      <w:r>
        <w:t>某，十歲，頭脹咳嗽，此風溫上侵所致。連翹一錢半、薄荷七分、杏仁一錢半、桔梗一錢、生甘草三分、象貝一錢。（《臨證指南醫案·咳嗽》）</w:t>
      </w:r>
    </w:p>
    <w:p>
      <w:r>
        <w:t>秦，六三，體質血虛，風溫上受，滋清不應，氣分燥也，議清其上。石膏、生甘草、薄荷、桑葉、杏仁、連翹。（《臨證指南醫案·風溫》）</w:t>
      </w:r>
    </w:p>
    <w:p>
      <w:r>
        <w:t>以上四案均由“風溫上受”所致，前三案均有“咳嗽”，最基本的處方用藥是：杏仁、薄荷、連翹、桔梗（或桑葉）四味。葉氏處方多用六味藥，同類病證的同類處方有四味藥是通用的基本用藥，另外二味藥則屬於據證加味。以上四案也符合這一規律，“某，十二”案有“失音，咽痛”，故加射干，生甘草（合桔梗為甘桔湯）。“項，二一”案“脈虛，嗽”，故加沙參、象貝；此案有咳嗽而無咽痛，故不用桔梗，用桑葉。“某，十歲”案除咳嗽外，還應該有咽喉不利，故用象貝、生甘草、桔梗。“秦，六三”案必有咳嗽，不僅肺衛鬱閉，而且已入氣分，“氣分燥”，熱已傷津，故加石膏、生甘草，合杏仁、薄荷，為變通麻杏石甘湯法，以清氣分肺經燥熱。</w:t>
      </w:r>
    </w:p>
    <w:p>
      <w:r>
        <w:t>以上葉案所用的四味基本用藥與桑菊飲的核心藥相同；以上四案均有咳嗽，桑菊飲證的主證也是咳嗽。上“秦，六三”案有“氣分燥也”一句，處方中有石膏一藥，根據此案用藥，吳瑭制定了桑菊飲方後的第一個加減法：“二、三日不解，氣粗似喘，燥在氣分者，加石膏、知母”。</w:t>
      </w:r>
    </w:p>
    <w:p>
      <w:r>
        <w:t>綜上，可以認為：吳瑭的桑菊飲方證是根據葉氏醫案整理而成的。</w:t>
      </w:r>
    </w:p>
    <w:p>
      <w:pPr>
        <w:pStyle w:val="Heading3"/>
      </w:pPr>
      <w:r>
        <w:t>（二）方證特點及其雜病中應用的機制</w:t>
      </w:r>
    </w:p>
    <w:p>
      <w:r>
        <w:t>桑菊飲由五組藥組成：用薄荷、桑葉、菊花辛涼疏透風熱；杏仁宣肺止咳；桔梗、甘草開結利咽；連翹甘寒清熱解毒；蘆根顧護津液。全方以輕清開宣肺氣為特點。</w:t>
      </w:r>
    </w:p>
    <w:p>
      <w:r>
        <w:t>覆花鹹降而散，善於治療胸脅之結滯，仲景旋覆花湯、吳瑭香附旋覆花湯均主用此藥治療胸脅痛。本案處方合入旋覆花、鬱金，其意也在於此。另外，本方杏仁、瓜蔞皮、鬱金、桔梗、枳殼配伍，是葉氏開上焦肺痺，治療咳嗽胸痛脘悶的手法，因此，這一組藥與桑菊飲配合，能夠治療咳嗽而胸脅痛顯著者。</w:t>
      </w:r>
    </w:p>
    <w:p>
      <w:r>
        <w:t>如風熱夾肝火咳嗽而木火內盛，口苦、脅痛明顯者，取小柴胡湯意，於桑菊飲中加柴胡、黃芩；如咳嗽而噁心欲吐者，再加半夏、生薑，有良好的療效。此介紹治驗一則如下：王某，女，25歲。2005年9月20日初診。患者8月初去韓國旅遊，旅途疲勞，加之食辛辣食物過多，遂發為咳嗽，月餘不愈。診時患者咳嗽頻作，難以平靜讓診其脈，咳則噁心欲吐，咽喉疼痛，咽癢甚，伴有口苦、胸脅疼痛不舒等。舌紅赤，苔黃略厚，脈弦細滑數。辨為桑菊飲與小柴胡湯並見證，處方：桑葉10g，菊花10g，杏仁12g，前胡10g，桔梗10g，連翹15g，蘆根20g，薄荷10g，柴胡20g，黃芩12g，清半夏8g，生薑3g。4劑。1劑見效，4劑咳止。</w:t>
      </w:r>
    </w:p>
    <w:p>
      <w:r>
        <w:t>陳念祖善用小柴胡湯治療咳嗽，他在《醫學實在易·咳嗽續論》中指出：“餘臨證以來，每見咳嗽而百藥不效者，進去雜書之條緒紛繁，而覽出一條生路，止於《傷寒論》得之治法。《傷寒論》雲：‘上焦得通，津液得下，胃氣因和’三句，是金針之度……一切痰火、哮喘、咳嗽、瘰癧等症，皆緣火勢燻蒸日久，頑痰交結經隧，所以火不內息，則津液不能下灌靈根，而菁華盡化為敗濁……《傷寒論》小柴胡湯謂：‘咳者，去人參、生薑，加乾薑、五味子’，此為傷寒言，而不盡為傷寒也。餘取‘上焦得通’三句，借治勞傷咳嗽，往往獲效”。我遵陳念祖的經驗，凡是肺中寒痰痺鬱，咳嗽痰白，兼見木火內鬱，口苦、脅痛者，用小柴胡湯去人參、生薑、大棗，加乾薑、五味子治療。凡是肺中風熱鬱伏，咳嗽咽痛喉癢，舌赤苔黃，兼見木火內鬱，口苦、脅痛者，則用小柴胡湯去人參（陰傷者沙參易人參）、大棗、生薑（咳而嘔者，仍用生薑）、炙甘草，合桑菊飲為方治療，每能收到理想的療效。我也常用桑杏湯合小柴胡湯治療燥熱肺挾肝火所致的咳嗽，如後述桑杏湯方證“用治雜病舉例與體會”中介紹的厚某某案2005年1月22日方，即是一例。</w:t>
      </w:r>
    </w:p>
    <w:p>
      <w:r>
        <w:t>第二，仿吳瑭方後加減法，用桑菊飲加石膏、梔子、牡丹皮、生地黃、白芍等治療肝經氣火上鬱證。梔子配薄荷是葉桂變梔子豉湯的重要手法；用薄荷代麻黃，並與石膏相配伍是葉氏變通麻杏甘湯的心法之一；牡丹皮、生地黃、玄參、白芍涼血滋陰散結，配薄荷、桑葉可透散血分鬱火。因此，該方可以廣泛用於五志過極，鬱火內生所致的頭目眩暈、頭痛、目赤、心煩、急躁、失眠、口舌生瘡等病證。例如，曾治療李某某，男，31歲。因工作繁忙，情志不暢而發為肝經氣火上鬱證。表現為頭目眩暈，頭痛，心煩急躁。診時見兩目紅赤，鼻部火癤紅腫高突，咽喉幹癢，咽癢則咳嗽，口渴，小便黃，大便正常。舌紅赤，苔薄黃，脈弦數。從咽癢咳嗽等辨為加味桑菊飲證，處方：桑葉10g，菊花10g，薄荷10g，連翹15g，杏仁10g，桔梗10g，生梔子10g，生石膏30g，牡丹皮10g，生地黃15g，白芍10g。5劑，諸證痊癒。</w:t>
      </w:r>
    </w:p>
    <w:p>
      <w:r>
        <w:t>期刊報道用桑菊飲加減治療雜病的醫案有喉源性咳嗽、咳血、病毒性心肌炎、過敏性紫癜、頭痛、習慣性便秘；小兒急性腎炎、小兒鼻衄、小兒目眨；結膜炎、單純皰疹性角膜炎、中耳炎、鼻炎；顏面溼疹、頑固性帶狀皰疹等。</w:t>
      </w:r>
    </w:p>
    <w:p>
      <w:pPr>
        <w:pStyle w:val="Heading3"/>
      </w:pPr>
      <w:r>
        <w:t>（四）有關問題的討論</w:t>
      </w:r>
    </w:p>
    <w:p>
      <w:r>
        <w:t>1. 風溫早期不宜過用寒涼 現今臨床上有一種時弊，不少醫生一見發熱就濫投寒涼清熱解毒藥。這是導致很多外感病遷延難愈的重要原因。章楠在註釋葉桂《溫熱論》第2條時指出：“始初用辛，不宜太涼，恐遏其邪，反從內走也”。金壽山先生認為：“對溫病初起的表證多用‘辛平表散’，蔥豉湯是其主方；劉河間、葉天士等，都賞用此方，認為是‘辛涼解表之方’。其實，蔥白辛溫，但辛而帶潤，溫而不燥，豆豉為黑豆蒸曝曬而成，苦寒的性味經過蒸曬已轉微溫，應為微辛微溫之劑，正合‘辛平表散’之用。”（《金壽山醫論選集》）金壽山先生是一位精於傷寒學與溫病學的臨床大家，他的經驗是十分珍貴的。他在醫論中還介紹了上海已故名醫夏應堂先生應用銀翹散、桑菊飲的經驗：“當溫病在衛、氣分時，桑葉常用，而菊花必須夾有肝陽才用；連翹常用，而銀花則以清熱解毒為主，大多用於熱象顯著兼有喉痛赤腫等證，否則尚嫌太涼。誠屬很寶貴經驗之一。”（《金壽山醫論選集》）對於溫病早期用金銀花都如此謹慎，何況其他苦寒之藥。</w:t>
      </w:r>
    </w:p>
    <w:p>
      <w:r>
        <w:t>名醫蒲輔周先生在論述吳瑭銀翹散、桑菊飲兩方加減法後指出：“餘在臨床上亦按此法加減，惟初起加入蔥白，透邪外出，見效更捷。”並強調說：風溫“病在上焦，屬於手太陰，法以辛涼解表，宜銀翹散、桑菊飲二方出入化裁為主。兼有微寒者，略佐蔥白、蘇葉……初起總以達邪外出為要，且勿過早使用寒涼，冰伏其邪，而不得外越而內陷，延長病程，甚則惡化。”（《蒲輔周醫療經驗》）由於銀翹散中已有淡豆豉，因此，加入蔥白，就等於合入了蔥豉湯；桑菊飲則需要合入蔥豉湯全方。蒲老用桑菊飲合蔥豉湯治療風溫的醫案很精彩。</w:t>
      </w:r>
    </w:p>
    <w:p>
      <w:r>
        <w:t>頗值得一讀，此介紹二則如下。</w:t>
      </w:r>
    </w:p>
    <w:p>
      <w:r>
        <w:t>韓某某，男，74歲，1960年3月28日初診。昨晚發熱，體溫38.5℃，微咳，咽紅，今晨體溫37.9℃，小便黃。脈浮數，舌赤無苔。屬風熱感冒，治宜辛涼。處方：桑葉二錢，菊花二錢，牛蒡子二錢，連翹二錢，桔梗一錢，蘆根五錢，殭蠶二錢，竹葉二錢，生甘草一錢，香豆豉三錢，薄荷（後下）八分，蔥白（後下）三寸。水煎2次，共取200ml，分早晚2次溫服，連服2劑。3月30日複診：服藥後熱退，體溫36.4℃，咳嗽減輕，但痰黏滯不利。舌正無苔，脈緩和。感冒基本已愈，治以調和肺胃，兼化痰溼。處方：瓜蔞殼二錢，橘紅二錢，川貝母一錢半，前胡一錢半，雲茯苓三錢，天冬三錢，竹茹二錢，枇杷葉三錢，蘆根四錢。水煎2次，共取160ml，兌蜂蜜一兩，分早晚2次溫服，連服2劑。（《蒲輔周醫療經驗》）</w:t>
      </w:r>
    </w:p>
    <w:p>
      <w:r>
        <w:t>蒙某某，女，8個月，1961年4月10日會診。腺病毒肺炎，高燒七天，現體溫39.8℃，咳喘，周身發有皮疹，驚惕，口腔潰爛，唇乾裂，腹微脹滿，大便稀，日行五次。脈浮數有力，舌紅少津，無苔。屬風熱閉肺，治宜宣肺祛風，辛涼透表法。處方：桑葉一錢，菊花二錢，杏仁一錢，薄荷（後下）七分，桔梗七分，蘆根三錢，甘草八分，連翹一錢，殭蠶一錢半，蟬蛻（全）七個，葛根一錢，黃芩七分，蔥白（後下）二寸。一劑二煎，共取120ml，分多次溫服。4月11日複診：中西醫結合治療，熱勢稍減，體溫39℃，昨夜有抽搐預兆，已用鎮靜劑。脈同前，舌紅，苔微黃少津。面紅，腹微滿，四肢不涼。原方去葛根，加淡豆豉三錢，再服1劑，煎服法同前。4月12日三診：身熱已退，咳嗽痰減，皮疹漸退，思睡，不愛睜眼，大便稀好轉，次數亦減少，腹已不脹滿。脈浮數，舌紅，苔薄白，舌唇仍潰爛。原方去蔥豉，加炙枇杷葉一錢、前胡七分，煎服法同前，連服2劑而漸愈。（《蒲輔周醫療經驗》）</w:t>
      </w:r>
    </w:p>
    <w:p>
      <w:r>
        <w:t>以上二案蒲老均用了蔥白、淡豆豉，目的在於辛散達邪，疏通衛表之鬱。我在臨床上體會到，銀翹散中的荊芥穗、淡豆豉不能輕易地去掉，若去掉則不成銀翹散之法。用桑菊飲，如為了疏宜透表，宜合入蔥豉湯；咳嗽較突出者，則加入蘇葉，或者蘇葉、蘇子並用，療效更好。</w:t>
      </w:r>
    </w:p>
    <w:p>
      <w:r>
        <w:t>2. 關於桑菊飲加麻黃法</w:t>
      </w:r>
    </w:p>
    <w:p>
      <w:r>
        <w:t>外感病早期外寒裡熱證尤為常見，俞根初《通俗傷寒論》“風溫傷寒（一名風溫兼寒，俗稱寒包火）”認為：其證有冷風引發伏溫與新感風寒搏束內熱兩種，後者初起頭痛怕風，惡寒無汗，繼則身熱咳嗽，煩渴自汗，咽痛喉腫，舌苔白燥邊紅，甚則白燥起刺，或由白轉黃等。治療先用新加三拗湯，減輕麻黃，重加牛蒡子，微散風寒以解表；繼用連翹梔豉湯，加嫩桑芽、鮮竹葉，輕洩溫邪以清裡。（《通俗傷寒論·風溫傷寒》）何廉臣在勘校俞氏此文時指出：“伏溫自內發，風寒從外搏，而為內熱外寒之證者，餘治甚多，重則麻杏石甘湯，加連翹、牛蒡子、桑葉、牡丹皮；輕則桑菊飲加麻黃。惟麻黃用量極輕，約二分至三分為止，但取其輕揚之性，疏肺透表，效如桴鼓。”（《通俗傷寒論·風溫傷寒》）</w:t>
      </w:r>
    </w:p>
    <w:p>
      <w:r>
        <w:t>另外，《通俗傷寒論》“冬溫傷寒（一名寒包火，俗稱冷溫）”論述了冬溫外寒裡熱證的辨治。何廉臣對此勘雲：“前哲皆謂冬月多正傷寒證。以餘歷驗，亦不盡然。最多冬溫兼寒，即客寒包火。首先犯肺之證，輕則桑菊飲（霜桑葉、葦莖各二錢，滁菊花、光杏仁、青連翹各錢半，蘇薄荷、桔梗、生甘草各八分），加麻黃（蜜炙，三分至七分）、瓜蔞皮（二錢至三錢）。或桑杏清肺湯加鮮蔥白、淡香豉。”（《通俗傷寒論·冬溫傷寒》）</w:t>
      </w:r>
    </w:p>
    <w:p>
      <w:r>
        <w:t>何廉臣桑菊飲加麻黃法具有重要的臨床意義，值得深入探討。</w:t>
      </w:r>
    </w:p>
    <w:p>
      <w:r>
        <w:t>（五）桑菊飲類方</w:t>
      </w:r>
    </w:p>
    <w:p>
      <w:r>
        <w:t>新加桑菊飲 出自何廉臣《重訂廣溫熱論·驗方》，組成用法為：冬桑葉二錢，滁菊花一錢，青連翹錢半，薄荷八分，光杏仁二錢，苦桔梗一錢，生甘草八分，鉤藤錢半，天竺黃錢半，鮮石菖蒲葉一錢，竹瀝五匙同衝，先用活水蘆根五錢，嫩桑枝一尺，煎湯代水。主治小兒風溫致痙的輕證。（《重訂廣溫熱論·論小兒溫熱》）</w:t>
      </w:r>
    </w:p>
    <w:p>
      <w:pPr>
        <w:pStyle w:val="Heading2"/>
      </w:pPr>
      <w:r>
        <w:t>陳氏桑杏前胡湯方證</w:t>
      </w:r>
    </w:p>
    <w:p>
      <w:r>
        <w:t>陳氏桑杏前胡湯 出自陳平伯《外感溫病篇》第2條，組成為：薄荷10g，前胡10g，杏仁10g，桔梗10g，桑葉10g，川貝10g。陳氏未定方名，今據組方特點，擬定方名、劑量如上。其原條文謂：“風溫證，身熱畏風，頭痛，咳嗽，口渴，脈浮數，舌苔白者，邪在表也，當用薄荷、前胡、杏仁、桔梗、桑葉、川貝之屬，涼解表邪。”</w:t>
      </w:r>
    </w:p>
    <w:p>
      <w:pPr>
        <w:pStyle w:val="Heading3"/>
      </w:pPr>
      <w:r>
        <w:t>（一）方證理論源流</w:t>
      </w:r>
    </w:p>
    <w:p>
      <w:r>
        <w:t>《外感溫病篇》相傳為清代醫家陳平伯（祖恭）所著。王士雄將其收入《溫熱經緯》，吳金壽《溫熱贅言》也曾有收載。全文雖僅十二條，但專論風溫，頗切合臨床實用。陳氏《外感溫病篇》的學術貢獻主要有三點。</w:t>
      </w:r>
    </w:p>
    <w:p>
      <w:r>
        <w:t>其一，創立風溫以肺胃為病變重心的理論：陳氏認為，風熱之邪，必先傷衛氣，而衛與肺胃息息相關：“在人身之中，肺主衛，又胃為衛之本，是以風溫外薄，肺胃內應，風溫內襲，肺胃受病。”又說：“風溫為燥熱之邪，燥令從金化，燥熱歸陽明，故肺胃為溫邪必犯之地。”從而提出了風溫的病變重心在肺胃的理論。</w:t>
      </w:r>
    </w:p>
    <w:p>
      <w:r>
        <w:t>其二，提出風溫初起的必見症非“惡風”而是“熱渴、咳嗽”：“其溫邪之內外有異形，而肺胃之專司無二致，故惡風為或有之證，而熱渴咳嗽為必有之證也。”</w:t>
      </w:r>
    </w:p>
    <w:p>
      <w:r>
        <w:t>其三，制定論治風溫的十一個方證：全書根據風溫的病機變化，據證立法，隨法遣藥，法法切中肯綮，共十一法。十一法反映了陳氏風溫組方用藥的經驗與心法，有很高的臨床價值。</w:t>
      </w:r>
    </w:p>
    <w:p>
      <w:r>
        <w:t>今將《外感溫病篇》第2條方取名桑杏前胡湯，以期在臨床上推廣應用。</w:t>
      </w:r>
    </w:p>
    <w:p>
      <w:pPr>
        <w:pStyle w:val="Heading3"/>
      </w:pPr>
      <w:r>
        <w:t>（二）方證特點及其在雜病中應用的機制</w:t>
      </w:r>
    </w:p>
    <w:p>
      <w:r>
        <w:t>陳氏桑杏前胡湯以薄荷、桑葉辛涼輕清疏散風熱；杏仁宣肺止咳達邪；前胡、桔梗宣降肺氣，楊素園雲：“前胡、桔梗一升一降，以利肺氣，誠善。”川貝母清熱化痰止咳。全方疏解風熱、宣降肺氣、化痰止咳，是一首以宣肺止咳為主要功效的辛涼疏宣方。</w:t>
      </w:r>
    </w:p>
    <w:p>
      <w:r>
        <w:t>陳氏桑杏前胡湯的證：陳氏原治證：身熱畏風，頭痛咳嗽，口渴，脈浮數，舌苔白。</w:t>
      </w:r>
    </w:p>
    <w:p>
      <w:r>
        <w:t>方中所寓法的對應證：從方的結構分析，本方寓三法，其證主要有三個方面：一是薄荷、桑葉疏散風熱法對應的風熱鬱閉衛表證，如發熱惡風；二是杏仁宣肺法對應的肺氣不宣證，如咳嗽；三是前胡、桔梗、川貝母清熱化痰開結法對應的痰熱阻滯咽喉證，如嗆咳、咽喉不利、咯黃痰等。</w:t>
      </w:r>
    </w:p>
    <w:p>
      <w:r>
        <w:t>方證的特徵證：咳嗽，痰黃，咽喉不利，舌邊尖紅，苔薄白者。</w:t>
      </w:r>
    </w:p>
    <w:p>
      <w:r>
        <w:t>雜病咳嗽見有此方證者，可用本方治療。</w:t>
      </w:r>
    </w:p>
    <w:p>
      <w:pPr>
        <w:pStyle w:val="Heading3"/>
      </w:pPr>
      <w:r>
        <w:t>（三）用治雜病舉例與體會</w:t>
      </w:r>
    </w:p>
    <w:p>
      <w:r>
        <w:t>趙紹琴先生治療風熱咳嗽有一經驗方，組成為：桑葉10g，薄荷1g（後下），前胡 6g，杏仁 10g，蘆根、白茅根各 30g，浙貝母 10g，或加黃芩 10g。風熱初起，似有惡寒者，加淡豆豉 10g，炒山梔 10g，苦桔梗 10g，宣鬱透熱。風熱較重，咽紅腫痛，脈滑數有力者，加生石膏 15g，瓜蔞 30g，大青葉 20g，連翹 10g，辛涼清解。風熱化火，咳嗽痰稠黏者，加知母 6g，麥冬 10g，黛蛤散 10g（包煎）。乾咳痰中帶血，或大便乾結者，加沙參 10g，桑白皮 10g，或再生地黃 10g。病初未予疏解，過用寒涼，形成涼遏，表現為咳嗽不愈者，藥用蘇葉 6g，前胡 6g，杏仁 10g，梔子 6g，枇杷葉 10g，浙貝母 6g。（《趙紹琴內科學》《趙紹琴臨證 400 法》）</w:t>
      </w:r>
    </w:p>
    <w:p>
      <w:r>
        <w:t>趙老此方與陳氏桑杏前胡湯立意相同。我在臨床上常遵循趙老的經驗治療咳嗽，用之得當，可獲立竿見影之效。此介紹治驗一則如下。</w:t>
      </w:r>
    </w:p>
    <w:p>
      <w:r>
        <w:t>周某，女，70 歲。2005 年 9 月 10 日初診。咳嗽半年，痰少而黏，咽癢，咽癢則咳，素有過敏性鼻炎，鼻塞，流清涕。曾請多位中醫診治，所用處方均以重劑清肺為主，藥如魚腥草、生石膏、桑白皮、金銀花、連翹、川貝母等，咳嗽、鼻塞等症如故。舌紅略幹，苔白，脈浮滑略數。考慮，用陳氏桑杏前胡湯法，參考趙老經驗方化裁，處方：蘇葉、蘇子各 10g，前胡 10g，杏仁 10g，浙貝母 10g，枇杷葉 10g，蘆根 15g，陳皮 6g，辛夷 6g。3 劑。咳嗽止，過敏性鼻炎也告痊癒。</w:t>
      </w:r>
    </w:p>
    <w:p>
      <w:pPr>
        <w:pStyle w:val="Heading3"/>
      </w:pPr>
      <w:r>
        <w:t>（四）有關問題的討論</w:t>
      </w:r>
    </w:p>
    <w:p>
      <w:r>
        <w:t>關於治咳不宜過用寒涼問題 目前臨床醫生治療咳嗽多喜用寒涼清肺之法，因過用寒涼之誤，使不少患者陷入久咳不愈的困境。葉桂《臨證指南醫案·幼科要略·秋燥》載：“若暴涼外束，身熱咳嗽，只宜蔥豉湯，或蘇梗、前胡、杏仁、枳、桔之屬，僅一二劑亦可。”葉氏雖然講的是秋深暴涼外束所致的咳嗽，但是，他所擬定的治療咳嗽的用藥手法，對於寒涼冰伏、肺鬱不宣所致的咳嗽也頗為適用。我在臨床上治療這類咳嗽時，多根據葉氏之法，用陳氏桑杏前胡湯化裁，或合蔥豉湯，或合“蘇梗、前胡、杏仁、枳、桔之屬”，每能取效。也常遵上述趙紹琴先生治療涼遏咳嗽的用藥經驗，或遵趙老變通應用杏蘇散的經驗，主用蘇葉、蘇子、杏仁、前胡、蘆根之屬，輕清疏宣透達，能夠獲得良好的療效。此特別提出，以期引起學術界的重視。</w:t>
      </w:r>
    </w:p>
    <w:p>
      <w:pPr>
        <w:pStyle w:val="Heading2"/>
      </w:pPr>
      <w:r>
        <w:t>第二章</w:t>
      </w:r>
    </w:p>
    <w:p>
      <w:pPr>
        <w:pStyle w:val="Heading3"/>
      </w:pPr>
      <w:r>
        <w:t>辛溫疏透法及其代表方證</w:t>
      </w:r>
    </w:p>
    <w:p>
      <w:r>
        <w:t>辛溫疏透法是指以荊芥、防風、羌活、獨活、蘇葉等辛溫疏風透邪藥為主組方，具有辛散疏風、透邪敗毒作用的一種治法，用於治療風邪所引起的風毒證，代表方有人參敗毒散、荊防敗毒散。風毒證不僅可見於外感時疫熱病，也可見於內傷雜病。雜病過程出現的風毒鬱伏證用敗毒散法具有良好的療效。現行溫病學尚未重視“辛溫疏透法”的臨床意義，各版溫病學教材也很少介紹此法以及敗毒散的應用。本章將其作為一種獨立的治法，特別提出，重點介紹。辛溫透藥如葉合杏仁、前胡等則有疏風透邪，宣肺止咳的作用，能夠治療風邪或涼燥鬱肺所致的咳嗽，代表方如杏蘇散。</w:t>
      </w:r>
    </w:p>
    <w:p>
      <w:pPr>
        <w:pStyle w:val="Heading3"/>
      </w:pPr>
      <w:r>
        <w:t>人參敗毒散與荊防敗毒散方證</w:t>
      </w:r>
    </w:p>
    <w:p>
      <w:r>
        <w:t>人參敗毒散出自《太平惠民和劑局方·治傷寒》，組成為：柴胡、甘草、桔梗、人參、川芎、茯苓、枳殼、前胡、羌活、獨活。上十味，各三十兩，為粗末，每服二錢，水一盞，入生薑、薄荷各少許，同煎七分，去滓，不拘時候，寒多則熱服，熱多則溫服。其原文謂：“治傷寒時氣，頭痛項強，壯熱惡寒，身體煩疼，及寒壅咳嗽，鼻塞聲重，風痰頭痛，嘔囉寒熱，並皆治之。”</w:t>
      </w:r>
    </w:p>
    <w:p>
      <w:r>
        <w:t>明·汪機《外科理例》（撰於1531年）載有荊防敗毒散，即人參敗毒散加荊芥、防風。治瘡瘍時毒，腫痛發熱，左手脈浮數等。</w:t>
      </w:r>
    </w:p>
    <w:p>
      <w:r>
        <w:t>明·張時徹《攝生眾妙方》（刊於1550年）亦載有荊防敗毒散，即人參敗毒散去人參，加荊芥、防風。治療瘡腫初起，紅腫疼痛，惡寒發熱，無汗不渴等證。</w:t>
      </w:r>
    </w:p>
    <w:p>
      <w:r>
        <w:t>後世所用的荊防敗毒散多遵《攝生眾妙方》而不用人參。</w:t>
      </w:r>
    </w:p>
    <w:p>
      <w:pPr>
        <w:pStyle w:val="Heading2"/>
      </w:pPr>
      <w:r>
        <w:t>（一）方證理論源流</w:t>
      </w:r>
    </w:p>
    <w:p>
      <w:r>
        <w:t>人參敗毒散一名敗毒散，又見於宋·朱肱《類證活人書·卷十七》，治傷拘卷、風痰，皆服，神效。敗毒散：羌活（洗去土）、獨活（去蘆）、前胡（去蘆頭）、人參各一兩，甘草半兩，炙。上件搗羅為末，每服三錢，人生薑二片，煙之地，或瘟疫時行，或人多風痰，或處卑溼腳弱，此藥不可缺也。後世所謂的“活人敗毒散”即指此方。</w:t>
      </w:r>
    </w:p>
    <w:p>
      <w:r>
        <w:t>敗毒散還見於宋·錢乙《小兒藥證直訣·諸方》，治傷風、瘟疫、風溼，頭目昏暗，四肢作痛，憎寒壯熱，項強睛疼，或惡寒咳嗽，鼻塞聲重。敗毒散：各一兩，甘草半兩。上為末，每服二錢，人生薑、薄荷煎。</w:t>
      </w:r>
    </w:p>
    <w:p>
      <w:r>
        <w:t>根據《中醫大辭典》記載，《太平惠民和劑局方》初刊於1087年以後；1107年前後陳師文等重新修訂。《類證活人書》刊於1108年。而《小兒藥證直訣》成書於1119年。（《中醫大辭典》）由此可見，人參敗毒散出處以《太平惠民和劑局方》為最早。</w:t>
      </w:r>
    </w:p>
    <w:p>
      <w:r>
        <w:t>喻昌推此方為治疫第一方，《醫門法律》所載的活人敗毒散，其組成、用量同《活人》敗毒散，喻氏認為：“人感三氣而病，病而死，其氣互傳，乃至十百千萬，傳為疫矣。倘病者日服此藥二三劑，所受疫邪，不復留於胸中，詎不快哉！方中所用皆辛平，更以人參大力者，負荷其正，驅逐其邪，所以活人百千萬億。”並說：“昌鄙見三氣門中，推此方為第一，以其功之著也。”（《醫門法律·三氣門方》）</w:t>
      </w:r>
    </w:p>
    <w:p>
      <w:r>
        <w:t>另外，喻昌還將此方作為“逆流挽舟”法用於治療痢疾。如他在痢疾門指出：“昌所為逆挽之法，推重此方，蓋借人參之大力，而後能逆挽之耳。”他發現將活人敗毒散用於治療夏秋疫痢方，諸方書莫不收用之。而用治下痢，則未見有人涉及，甚至“遍查方書，從無有一用表法者”。因此，推舉該方治療外邪裡陷所致的痢疾，旨在使陷裡之邪，還從表出。（《醫門法律·痢疾門》）</w:t>
      </w:r>
    </w:p>
    <w:p>
      <w:r>
        <w:t>餘霖對於熊恁昭《熱疫志驗》治疫首用敗毒散去其爪牙，繼用桔梗湯同為舟楫之劑的方法十分推崇。王士雄《溫熱經緯·方論》第108方敗毒散方後載：“餘師愚曰：此足三陽藥也。羌活入太陽而理伏邪，兼能除痛；柴胡散熱升清，協川芎和血平肝，以治頭痛目昏；前胡、枳殼降氣行痰，協桔梗、茯苓以洩肺熱而除溼消腫；甘草和裡；更以薄荷為君，取其清涼，氣味皆薄，疏導經絡，表散，能除高巔邪熱，有斑即透，較升、葛、荊、防，發表多多矣。”由此可見，餘霖雖然自制清瘟敗毒飲一方治療，但卻極力推舉敗毒散為去其疫邪爪牙的第一方。王士雄認為這是喻昌“論疫，推服此方為第一，極言其功效之神，後人從而和之”的結果。</w:t>
      </w:r>
    </w:p>
    <w:p>
      <w:r>
        <w:t>餘霖所推薦的敗毒散由羌活、獨活、柴胡、前胡、川芎、枳殼、桔梗、茯苓、甘草、薄荷組成。王士雄認為此方系《活人》敗毒散去人參、生薑，加薄荷而成。王氏對用敗毒散治疫有公正而切合實際的評論，他說：“考《活人書》治傷寒瘟疫，風溼風眩，拘蜷風痰，頭痛目眩，四肢痛，憎寒壯熱，項強睛疼，則所治者，原是風寒溼燥雜感之傷寒瘟疫，並非兼治暑燥之病者。餘氏因熊氏先翦爪牙之說，遂謂溫熱之疫，初起亦當先服此方。雖每服二錢，尚是小劑，但必夾風寒溼之表邪者，始為合拍，否則熱得風而愈熾，能無亢逆之憂乎。”（《溫熱經緯·方論》）</w:t>
      </w:r>
    </w:p>
    <w:p>
      <w:r>
        <w:t>吳瑭《溫病條辨·中焦篇》溼溫第88條亦仿喻昌的經驗，以活人敗毒散治療表證正盛的痢疾，其原條文謂：“暑溼風寒雜感，寒熱迭作，表證正盛，裡證復急，腹不和而滯下者，活人敗毒散之。”</w:t>
      </w:r>
    </w:p>
    <w:p>
      <w:r>
        <w:t>綜上所述，人參敗毒散及其加減方曾被歷代醫家作為治療傷寒瘟疫病的重要方劑而廣為應用，因此我們也將之作為溫病方進行介紹。</w:t>
      </w:r>
    </w:p>
    <w:p>
      <w:r>
        <w:t>（二）方證特點及其在雜病中應用的機制</w:t>
      </w:r>
    </w:p>
    <w:p>
      <w:r>
        <w:t>人參敗毒散以羌活、獨活疏風勝溼，升散一身內外所伏鬱之風邪，併兼以除溼。柴胡苦辛微寒，既和解少陽，助羌、獨祛邪疏散，又能理氣疏肝解鬱，調暢氣機。薄荷辛涼，合羌、獨、柴可以疏散風邪，助柴胡可以疏解肝鬱。川芎辛溫，行血活血、祛風止痛，助羌、獨祛風，合柴胡可解血鬱。枳殼苦辛微寒，破氣消積，化痰除痞；桔梗苦辛平，開宣肺氣，祛痰排膿；前胡苦辛微寒，降氣祛痰、宣散風熱，這三味藥有升有降，化痰開痞而暢達氣機。茯苓健脾滲溼，人參、甘草補氣扶正；生薑辛溫，發汗解表、和胃止嘔。方中羌活、獨活、生薑、柴胡、薄荷配合，有較強的疏風散表鬱、開發腠理的作用；羌活、獨活、茯苓配合，能祛溼利濁；桔梗、前胡善於開肺化痰；柴胡、薄荷、川芎、枳殼配合，既有四逆散意，可以疏肝理氣解鬱，又有越鞠丸意，可發越氣鬱、溼鬱、痰鬱、血鬱、熱鬱等諸鬱；茯苓、人參、甘草三藥，有四君子湯意，能夠健脾益氣。全方除解表作用外，具有疏風透邪，發越氣、血、溼、痰諸鬱，調和肝脾，以及通過風藥達到疏暢氣血、排散體內諸毒等重要作用，故可以廣泛應用於風夾溼、痰、瘀、熱之毒鬱體內而導致的諸多雜病。</w:t>
      </w:r>
    </w:p>
    <w:p>
      <w:r>
        <w:t>方劑學多將敗毒散作為扶正解表劑，認為其功效在於發汗解表，散風祛溼，主要用於虛人感受風寒溼邪的感冒。從方劑的藥物組成以方測證地解釋方的功效主治，往往難以揭示方的深層含義與特殊功效，而從臨床應用，特別是一方多用的實踐經驗來理解方的功效，則更容易把握方的本質。</w:t>
      </w:r>
    </w:p>
    <w:p>
      <w:r>
        <w:t>關於敗毒散的應用，《醫宗金鑑》載：“時毒，謂受四時不正之氣，或腫兩腮兩頤，或咽喉腫痛，以本方減人參，加牛蒡、連翹治之。時疹，謂初病即有敗毒散。表熱無汗，噤口痢疾，以本方加倉米治之，名倉廩散。溫病、熱病熱要訣》汪昂《醫方集解》載：“本方除人參，名敗毒散，治同（人參敗毒散）。有風熱，加荊芥、防風，名荊防敗毒散，亦治腸風下血清鮮。本方去人參，加連翹、銀花，名連翹敗毒散，治瘡毒。除人參，加黃芩，名敗毒加黃芩湯，治溫病不惡風寒而渴。除人參，加大黃、芒硝，名硝黃敗毒散，消熱毒壅積。敗毒散合消風散，名消風敗毒散，治風毒癮疹，及風水、皮水在表，宜從汗解者。本方加陳倉米，名倉廩散，治噤口痢。”（《醫方集解·發表之劑》）</w:t>
      </w:r>
    </w:p>
    <w:p>
      <w:r>
        <w:t>可見，本方可以治療時毒、時疹、血風、噤口痢、腸風下血清鮮、瘡毒、熱毒壅積、風毒癮疹、風水、皮水等病證。如此廣泛的治療作用，無論如何也是難以用辛溫扶正解表的功效解釋清楚。從臨床實際考察，本方的功效是疏風、勝溼、理氣、和血、散鬱、敗毒，並以疏風為主要功效。</w:t>
      </w:r>
    </w:p>
    <w:p>
      <w:r>
        <w:t>吳瑭從治痢著眼，在《溫病條辨·中焦篇》第88條對該方作了如下解釋：“此證乃內傷水谷之釀溼，外受時令之風溼，中氣本自不足之人，又氣為溼傷，內外俱急，立方之法，以人參為君，坐鎮中州，為督戰之帥；以二活、二胡合川芎從半表半里之際，領邪出外，喻氏所謂逆流挽舟者此也；以枳殼宣中焦之氣，茯苓滲中焦之溼，以桔梗開肺與大腸之痺，甘草和合諸藥，乃陷者舉之之法，不治痢而治致痢之源，痢之初起，憎寒壯熱者，非此不可也”。這種解釋頗有新意，為臨床應用該方治療風溼諸毒內陷或下陷所致的病證提供了理論依據。</w:t>
      </w:r>
    </w:p>
    <w:p>
      <w:r>
        <w:t>敗毒散的證：前人原治證：傷寒時氣，頭痛項強，壯熱惡寒，身體煩疼，寒壅咳嗽，鼻塞聲重，風痰頭痛，嘔噦寒熱。小兒傷風、瘟疫、風溼，頭目昏暗，四肢作痛，憎寒壯熱，項強睛疼，或惡寒咳嗽，鼻塞聲重。瘡瘍時毒，腫痛發熱。時毒、時疹、血風、噤口痢、腸風下血、瘡毒、熱毒壅積、風毒癮疹、風水、皮水等。</w:t>
      </w:r>
    </w:p>
    <w:p>
      <w:r>
        <w:t>方中所寓法的對應：從方的結構分析，本方寓五法，其證主要有五個方面：一是荊芥、防風、羌活、獨活、薄荷疏散風毒法對應的風毒證，如惡風、皮膚癢、鼻塞、目癢流淚等；二是茯苓合羌、獨、荊、防祛風勝溼利濁法對應的溼毒證，如水腫、尿濁、白帶、陰癢、下利、睪丸潮溼等；三是川芎合羌、獨、荊、防活血疏風法對應的血分瘀毒證，如皮膚紅疹、癤腫、瘡瘍、下利膿血等；四是柴胡合薄荷、枳殼、桔梗、川芎疏肝理氣散鬱法對應的氣機鬱滯證，如胸脅悶脹、四肢沉重、煩悶不適等；五是前胡、桔梗、枳殼理氣化痰法對應的痰鬱證，如咳嗽、咯痰、眩暈等。</w:t>
      </w:r>
    </w:p>
    <w:p>
      <w:r>
        <w:t>方證的特徵性證：惡風，肢體沉重，腫脹，皮膚癢，孔竅發癢或分泌物增多，小便淋濁，苔薄白膩。</w:t>
      </w:r>
    </w:p>
    <w:p>
      <w:r>
        <w:t>雜病風毒夾溼內鬱，見風癢，皮膚髮疹，癤腫，下利，水腫，溺血，尿濁等，或風毒夾溼、夾痰、夾瘀、夾氣鬱內伏而見有此方證者，可用本方化裁治療。</w:t>
      </w:r>
    </w:p>
    <w:p>
      <w:r>
        <w:t>（三）用治雜病舉例與體會</w:t>
      </w:r>
    </w:p>
    <w:p>
      <w:r>
        <w:t>先師劉渡舟先生常以人參敗毒散、荊防敗毒散為基礎，加涼血、解毒藥，治療風溼熱毒引起的疑難雜病。此介紹劉老用此方的經驗如下：</w:t>
      </w:r>
    </w:p>
    <w:p>
      <w:r>
        <w:t>第一，用治慢性腎炎、尿毒症：劉老用荊防敗毒散加味，擬定一方，名荊防腎炎湯，治療慢性腎炎、尿毒症等腎病。其方由荊芥、防風、柴胡、前胡、羌活、獨活、枳殼、桔梗、川芎、茯苓、半枝蓮、白花蛇舌草、生地榆、炒槐花、赤芍組成。（《劉渡舟臨證驗案精選》）瘀熱甚者，加茜草。劉老對荊防腎炎湯作了這樣的解說：“巧妙地使用對藥：荊芥、防風發表達邪，有逆流挽舟之用；柴胡、前胡疏裡透毒，以宣展氣機為功；羌活、獨活出入表裡；枳殼、桔梗升降上下；半枝蓮、白花蛇舌草清利溼熱毒邪；生地榆、炒槐花清熱涼血止血；更用川芎、赤芍、茜草、茯苓等藥入血逐瘀，以祛血中之溼毒。本方執一通百，照顧全面，共奏疏利三焦，通達表裡，升降上下，潰邪解毒之功。臨床地對我講，“此方能給腎鬆綁”。（《劉渡舟醫學全集》）他曾形象地比喻：腎病患者，小便不利，尿毒積，毒邪難以排出，腎之鬱結難以鬆動。用敗毒散輕清疏散，使肺氣宣達，三焦氣機通暢，則周身氣血得以疏通，蓄積之毒得以潰解，腎之鬱結從而鬆動。現介紹劉老驗案一則如下。</w:t>
      </w:r>
    </w:p>
    <w:p>
      <w:r>
        <w:t>王某某，女，68歲。1994年12月3日初診。患慢性腎炎兩年，常因感冒，勞累而發浮腫，腰痛反覆發作，多方治療，遷延不愈。近半月來浮腫加劇，以下肢為甚，小便不利，腰部酸冷，納呆，腹脹，時有咽癢，咳嗽。視其面色晦暗不澤，舌質紅，苔厚膩，切其脈滑略弦。尿檢：蛋白（+++），紅細胞20，Hb 80g/L。BUN 9.2mmol/L，Scr 178μmol/L，膽固醇7.8mmol/L，可累及肺、腎。治以通利三焦溼熱毒邪，處方：荊芥6g，防風6g，柴胡10g，前胡10g，羌活4g，獨活4g，枳殼10g，桔梗10g，半枝蓮10g，白花蛇舌草15g，生地榆15g，炒槐花12g，川芎6g，赤芍10g，茯苓30g。服14劑，浮腫明顯消退，小便量增多，尿檢：蛋白（+），紅細胞少許。藥已中鵠，繼以上方出入，大約又服30餘劑，浮腫盡退，二便正常。尿檢：蛋白（±），血檢：BUN 4.9mmol/L，Scr 85μmol/L，膽固醇4.2mmol/L，Hb 110g/L，舌淡紅，苔薄微膩，脈濡軟無力，此大邪已退、正氣不復之象。改用參苓白朮散14劑善後，諸證皆愈。隨訪半年，未曾復發。（《劉渡舟醫學全集》）</w:t>
      </w:r>
    </w:p>
    <w:p>
      <w:r>
        <w:t>我在跟隨劉老臨床期間，見其用荊防腎炎湯加味治療慢性腎炎、尿毒症的病例不勝枚舉。如曾遇見一位石姓患者，50多歲，為某公司總裁。始患痛風，繼後出現左腎萎縮，腎功能不全。血尿素氮、肌酐居高不下。浮腫，小便不利，尿濁氣味腥臭，眼圈山根發黑，疲憊不堪。該患者因服藥明顯見效而十分信服劉老，每週來診一次，風雨無阻，每日服1劑藥，雷打不散。劉老也守用荊防腎炎湯一方加減。疲勞甚時，加紅人參，即用人參敗毒散法；小便不利、尿濁明顯時，合當歸貝母苦參丸；熱毒甚，加草河車、紫花地丁；血熱絡瘀重，加茜草，或再加紫草；大便幹，加大黃等。堅持治療半年餘，患者各項化驗指標趨於正常，體力恢復，能照常上班工作。此後患者為鞏固療效仍然每週一次來診，每日1劑中藥。劉老也仍守荊防腎炎湯加減，不更法易方。（作者新撰劉渡舟醫案）</w:t>
      </w:r>
    </w:p>
    <w:p>
      <w:r>
        <w:t>第二，用治過敏性紫癜：陳某某，男，31歲。1999年6月10日初診。患者為劉老的親戚，曾患痛風，經劉老治癒。3天前突然出現過敏性紫癜。診見全身皮膚紅斑密佈，下肢尤甚。小便化驗有蛋白與紅細胞。舌紅，苔厚膩，黃白相兼，脈弦略數。劉老從風溼熱毒鬱血分絡脈考慮，辨為荊防敗毒散證，處方：荊芥6g，防風6g，柴胡10g，前胡10g，羌活4g，獨活4g，枳殼10g，桔梗10g，川芎6g，茯苓30g，地丁10g，半枝蓮10g，草河車15g，生地榆15g，槐花12g，茜草10g，赤芍10g，牡丹皮10g，玄參10g，水牛角20g，蘆根30g，白茅根30g。7劑。服藥後皮膚紫癜全消，尿檢：蛋白轉陰，紅細胞少許。繼用上方化裁14劑告愈。（作者新撰劉渡舟醫案）</w:t>
      </w:r>
    </w:p>
    <w:p>
      <w:r>
        <w:t>第三，用治風疹：羅某，女，30歲。律師。1999年6月3日初診。素為過敏性體質，常因花粉、紫外線等過敏而發為風疹。昨天再次過敏，過敏源不詳。皮膚泛發紅疹，耳周、胸背、四肢皮疹密佈，高出皮膚表面，癢甚。脘腹脹滿不適，二便正常。舌赤，苔黃厚膩。從風溼熱鬱結三焦，波及血分考慮，辨為荊防敗毒散合平胃散證，處方：荊芥6g，防風6g，柴胡10g，前胡10g，羌活4g，獨活4g，枳殼10g，桔梗10g，川芎6g，茯苓30g，蒼朮10g，陳皮10g，厚朴10g，生地榆15g，紫草10g，茜草10g，赤芍10g，牡丹皮10g。7劑。1999年6月17日複診：全身皮疹消退，腹已不脹；適逢月經來臨，既往有痛經，但本次未痛。舌紅，苔黃薄。素有乳腺增生、卵巢囊腫，易怒，心煩，改用小柴胡湯合越鞠丸化裁善後。（作者新撰劉渡舟醫案）</w:t>
      </w:r>
    </w:p>
    <w:p>
      <w:r>
        <w:t>第四，用治溼疹：王某某，女，40歲。1997年6月11日初診。上肢泛發溼疹，奇癢，苔白略膩，舌紅，脈弦數。從溼毒壅盛，血分鬱熱考慮，辨為荊防敗毒散證，處方：荊芥8g，防風8g，前胡10g，柴胡10g，茯苓15g，枳殼10g，桔梗10g，羌活6g，獨活6g，赤芍10g，苦參10g，連翹10g，金銀花10g，白鮮皮30g，赤小豆20g，當歸12g，川芎10g，生薑2g。7劑。服藥後癢減輕，溼疹皮損開始收斂。繼續用該方或合黃連解毒湯，或合犀角地黃湯（今名清熱地黃湯），或合四物湯等化裁出入，治療月餘而愈。（作者新撰劉渡舟醫案）</w:t>
      </w:r>
    </w:p>
    <w:p>
      <w:r>
        <w:t>第五，用治蕁麻疹：於某某，男，35歲。1999年6月2日初診。急性蕁麻疹，皮疹如雲片，泛發全身，癢甚，大便不暢。脈浮數，舌紅，苔薄白。用荊防敗毒散加味，處方：荊芥6g，防風6g，前胡10g，柴胡10g，羌活4g，獨活4g，枳殼10g，桔梗10g，茯苓15g，川芎10g，生薑1g，薄荷2g，當歸15g，何首烏12g，白蒺藜10g，茜草10g，牡丹皮10g，地丁10g，半枝蓮20g，蒲公英10g，炙甘草6g。7劑。藥未服完而愈。（作者新撰劉渡舟醫案）</w:t>
      </w:r>
    </w:p>
    <w:p>
      <w:r>
        <w:t>方證解釋：上述第一案為劉老已經發表的醫案；第二至五案是我跟隨劉老門診時親身經歷的病案。所列五案均用荊防敗毒散加味：第一案用的是荊防腎炎湯，其方劉老已有解釋。第二案為過敏性紫癜，症見全身皮膚紅斑密佈，尿檢有蛋白與紅細胞。血分熱毒深重，故用荊防敗毒散合犀角地黃湯（今名清熱地黃湯）法，加生地榆、槐花、茜草、玄參涼血化斑；另加地丁、半枝蓮、草河車清熱解毒。第三案為風疹，症見皮膚泛發紅疹，癢甚，舌赤；兼見脘腹脹滿，苔黃厚膩。熱從營分絡中外發則為疹，溼壅脾胃則脘腹脹滿，故用荊防敗毒散加生地榆、紫草、茜草、赤芍、牡丹皮涼營透疹；合平胃散燥溼除滿。第四案為溼疹，皮損泛發於上肢，奇癢，舌紅，苔白略膩，溼毒壅盛，故用荊防敗毒散加苦參、連翹、金銀花、白鮮皮清解溼毒；合入赤小豆當歸散加赤芍活血祛瘀。第五案為急性蕁麻疹，皮疹如雲片，泛發全身而癢。因脈浮數，故加茜草、牡丹皮、地丁、半枝蓮、蒲公英等涼血解毒。</w:t>
      </w:r>
    </w:p>
    <w:p>
      <w:r>
        <w:t>劉老還用荊防敗毒散治療視網膜病變等眼科疾病，以及小兒大動脈炎等病證，均收到較好的療效。</w:t>
      </w:r>
    </w:p>
    <w:p>
      <w:r>
        <w:t>先師趙紹琴先生以善用風藥而著稱，他尤其擅長用荊防敗毒散加減治療各種大病難證。此介趙紹老用此方治療泌尿系統感染、慢性腎炎、腎病綜合徵、尿毒症等病的經驗如下。</w:t>
      </w:r>
    </w:p>
    <w:p>
      <w:r>
        <w:t>第一，用治泌尿系統感染：呂某，女，28歲，1989年9月5日初診。主訴：3日前因服冷飲之後，自覺惡寒發熱，排尿不適，尿頻，尿急，繼而發冷寒戰惡風，尿道灼熱刺痛，去醫院就診。查體溫39.6℃，WBC 23×10⁹/L；尿檢：白細胞30～50個/高倍視野，紅細胞10～20個/高倍視野，膿球少量，診斷為急性泌尿系統感染。用抗生素與解熱止痛藥後，大汗出，熱退，寒戰止，從第2天開始又復作，特來求趙老醫治。刻下：發熱惡風，尿頻，尿急，尿道灼熱刺痛，排尿不盡，小腹拘急，腰部發涼且痛，舌質紅，苔薄白，脈滑細且數，體溫38.6℃，尿檢查：白細胞滿視野，紅細胞20～30個/高倍視野，膿細胞大量。證屬溼熱蘊鬱，下注膀胱。治擬清熱化溼、涼血通淋，用荊防敗毒散加減。處方：荊芥6g，防風6g，前胡6g，獨活6g，生地榆10g，滑石10g，瞿麥10g，木通2g，炒山梔6g，炒槐花10g，大腹皮10g，焦三仙各10g，茅、蘆根各20g。7劑。二診（1989年9月12日）：服藥3劑發熱見輕。又服4劑，熱退，尿路刺激症消失。大便偏幹，小便色赤，體溫正常，尿常規檢查：白細胞3～5個/高倍視野，紅細胞0～2個/高倍視野。溼邪漸化，餘熱未愈，仍以前法進退。處方：荊芥炭10g，防風6g，白芷6g，獨活6g，生地榆10g，炒槐花10g，茅、蘆根各10g，桑枝10g，柴胡6g，黃芩6g，焦三仙各10g，小薊10g。服上方14劑，尿檢正常，無其他不適。（《趙紹琴臨床經驗輯要》）</w:t>
      </w:r>
    </w:p>
    <w:p>
      <w:r>
        <w:t>第二，用治慢性腎炎：邢某，女，38歲，1993年6月7日初診。主訴：腰痛半年有餘。經某醫院常規多次檢查，尿蛋白陽性持續不降，確診為慢性腎小球腎炎。西醫建議激素治療，患者畏懼而未用。後就診於某中醫，令服六味地黃丸3個月，尿蛋白增加為（++），腰痛加劇。現夜寐夢多，腰痛不能自支，一身疲乏，舌紅，苔白而潤，診脈濡滑且數。溼邪阻滯，熱鬱於內。先用清化溼熱，兼以和絡方法。處方：荊芥6g，防風9g，白芷6g，獨活6g，生地榆10g，炒槐花10g，丹參10g，茜草10g，絲瓜絡10g，桑枝10g。7劑。二診：藥後腰痛減輕，精神好轉，氣力有增。尿常規化驗：蛋白（+），白細胞1～2個/高倍視野，舌紅，苔白，脈濡滑，仍用前法進退。處方：荊芥6g，防風6g，白芷6g，獨活6g，生地榆10g，炒槐花10g，丹參10g，茜草10g，茅、蘆根各10g，焦三仙各10g，絲瓜絡10g，桑枝10g，水紅花子10g。7劑。三診：腰痛續減，精力日增，每日步行2～3小時，不覺疲勞。飲食增加，是為佳象，然則仍需慎食為要，不可恣意進食。繼用前法。處方：荊芥6g，防風6g，蘇葉10g（後下），白芷6g，生地榆10g，赤芍10g，丹參10g，茜草10g，焦三仙各10g，茅、蘆根各10g，水紅花子10g。7劑。四診：近因飲食不慎，食牛肉一塊，致病情加重，夜寐不安，尿蛋白（++），顆粒管型0～2。舌紅，苔白根厚，脈象滑數。再以疏調三焦方法。處方：荊芥6g，防風6g，蘇葉10g，獨活10g，生地榆10g，炒槐花10g，丹參10g，茜草10g，焦三仙各10g，水紅花子10g，大腹皮10g，檳榔10g，大黃1g。7劑。五診：藥後大便暢行，舌苔漸化，脈象濡軟，腰痛漸減，夜寐得安，尿常規化驗：蛋白（+），顆粒管型消失。病有向愈之望，然飲食寒暖，諸宜小心。處方：荊芥6g，防風6g，白芷6g，獨活6g，生地榆10g，炒槐花10g，茅、蘆根各10g，焦三仙各10g，水紅花子10g，大腹皮10g，大黃1g。7劑。上方續服兩週後，尿蛋白轉陰，腰痛消失。後以上方為基礎加減治療半年，尿蛋白保持陰性，腰痛未作，精力日增，未再反覆。（《趙紹琴臨床經驗輯要》）</w:t>
      </w:r>
    </w:p>
    <w:p>
      <w:r>
        <w:t>第三，用治腎病綜合徵：張某，男，22歲，學生，1989年3月初診。主訴：1988年秋季參加軍訓後出現浮腫，經多次檢查確診為腎病綜合徵。尿蛋白（++++）。住某醫院治療，先用激素衝擊療法未見效果，反見嚴重的激素副作用症狀。後加用環磷酰胺等免疫抑制劑也無效。患者的父母都是醫務工作者，深知腎病綜合徵大量蛋白流失的嚴重危害，同時，也深知丟蛋白補蛋白是腎病綜合徵的調養法寶。因此，他們為其子精心安排了高蛋白飲食譜，每天的飲食中魚、蝦、肉、蛋、奶不斷，平均每2～3天就要進食一隻雞以補充營養，並強制其臥床休息，不得下床活動。他們為兒子做了他們認為應該做的一切。如量高達20多克，同時，其浮腫加劇，面色慘白，體力衰弱，以至不能下床行走。百般無奈之中，於1989年春請趙師會診。視其舌紅苔膩垢厚，切其脈濡滑焦不暢，氣血壅滯。其諸般虛弱之症，非真虛也，乃“大實若贏”之象也。治的主食也減量至150g。並要求患者進行戶外活動，每天散步1～2小時，逐漸增芥6g，防風6g，白芷6g，獨活6g，生地榆10g，炒槐花10g，丹參10g，茜草10g，焦三仙10g，水紅花子10g，大腹皮10g，檳榔10g，大黃2g。水煎服，每日1劑。2周後，尿蛋白開始下降，浮腫也開始漸漸消退。繼之以上方隨證加減治療3個月，在患者的密切配合下，其尿蛋白完全轉陰，浮腫全消，體力也大大增加，繼續鞏固治療半年，停藥觀察。至今未復發。（《趙紹琴臨床經驗輯要》）</w:t>
      </w:r>
    </w:p>
    <w:p>
      <w:r>
        <w:t>第四，用治尿毒症（關格）：董某，男，47歲，於1993年3月15日初診。患慢性腎炎已9年，自1990年開始腎功能不全，於1991年12月8日開始血液透析，每週三次至今。專程自老家來京求趙老醫治。現浮腫、腰痛、尿少、心煩、噁心、嘔吐時作，大便乾結，舌紅，苔黃厚膩，脈弦滑且數，尿素氮（透前）55mg/dl，肌酐（透前）5.5mg/dl，尿蛋白（++），血紅蛋白5g/dl，血壓180/120mmHg。證屬溼熱蘊鬱，深入血分，絡脈瘀阻。治以清化溼熱，涼血化瘀。處方：荊芥6g，防風6g，白芷6g，獨活6g，丹參6g，茜草10g，生地榆10g，炒槐花10g，大腹皮10g，檳榔10g，半夏10g，黃連2g，灶心土30g，大黃3g。服藥4周，腫勢減輕，嘔吐未作，精神較佳，二便正常，查尿素氮36.4mg/dl，肌酐3.5mg/dl，血紅蛋白6.5g/dl，尿蛋白（++），仍用前法，再以上方去半夏、黃連、灶心土，改透析每週2次。又服藥4周，病情穩定，查尿素氮27.1mg/dl，肌酐3.69mg/dl，尿蛋白（+），血紅蛋白8.2g/dl，繼服前方，改透析每週1次。於1993年9月12日，服中藥治療已近半年，查尿素氮16mg/dl，肌酐1.6mg/dl，血紅蛋白9.8g/dl，透析已近2年，開始停止透析。在停透析1月時，因感冒而發生喘促不能平臥，全身浮腫，先治其標邪，改用宣肺利溼平喘方法。方用：荊芥6g，防風6g，白芷6g，獨活6g，葶藶子10g，桑白皮10g，地骨皮10g，大腹皮10g，檳榔10g，冬瓜皮30g，茯苓皮30g，焦三仙各10g，水紅花子10g。服藥7劑，腫消喘平，查尿素氮19.3mg/dl，肌酐2.1mg/dl，血紅蛋白10g/dl，尿蛋白（±），大便略幹，舌紅，苔白，脈濡細，以上方加黃芪60g，大黃4g，又服2周。至11月28日停透析已2月餘，病情穩定，未復發，查尿素氮18mg/dl，肌酐2mg/dl，血紅蛋白9.6g/dl，尿蛋白（±），B超雙腎大小形態結構正常，無其他不適，尿毒症恢復期，用涼血化瘀、益氣養陰法，處方：荊芥6g，防風6g，丹參6g，茜草10g，生地榆10g，鳳尾草10g，鬼箭羽10g，黃芪80g，沙參10g，麥冬10g，大黃6g，焦三仙各10g，水紅花子10g。服藥7劑，感覺很好，又以此方帶藥30劑，回老家休養，以後每月來京複查帶藥一次，一直未復發。（《趙紹琴臨證驗案精選》）</w:t>
      </w:r>
    </w:p>
    <w:p>
      <w:r>
        <w:t>陳某，女，49歲，1992年7月9日初診。主訴：自述慢性腎小球腎炎10餘年，時輕時重。近2年發現腎功能不全，嗜睡，一身疲乏，雙下肢無力尤甚，皮膚瘙癢嚴重，夜不能寐。伴有精神不振，心煩急躁，大便乾結，小便短少，噁心欲吐。舌紅，苔黃厚，診脈弦滑且數，按之有力。化驗血：肌酐660μmol/L，尿素氮28.7mmol/L。西醫建議透析，患者畏懼，遂來就診。證屬溼熱蘊鬱成毒，深入血分，將成關格之證，急以涼血化痰解毒之法治之。處方：荊芥炭10g，防風6g，白芷6g，生地榆10g，炒槐花10g，丹參10g，茜草10g，焦三仙各10g，地膚子10g，白鮮皮10g，草河車10g，大黃3g。7劑。二診：藥後大便通而未暢，皮膚瘙癢減輕，已能入眠，仍感夢多。舌紅，苔黃根厚，脈仍弦滑數。繼用前法進退。處方：荊芥炭10g，防風6g，白芷6g，獨活6g，生地榆10g，炒槐花10g，丹參10g，茜草10g，赤芍10g，茅、蘆根各10g，地膚子10g，白鮮皮10g，草河車10g，大黃5g。7劑。三診：藥後大便暢行，每日2～3次，腹部舒適，精神轉佳，嗜睡消失，皮膚瘙癢顯著減輕。舌紅，苔黃厚，脈仍弦滑，熱鬱雖減未清，仍用清化方法。飲食寒暖，諸宜小心，每日散步，不可懈怠。處方：荊芥炭10g，防風6g，白芷6g，獨活6g，生地榆10g，炒槐花10g，丹參10g，茜草10g，茅、蘆根各10g，地膚子10g，白鮮皮10g，草河車10g，大黃5g。7劑。四診：皮膚瘙癢已愈，二便通暢，納食有增，每日散步2～3小時而不覺疲勞。近日查血：肌酐降至361μmol/L，尿素氮降為13.3mmol/L，舌紅，苔白，脈仍弦滑，按之略數，三焦雖暢，鬱熱未得全清，仍用涼血化瘀方法。處方：荊芥6g，防風6g，白芷6g，獨活6g，生地榆10g，炒槐花10g，丹參10g，茜草10g，茅、蘆根各10g，焦三仙各 10g，水紅花子 10g，大腹皮 10g，檳榔 10g，大黃 5g。7 劑。後以此方加減治療半年，血肌酐降為 264μmol/L，尿素氮降為 11mmol/L，臨床症狀基本消失，已能恢復半日工作。（《趙紹琴臨床經驗輯要》）</w:t>
      </w:r>
    </w:p>
    <w:p>
      <w:r>
        <w:t>第五，用治慢性腎功能不全、雙腎萎縮：褚某，男，35 歲，科研人員，1992 年 4 月 15 日初診。主訴：1982 年患急性腎炎，未得根治，尿蛋白經常為（++～+++），因其未至影響工作，故未重視治療。1992 年初查血：肌酐 273μmol/L，尿素氮 8.4mmol/L，B 超檢查，顯示雙腎瀰漫性病變，雙腎萎縮，右腎縮小更甚，其左腎為 9.2cm×4.1cm×3.7cm，右腎為 7.7cm×3.8cm×4.1cm，遂確診為慢性腎炎，繼發慢性腎功能不全，氮質血癥。初診：尿蛋白為（+++），腰痛、乏力、噁心、納呆、下肢浮腫，舌紅，苔白且膩根厚，脈象濡數，按之有力，綜合脈、舌、色、證，辨為熱入血分，絡脈瘀阻，溼鬱。每日不少於 3 小時。處方：荊芥 6g，防風 6g，白芷 6g，獨活 6g，蘇葉 10g（後下），半夏 10g，陳皮 10g，生地榆 10g，赤芍 10g，丹參 10g，茜草 10g，焦三仙各 10g，水紅花子 10g，茅、蘆根各 10g。7 劑。二診：患者服上方 1 周後，溼鬱已開，嘔惡已除，精神轉佳。但尿蛋白未減，餘症仍在，仍以前法進退。處方：荊芥 6g，防風 6g，小薊 10g，大腹皮 10g，檳榔 10g，生地榆 10g，赤芍 10g，丹參 10g，茜草 10g，焦三仙各 10g，水紅花子 10g，茅、蘆根各 10g。7 劑。三診：又服 2 周，自覺諸症皆減，身感有力，尿蛋白已降為（++），尿素氮降至正常範圍 4.9mmol/L，血肌酐降至 202μmol/L，患者喜出望外，信心倍增。（《趙紹琴臨床經驗輯要》）</w:t>
      </w:r>
    </w:p>
    <w:p>
      <w:r>
        <w:t>第六，用治腎盂積水：孫某，女，12 歲，1991 年 9 月 10 日初診。主訴：自幼遺尿，迄今未愈。每夜必於睡眠中遺尿 1～2 次，全不自覺。近作 B 超提示：雙側腎盂輕度積水。大便乾結，小便不暢。舌紅，苔黃且膩，脈象弦滑且數。溼熱蘊鬱下焦，先用清化溼熱方法。處方：荊芥 6g，防風 6g，白芷 6g，獨活 6g，生地榆 10g，炒槐花 10g，丹參 10g，茜草 10g，大黃 2g，蟬蛻 6g，雷丸 6g，滑石 10g。7 劑。二診：藥後大便暢行，小溲色黃不暢，入夜仍遺尿 1 次。舌紅，苔黃，脈象滑數。此肺氣不宣，三焦不利。必開通肺氣，以利三焦。處方：蘇葉 10g（後下），杏仁 10g（後下），枇杷葉 10g，前胡 6g，荊芥 6g，防風 6g，白芷 6g，獨活 6g，大黃 2g，使君子 10g，雷丸 6g。7 劑。三診：小溲較前暢利，夜間遺尿減輕。大便偏幹，舌紅，苔黃，脈仍滑數。仍用宣肺化溼方法。處方：荊芥 6g，防風 6g，蘇葉 10g（後下），白芷 6g，杏仁 10g（後下），前胡6g，焦三仙各 10g，水紅花子 10g，使君子 10g，雷丸 6g，茅、蘆根各 10g，大黃 3g。7 劑。四診：夜間遺尿顯著減輕，已能於睡中自醒上廁所小便，一週來僅遺尿 1 次。夜夢已減，時覺心煩，舌紅，苔黃，脈象弦滑，仍用前法進退。處方：蟬蛻 6g，殭蠶 10g，片薑黃 6g，大黃 1g，蘇葉、蘇子各 10g，前胡 6g，浙貝母 10g，使君子 10g，雷丸 6g，川楝子 10g。7 劑。五診：上藥續服 1 周，夜間未再發生遺尿，白天小溲暢通，大便如常，食眠均佳。經腎臟 B 超複查，報告：雙側腎盂未發現積水。病已向愈，遂停藥觀察，並囑其少食肥甘，以防復發。（《趙紹琴臨床經驗輯要》）</w:t>
      </w:r>
    </w:p>
    <w:p>
      <w:r>
        <w:t>第七，用治運動性蛋白尿（尿濁）：臧某某，女，25 歲。初診：近 3 個月來，經常發現小便混濁，排尿時並無異常感覺。經尿常規化驗，蛋白（+++ +）。後多次驗尿，發現晨尿蛋白陰性，日間常為強陽性。經某醫院檢查，懷疑為運動性蛋白尿，囑其臥床休息，避免體力活動。行之月餘，愈感疲乏無力，驗尿蛋白仍為（++++）。診脈濡滑且數，舌紅，苔黃且膩，夜寐夢多。熱在血分，先用清化方法。並囑其每日運動鍛鍊，散步為主，不可依賴臥床。處方：荊芥 6g，防風 6g，白芷 6g，獨活 6g，生地榆 10g，炒槐花 10g，丹參 10g，茜草 10g，茅、蘆根各 10g，大黃 1g。7 劑。二診：藥後驗尿蛋白已減為（++），夜寐轉安，精神體力明顯好轉，每日遵醫囑早晚散步 1～2 小時，散步後自覺身體舒適，信心因之大增。脈象仍屬弦滑，舌紅，苔膩，溼熱蘊鬱，仍用清化方法。處方：荊芥 6g，防風 6g，白芷 6g，獨活 6g，生地榆 10g，赤芍 10g，丹參 10g，茜草 10g，茅、蘆根各 10g，大黃 1g，焦三仙各 10g。7 劑。三診：昨日尿常規檢驗：蛋白（+），白細胞 0～2 個/高倍視野。每日早晚堅持散步 2 小時，自覺體力增加。脈仍弦滑，舌紅，苔白，繼用前法進退。處方：荊芥 6g，防風 6g，蘇葉 6g，獨活 6g，生地榆 10g，炒槐花 10g，丹參 10g，赤芍 10g，茅、蘆根各 10g，焦三仙各 10g，水紅花子 10g，大黃 1g。7 劑。四診：藥後尿蛋白轉陰。活動後也未出現陽性。脈象濡滑，舌紅，苔薄，仍用前法加減。飲食禁忌與運動鍛鍊仍須堅持，不可半途而廢。處方：荊芥 6g，防風 6g，蘇葉 10g，白芷 6g，生地榆 10g，炒槐花 10g，丹參 10g，赤芍 10g，茅、蘆根各 10g，大黃 1g，焦三仙各 10g，水紅花子 10g。7 劑。後以上方加減治療三個月，尿蛋白始終保持陰性。遂停藥觀察，未見覆發。（《趙紹琴臨證驗案精選》）</w:t>
      </w:r>
    </w:p>
    <w:p>
      <w:r>
        <w:t>方證解釋：上列第一案方有荊芥、防風、獨活、白芷等疏風藥，趙老點明是“用荊防敗毒散加減”，據此分析可知，後几案處方也由荊防敗毒散加減，因組方用藥的思路相同。趙老臨證不固守原方，而善於根據某方所寓之法，守法組方遣藥，加減荊防敗毒散方即是一例。取方中荊芥、防風、獨活，或加白芷，或加蘇葉祛風勝溼，疏利三焦。去原方川芎之辛溫，改用生地榆、炒槐花與涼血散血通絡藥配伍，寓有透散風溼熱毒從血分絡脈外達而出的作用。以此為基本方，如見尿頻，尿急，尿道灼熱刺痛，排尿不盡，小腹拘急等症者，加滑石、瞿麥、木通、炒山梔、小薊等清利溼熱。如見蛋白尿、浮腫、尿毒症關格等三焦鬱阻證者，加三仙、水紅花子、大腹皮、檳榔、大黃等疏通三焦，通腑瀉濁。從而形成了獨具一格的變通荊防敗毒散。</w:t>
      </w:r>
    </w:p>
    <w:p>
      <w:r>
        <w:t>我在臨床上遵照先師劉渡舟、趙紹琴先生的經驗，用敗毒散治療慢性腎炎、尿毒症等腎病，治驗醫案很多，此不重複介紹。另外體驗到，本方有疏通氣機，可以治療氣機鬱滯不通所致的諸多的疑難怪病，此介紹治驗一則如下。</w:t>
      </w:r>
    </w:p>
    <w:p>
      <w:r>
        <w:t>王某某，男，60歲。2006年6月3日初診。患者陰囊出黏汗，潮溼，陰莖陰囊冰冷，一年餘。陽痿，無性功能4年。下肢冷，沉重無力，腿軟，左腿時痛。口中有異味，胃脘脹滿、時痛，大便偏溏。每晚睡覺時須用手捂住陰莖陰囊方能減輕其冰冷。曾四處找中醫診治，均從溫補腎陽論治，無一有效。脈沉細緩，偶結代，舌邊尖紅，苔黃白相兼偏膩。從脈舌辨為風、溼、熱鬱阻氣機的荊防敗毒散證，用此方加減。處方：荊芥5g，防風5g，羌活5g，獨活5g，柴胡15g，前胡6g，枳殼6g，桔梗6g，川芎6g，茯苓10g，炙甘草5g，蒼朮10g，生石膏30g，知母10g，紅人參1g，生白芍6g。3劑。2006年6月6日二診：此方服1劑，陰莖涼大減，陰囊潮溼發出汗明顯減輕，下肢不再發涼。更有意思的是，以前從不吃早餐，食之則胃脹，服此藥3劑後清晨飢餓明顯，開始吃早餐，食後也不胃脹。舌胖大，邊尖偏紅，苔黃白相兼略膩。脈無結代，右弦細，左浮滑。上方紅人參用2g，加厚朴15g，7劑。2006年6月13日三診：陰囊潮溼出汗、陰冷諸症愈，陰莖能夠勃起，性生活一次，已成功。唯胃微痛，脘腹微脹，舌正紅，苔白，脈弦細，改用半夏瀉心湯治療。</w:t>
      </w:r>
    </w:p>
    <w:p>
      <w:r>
        <w:t>除此，我常用敗毒散治療過敏性疾病或皮膚病，此介紹治驗二則如下。</w:t>
      </w:r>
    </w:p>
    <w:p>
      <w:r>
        <w:t>玫瑰糠疹：耿某，女，27歲。2005年5月10日初診。患者從4月26日開始皮膚出紅色斑疹，經北京某大醫院皮膚科診斷為玫瑰糠疹，用藥效果不明顯，患者去該醫院複診，醫生又懷疑不是玫瑰糠疹，認為是過敏，給抗過敏藥，因服藥後繼續出疹，患者自行到另一醫院化驗檢查，診斷為玫瑰糠疹。患者半信半疑，轉請中醫診治。診時見皮疹高出皮膚表面，密集成片，右上肢內側與右側胸腹部皮膚被皮疹全部覆蓋，頸、背部皮疹更甚。皮疹色紅，瘙癢。大便正常，月經量少。舌正紅，苔黃相間，脈略浮而細。此風毒鬱伏營血，外發肌膚，為荊防敗毒散證與犀角地黃湯（今名清熱地黃湯）證，處方：荊芥6g，防風6g，羌活6g，獨活6g，柴胡6g，前胡6g，枳殼6g，桔梗6g，川芎10g，茯苓10g，炙甘草6g，水牛角20g（先煎），玄參10g，赤芍15g，牡丹皮15g，生地榆10g，連翹15g，生大黃8g。3劑。2005年5月15日複診：服1劑，紅色皮疹開始消退，服3劑後，皮損開始收斂掉皮，變成了褐色色素沉著。適逢月經，量少色正。右脈沉細，左脈略大而滑，舌偏紅，苔白。上方生大黃改用1g，加桃仁10g，3劑。皮疹完全消退而愈。</w:t>
      </w:r>
    </w:p>
    <w:p>
      <w:r>
        <w:t>溼疹：叢某某，男，25歲。職工。雙臂內側溼疹，腕關節上部為重，兩側對稱性發作，皮損滲出較多，癢甚。患者在醫療部門工作，曾請多名中醫診治，屢用中藥無效。2004年3月26日抱著試試看的心理就診。診知疲勞或精神緊張則溼疹加重，心煩，大便稀溏而黏滯不爽，日二三次，小便黃，食納尚可，但不能食油膩肉類食物，食之則溼疹、便溏加重。舌偏紅，苔白膩，脈沉弦緩。辨為荊防敗毒散證。處方：荊芥5g，防風5g，羌活4g，獨活4g，前胡10g，柴胡10g，枳殼10g，桔梗10g，茯苓12g，川芎6g，茜草10g，生地榆15g，赤芍10g，白鮮皮10g，水紅花子6g，生大黃2g，炙甘草6g。5劑。服上藥，不僅溼疹全部消失，癢止而愈，而且大便不再稀溏，能夠進食肉類食物。（此為王建紅治驗案）</w:t>
      </w:r>
    </w:p>
    <w:p>
      <w:r>
        <w:t>綜上所述，人參敗毒散、荊防敗毒散具有散風勝溼敗毒、疏通三焦氣機、通暢內外表裡氣血的特殊功效，可廣泛用於風、溼、熱、毒鬱阻三焦，氣血津液不得暢行所致的多種疑難病證。先師劉渡舟、趙紹琴先生應用本方治療雜病的經驗，特別是用其治療慢性腎炎或變態反應性疾病的經驗刷新了人們對本方的傳統認識，為臨床運用本方開拓了新的思路。</w:t>
      </w:r>
    </w:p>
    <w:p>
      <w:pPr>
        <w:pStyle w:val="Heading2"/>
      </w:pPr>
      <w:r>
        <w:t>杏蘇散方證</w:t>
      </w:r>
    </w:p>
    <w:p>
      <w:r>
        <w:t>杏蘇散 出自吳瑭《溫病條辨·上焦篇》秋燥“補秋燥勝氣論”第2條，組成為：蘇葉、半夏、茯苓、前胡、苦桔梗、枳殼、甘草、生薑、大棗（去核）、橘皮、杏仁。無汗，脈弦甚或緊，加羌活，微透汗；汗後咳不止，去蘇葉、羌活，加蘇梗；兼洩瀉腹滿者，加蒼朮、厚朴；頭痛兼眉稜骨痛者，加白芷；熱甚加黃芩，洩瀉腹滿者不用。吳瑭稱此方為“苦溫甘辛法”，其原條文謂：“燥傷本髒，頭微痛，惡寒，咳嗽稀痰，鼻塞，嗌塞，脈弦，無汗，杏蘇散主之。”</w:t>
      </w:r>
    </w:p>
    <w:p>
      <w:r>
        <w:t>（一）方證理論源流</w:t>
      </w:r>
    </w:p>
    <w:p>
      <w:r>
        <w:t>吳瑭根據喻昌、葉桂等人論治溫燥的經驗，在《溫病條辨》詳細論述了秋燥（溫燥）的方證。如吳瑭所云：“近代以來，惟喻氏始補燥氣論，其方用甘天，熱反勝之，治以辛涼，佐以苦甘法也。乃《素問》所謂燥化於前。”吳氏撰成溫燥的證治之後，又根據《黃帝內經》燥氣之論，採集沈目南先生《醫徵》溫病論秋燥篇，“特補燥證勝氣治法”，闡發了涼燥的證治，擬定了杏蘇散方證，以之治療涼燥傷肺證。</w:t>
      </w:r>
    </w:p>
    <w:p>
      <w:r>
        <w:t>吳瑭在杏蘇散方證自注中指出：“再杏蘇散乃時人統治四時傷風咳嗽通用之方。”在桑菊飲方論中，吳氏也曾指出：“今世金用杏蘇散通治四時咳嗽，不知杏蘇散辛溫，只宜風寒，不宜風溫。”在杏蘇散方論中，吳氏關於加減法用白芷問題，做了這樣的說明：“以白芷易原方之白朮者，白朮中焦脾藥也，白芷肺胃本經之藥也，且能溫肌肉而達皮毛。”由此可見，杏蘇散並非吳瑭本人制定，而是前人之方，是當時的醫生們（時人）“統治四時傷風咳嗽通用之方”。其原方有待考證。</w:t>
      </w:r>
    </w:p>
    <w:p>
      <w:r>
        <w:t>《醫宗金鑑·痘疹心法要訣·喘》載一杏蘇飲，組成為：蘇葉、枳殼（麩炒）、桔梗、葛根、前胡、陳皮、甘草（生）、半夏（姜炒）、杏仁（炒，去皮、尖）、茯苓。引用生薑，水煎服。主治：“痘初發熱，以至既出之後，或噴嚏頻頻，或鼻流清水，此風寒客肺而喘也，杏蘇飲主之。”從杏蘇散與杏蘇飲的組成來看，前者是後者去葛根，加大棗而成。《醫宗金鑑》成書早於《溫病條辨》，其杏蘇散是否由杏蘇飲加減而來，尚待進一步研究。</w:t>
      </w:r>
    </w:p>
    <w:p>
      <w:r>
        <w:t>另外，有人認為杏蘇散由仲景半夏厚朴湯變化而來，對此，我們將在本章之四“有關問題的討論”中論述，此從略。</w:t>
      </w:r>
    </w:p>
    <w:p>
      <w:r>
        <w:t>（二）方證特點及其在雜病中應用的機制</w:t>
      </w:r>
    </w:p>
    <w:p>
      <w:r>
        <w:t>杏蘇散以蘇葉、杏仁宣透涼燥之鬱，桔梗、枳殼宣暢氣機，前胡下氣助肺肅降，半夏、橘皮、茯苓、甘草為二陳湯化痰除溼，生薑、大棗調和諸藥。全方的特點是用杏、蘇潤開宣肺氣，合枳、桔調暢氣機，合前胡降氣下痰。全方善於疏調肺氣，治療肺鬱不宣的咳嗽。</w:t>
      </w:r>
    </w:p>
    <w:p>
      <w:r>
        <w:t>吳瑭認為：“按杏蘇散，減小青龍一等。”又說：“若傷燥涼之咳，治以苦溫，佐以甘辛，正為合拍。若受重寒夾飲之咳，則有青龍；若傷春風，與燥已化火無痰之證，則仍從桑菊飲、桑杏湯例。”這就說明杏蘇散辛溫之性不及小青龍湯，又非桑菊飲、桑杏湯一類之辛涼方，是一首界於小青龍湯與桑菊飲之間的辛溫而柔和的治咳方。</w:t>
      </w:r>
    </w:p>
    <w:p>
      <w:r>
        <w:t>杏蘇散的證：吳瑭原治證：涼燥，頭微痛，惡寒，咳嗽稀痰，鼻塞，嗌塞，脈弦，無汗。</w:t>
      </w:r>
    </w:p>
    <w:p>
      <w:r>
        <w:t>方證的特徵性證：流清涕較多，咳嗽，舌淡紅，苔薄白或薄白而膩。</w:t>
      </w:r>
    </w:p>
    <w:p>
      <w:r>
        <w:t>我在臨床上體驗到，杏蘇散的特徵性表現主要有三個方面：一是風寒兼溼，舌苔以白膩為特點；二是咳嗽多兼咽喉不利；三是嗆咳，咳嗽部位較淺，咽癢或咽喉刺激則咳。</w:t>
      </w:r>
    </w:p>
    <w:p>
      <w:r>
        <w:t>雜病內傷咳嗽見本方證，或外感風邪，過用寒涼，風邪鬱伏，發為久咳者，可用本方治療。</w:t>
      </w:r>
    </w:p>
    <w:p>
      <w:pPr>
        <w:pStyle w:val="Heading3"/>
      </w:pPr>
      <w:r>
        <w:t>（三）用治雜病舉例與體會</w:t>
      </w:r>
    </w:p>
    <w:p>
      <w:r>
        <w:t>先師趙紹琴先生善用變通杏蘇散治療風邪鬱伏，肺胃鬱熱的咳嗽，其基本方用：蘇葉6g，蘇子10g，杏仁10g，前胡6g，紫菀6g，陳皮10g，蘆根10~30g。痰熱內鬱甚者，加浙貝母10g；痰黏稠難出者，加黛蛤散10g（包煎）；兼積滯者，加炒萊菔子10g，焦麥芽10g，或焦三仙各10g；小便黃者，加白茅根10~30g，與蘆根並用。</w:t>
      </w:r>
    </w:p>
    <w:p>
      <w:r>
        <w:t>趙老用此方治療咳嗽頗為傳神，此介紹其治驗一則如下：來某某，男，51歲。患者為某集團公司總裁，曾因感冒發熱被診斷為“支氣管感染”，在某醫科大學附屬醫院住院治療，痊癒出院。但出院後仍然咳嗽，持續3月不愈。適逢來北京，經人介紹，請趙老診治。診時咳嗽不斷，有少量痰，咽喉不利，別無不適，飲食二便正常。舌淡紅，邊尖偏紅，苔白薄膩。診斷為風邪鬱伏，內有鬱熱，兼溼之證，用加減杏蘇散，處方：蘇葉、蘇子各10g，杏仁10g，前胡6g，陳皮10g，蘆根30g，枇杷葉10g。3劑。此方服1劑咳嗽頓時減輕，3劑咳嗽止。患者感慨萬分，不能理解如此輕劑，為何能治癒自己持續數月的咳嗽。</w:t>
      </w:r>
    </w:p>
    <w:p>
      <w:r>
        <w:t>（作者新撰趙紹琴醫案）</w:t>
      </w:r>
    </w:p>
    <w:p>
      <w:r>
        <w:t>趙紹琴先生的學生楊連柱醫生曾介紹趙老為其岳母治療肺炎發熱一案，頗能開發人之心思，此介紹如下：劉某，女，78歲，1985年11月15日初診。患者高熱40余天。自10月初因感冒發熱，咳嗽，有黃色黏痰，胸痛，校醫室診斷為“老年性肺炎”，經用青黴素、鏈黴素、紅黴素以及中藥等治療月餘，咳嗽減輕，痰亦減少，但仍持續高熱不退，腋下體溫：上午37.5~38℃，下午至晚上39~40.5℃，近幾天來並出現心煩急躁，時有譫語，轉診於趙老。現症：身熱夜甚，心煩不寐，時有譫語，神志時清時寐，口乾渴而不欲飲，小便短赤，大便數日未行，舌紅絳少苔，脈沉滑細數。聽診：兩肺底部大量溼性囉音，體溫39.5℃。辨證：熱邪蘊鬱，壅塞肺金。治則養陰清熱，宣鬱肅降。藥用蘇葉、蘇子各6g，前胡6g，杏仁10g，沙參10g，枇杷葉10g，黛蛤粉10g（包煎），炒萊菔子10g，焦麥芽10g，茅、蘆根各10g。二診：10月18日，服上藥3劑，發熱見輕，神清，夜寐轉安，但見咳嗽痰多，舌紅絳，苔薄，脈滑數，小便黃，大便排出幾枚如干球狀，體溫37.1℃。仍餘熱未盡，前法進退。藥用炒山梔6g，淡豆豉10g，前胡6g，杏仁10g，枇杷葉10g，沙參10g，麥冬10g，遠志肉10g，浙貝母10g，茅、蘆根各10g，焦三仙各10g。服上方3劑，熱退身涼，咳嗽痰止，夜寐較安，二便正常，又服4劑而愈。（《趙紹琴臨證驗案精選》）</w:t>
      </w:r>
    </w:p>
    <w:p>
      <w:r>
        <w:t>方證解釋：本案也用加減杏蘇散法，但內熱鬱閉頗甚，故在蘇葉、蘇子、前胡、杏仁、蘆根、白茅根等原法之中，加枇杷葉宣降肺氣，黛蛤粉清熱化痰，沙參滋陰生津，炒萊菔子、焦麥芽消食導滯。如此嚴重病證，竟然用此等輕藥治癒，的確有不可思議之感。</w:t>
      </w:r>
    </w:p>
    <w:p>
      <w:r>
        <w:t>遵照趙老師的經驗，我在臨床上常用杏蘇散加減治療寒涼遇伏，鬱熱內生的咳嗽，此介紹治驗二例如下。</w:t>
      </w:r>
    </w:p>
    <w:p>
      <w:r>
        <w:t>李某某，女，22歲。2006年8月26日初診。患者3個月前曾發熱，某西醫院據化驗診斷為上呼吸道病毒感染，用清開靈口服液，並用大劑清熱解毒類中藥湯劑，發熱漸退而咳嗽增重，持續3個月不愈。診時仍有輕微鼻塞，咳嗽連續不斷，有少量黏痰而不易咳出，大便三日未解，口乾，脈滑略數，舌黯紅，苔白薄。辨為加減杏蘇散證，處方：蘇葉、蘇梗、蘇子各10g，杏仁10g，前胡10g，蘆根30g，浙貝母10g，紫菀15g，炒萊菔子10g。3劑。2006年8月29日二診：咳嗽止，大便通暢，僅覺咽喉不利，舌正紅，苔白薄略膩，脈沉滑。上方加陳皮6g，3劑善後。</w:t>
      </w:r>
    </w:p>
    <w:p>
      <w:r>
        <w:t>王某某，男，15歲。2005年11月11日初診。自述2個月前患感冒，發熱，咳嗽，經西醫院用抗生素治療，體溫正常，但咳嗽持續月餘不愈，曾請中醫診治，用清肺止咳方多劑，咳嗽始終未能緩解。診時見咳嗽連聲不斷，自述咽癢則咳，痰少難以咳出，胸部微痛，舌尖邊略紅，苔白薄略膩，脈略浮略數。辨為加減杏蘇散證，處方：蘇葉、蘇梗、蘇子各10g，杏仁10g，前胡6g，浙貝母6g，枇杷葉10g，蘆根20g，橘皮6g。3劑。1劑見效，3劑咳止。二診加焦三仙各3g，2劑以善後。</w:t>
      </w:r>
    </w:p>
    <w:p>
      <w:r>
        <w:t>我也常用杏蘇散治療小兒傷風感冒後咳嗽、流清涕久久不愈者，多可獲神效，如下案。</w:t>
      </w:r>
    </w:p>
    <w:p>
      <w:r>
        <w:t>我家親戚的小女兒郭某某，女，11個月。2012年12月18日初診。曾於一週前感冒，現不發熱，微咳嗽，但流清濁鼻涕甚多而不斷，無精神，不想動，納食減少，口氣重濁，有積食史。曾服麻黃湯加焦三仙、枳殼、陳皮效果不明顯。舌略紅，苔白，根部白膩，脈浮，指紋浮滯。根據流清濁鼻涕甚多而咳嗽，辨為杏蘇散證，處方：杏仁3g，紫蘇葉4g，陳皮3g，法半夏3g，茯苓5g，桔梗3g，枳殼3g，生薑3g，大棗3g，蒼朮1g，生梔子2g，焦三仙各3g，熟大黃1g。2劑。此方服1劑，流清濁鼻涕頓減，咳嗽止。2劑服完而愈。</w:t>
      </w:r>
    </w:p>
    <w:p>
      <w:r>
        <w:t>此方與半夏厚朴湯均是治療咳嗽的神方，二者有異曲同功之妙。我在臨床上對於表現為杏蘇散證的咳嗽，而症見舌苔白膩，為溼偏重者，則於杏蘇散中加入厚朴，即合入半夏厚朴湯，發現有更為快捷的療效。以此法所治咳嗽患者，可謂不勝枚舉。</w:t>
      </w:r>
    </w:p>
    <w:p>
      <w:r>
        <w:t>（四）有關問題的討論</w:t>
      </w:r>
    </w:p>
    <w:p>
      <w:r>
        <w:t>1. 關於趙紹琴先生的用方手法 趙紹琴先生臨證用方多不固守成方，而是對某一成方進行深入研究後，根據該方所寓之法，變化其方而用之，即守法而不守方。</w:t>
      </w:r>
    </w:p>
    <w:p>
      <w:r>
        <w:t>先生尤其重視“法”的應用，其在《趙紹琴臨證400法》自序中對這一問題有過闡述。受趙老的影響，我對中醫的“法”作過較長時間的思考。近年來在臨床上悟出了其中的一些道理，對此，我在增訂本《寫在篇首》之（二）中已有介紹。簡單而言，中醫所謂的“法”主要有兩種含義：第一，與現行辨證論治的概念相關，即由“辨”而得出“證”，據證立“法”，據法處方，如肝陰不足、肝陽亢證，立法為“滋陰平肝潛陽”。第二，與方證的概念相關，指方中所寓之法，如烏梅丸，其中寓酸（梅、醋）、苦（連、柏）、辛（附、姜、椒、辛、桂）、甘（參、歸）4法，葉氏稱為“酸苦復辛甘法”；另如半夏瀉心湯，其中含苦寒（芩、連）、辛溫（姜、夏）、甘溫（參、草、棗）3法，可稱之為“苦辛開洩復甘溫法”。深入研究方中所含之“法”，臨證用方就可以既基“法”的對應證之孰多孰少，變化而應用之。</w:t>
      </w:r>
    </w:p>
    <w:p>
      <w:r>
        <w:t>趙紹琴先生所說的“法”，所謂“餘於臨床亦不喜套用前人成方，而以自出機杼者居多”（《趙紹琴臨證400法》自序），正是指第二個“法”的概念，對荊防敗毒散、杏蘇散的變通應用，其他章節介紹的其對防風通聖散、升降散的變通應用等，均有成方的根基，又善於變化而應用之。</w:t>
      </w:r>
    </w:p>
    <w:p>
      <w:r>
        <w:t>2. 杏蘇散與半夏厚朴湯 半夏厚朴湯出自《金匱要略·婦人雜病脈證並治》第5條：“婦人咽中如有炙臠，半夏厚朴湯主之。”組成為：半夏一升、厚朴三兩、茯苓四兩、生薑五兩、幹蘇葉二兩，上五味，以水七升，煮取四升，分溫四服，日三夜一服。此方治療喉源性咳嗽、咽喉刺激性咳嗽有神效。我在跟隨北京中醫藥大學教授王永炎院士出診時，見王老師用半夏厚朴湯原方加生訶子8g，治療一位30多歲女性咳嗽患者，僅1劑，咳嗽頓止。此患者咳嗽連連不斷，時陣發性劇烈咳嗽。其後王老師告訴我，用此方要掌握兩個要點：一是咳嗽特點為嗆咳，二是其證兼溼而舌苔白膩。我如法用於臨床，屢用屢驗。後讀劉完素《宣明論方》，見卷二載有訶子湯，組成為：訶子四個，半炮、半生，桔梗一兩，半炙、半生，甘草二寸，半炙、半生。治“失音，不能言語者。”由此悟出，王永炎老師用半夏厚朴湯加訶子的手法實際上就是半夏厚朴湯與訶子湯的合法。另外，胡希恕先生認為半夏厚朴湯是由小半夏加茯苓湯更加厚朴、蘇葉而成，將之作為論治痰飲氣結所致咳嗽的首選方，也每用每驗。（詳見《中醫臨床家胡希恕》《經方傳真》）</w:t>
      </w:r>
    </w:p>
    <w:p>
      <w:r>
        <w:t>然而，杏蘇散中含有紫蘇葉、半夏、茯苓、生薑，並主治咳嗽。因此，我們認為，杏蘇散是從半夏厚朴湯加減變化而成。杏蘇散之所以治療咳嗽有效，正是因為其中含有半夏厚朴湯。</w:t>
      </w:r>
    </w:p>
    <w:p>
      <w:r>
        <w:t>（五）杏蘇散類方</w:t>
      </w:r>
    </w:p>
    <w:p>
      <w:r>
        <w:t>杏蘇飲 《醫宗金鑑·幼科雜病心法要訣·傷風》載另一杏蘇飲，組成為：杏仁（炒，去皮、尖）、紫蘇、前胡、桔梗、枳殼（麩炒）、桑皮（炒）、黃芩、甘草（生）、麥冬（去心）、浙貝母（去心）、橘紅。引用生薑，水煎服。</w:t>
      </w:r>
    </w:p>
    <w:p>
      <w:r>
        <w:t>主治：傷風者，風邪傷衛也。衛主皮毛，內合於肺，故令身體發熱憎寒，頭疼有汗，嚏涕鼻塞聲重，不時咳嗽也。脈浮緩，宜杏蘇飲解散外邪，繼用金沸草散開通氣逆，則愈。</w:t>
      </w:r>
    </w:p>
    <w:p>
      <w:r>
        <w:t>本杏蘇飲與杏蘇散比較，無半夏、茯苓、大棗，而有桑皮、黃芩、麥冬、浙貝，可外散風邪，內清肺熱，長於治療風邪外束未解，肺內鬱熱已生，外風內熱而肺失宣降的咳嗽。</w:t>
      </w:r>
    </w:p>
    <w:p>
      <w:pPr>
        <w:pStyle w:val="Heading2"/>
      </w:pPr>
      <w:r>
        <w:t>第三章</w:t>
      </w:r>
    </w:p>
    <w:p>
      <w:pPr>
        <w:pStyle w:val="Heading3"/>
      </w:pPr>
      <w:r>
        <w:t>輕苦微辛法及其代表方證</w:t>
      </w:r>
    </w:p>
    <w:p>
      <w:r>
        <w:t>輕苦微辛法是葉桂根據梔子豉湯的作用提出來的溫病治法。葉氏《臨證指南醫案》認為梔子豉湯系“苦辛輕劑”，具有“微苦以清降、微辛以宣通”“微苦微辛之屬能開上痺”的重要功效。他以梔子豉湯為基本方，獨出心裁地變通出了一系列加減梔子豉湯法。吳瑭《溫病條辨》根據葉氏變通應用梔子豉湯的醫案整理出了桑杏湯、三香湯、翹荷湯、連翹赤豆飲、杏仁石膏湯等方。不僅如此，葉氏還認為梔子豉湯具有“解其陳腐鬱熱”“宣其陳腐鬱結”的特殊作用，將之廣泛地用於治療雜病。現行溫病學並沒有認識到梔子豉湯法在當前溫病與雜病臨床上的重要意義，將之簡單地歸屬於清法，使這一特殊的溫病治法未能得到發揚光大。此將這一類方劑的所代表的治法命名為“輕苦微辛法”，從清法中獨立出來作專門介紹。這一類方證可稱為梔子豉湯類方證。</w:t>
      </w:r>
    </w:p>
    <w:p>
      <w:pPr>
        <w:pStyle w:val="Heading3"/>
      </w:pPr>
      <w:r>
        <w:t>梔子豉湯方證</w:t>
      </w:r>
    </w:p>
    <w:p>
      <w:r>
        <w:t>梔子豉湯 出自《傷寒論》第76條，組成為：梔子十四個（擘），香豉四合（綿裹）。此方加甘草二兩（炙），名梔子甘草湯，加生薑五兩，名梔子生薑豉湯。其原條文謂：“發汗後，水藥不得入口，為逆，若更發汗，必吐下不止。發汗吐下後，虛煩不得眠，若劇者，必反覆顛倒，心中懊憹，梔子豉湯主之；若少氣者，梔子甘草豉湯主之；若嘔者，梔子生薑豉湯主之”。</w:t>
      </w:r>
    </w:p>
    <w:p>
      <w:r>
        <w:t>《溫病條辨》採集仲景梔子豉湯，治療溫病上焦氣分膈熱證，主要原文有2條：上焦篇風溫溫熱第13條：“太陰溫病，得之二、三日，舌微黃，寸脈盛，心煩懊憹，起臥不安，欲嘔不得嘔，無中焦證者，梔子豉湯主之”。中焦篇風溫溫熱第18條：“下後虛煩不眠，心中懊憹，甚至反覆顛倒，梔子豉湯主之；若少氣者，加甘草；若嘔者，加薑汁。”</w:t>
      </w:r>
    </w:p>
    <w:p>
      <w:r>
        <w:t>（一）方證理論源流</w:t>
      </w:r>
    </w:p>
    <w:p>
      <w:r>
        <w:t>梔子豉湯證在《傷寒論》除第76條外，還見於以下幾條：第77條：“發汗，若下之，而煩熱胸中窒者，梔子豉湯主之。”第78條：“傷寒五六日，大下之後，身熱不去，心中結痛者，未欲解也，梔子豉湯主之。”第221條：“陽明病，脈浮而緊，咽燥，口苦，腹滿而喘，發熱汗出，不惡寒，反惡熱，身重。若發汗則躁，心懊憹，反譫語。若加溫針，必休惕，煩躁不得眠。若下之，則胃中空虛，客氣動膈，心中懊憹，舌上胎者，梔子豉湯主之。”第228條：“陽明病，下之，其外有熱，手足溫，不結胸，心中懊憹，飢不能食，但頭汗出者，梔子豉湯主之。”第375條：“下利後，更煩，按之心下濡者，為虛煩也，宜梔子豉湯。”</w:t>
      </w:r>
    </w:p>
    <w:p>
      <w:r>
        <w:t>仲景以梔子豉湯為基礎，制定的梔子豉湯類方有以下幾方。</w:t>
      </w:r>
    </w:p>
    <w:p>
      <w:r>
        <w:t>梔子厚朴湯：梔子十四個（擘），厚朴四兩（炙，去皮），枳實四枚（水[?]）。原文見《傷寒論》第79條：“傷寒下後，心煩腹滿，臥起不安者，梔子厚朴湯主之。”</w:t>
      </w:r>
    </w:p>
    <w:p>
      <w:r>
        <w:t>梔子乾薑湯：梔子十四個（擘），乾薑二兩。原文見《傷寒論》第80條：“傷寒，以丸藥大下之，身熱不去，微煩者，梔子乾薑湯主之。”</w:t>
      </w:r>
    </w:p>
    <w:p>
      <w:r>
        <w:t>枳實梔子豉湯：枳實三枚（炙），梔子十四個（擘），香豉一升（綿裹）。若有宿食者，內大黃如博棋子五六枚。原文見《傷寒論》第393條：“大病差後，勞復者，枳實梔子豉湯主之。”</w:t>
      </w:r>
    </w:p>
    <w:p>
      <w:r>
        <w:t>梔子大黃湯：梔子十四枚，大黃一兩，枳實五枚，豆豉一升。原文見《金匱要略·黃疸病脈證並治》第15條：“酒黃疸，心中懊憹或熱痛，梔子大黃湯主之。”</w:t>
      </w:r>
    </w:p>
    <w:p>
      <w:r>
        <w:t>梔子柏皮湯：梔子十五枚（擘），甘草一兩（炙），黃柏二兩。原文見《傷寒論》第261條：“傷寒，身黃，發熱者，梔子柏皮湯主之。”</w:t>
      </w:r>
    </w:p>
    <w:p>
      <w:r>
        <w:t>葉桂從“微苦以清降，微辛以宣通”立論，闡發梔子豉湯的方義，將之作為輕苦微辛法的代表治療溫病氣分證。吳瑭《溫病條辨》不僅用梔子豉湯治療太陰溫病上焦膈熱證與陽明溫病半在陽明半在胸膈證，而且根據葉氏變通應用梔子豉湯的經驗，擬定出了桑杏湯、翹荷湯、三香湯、杏仁石膏湯、連翹赤豆飲等方證。</w:t>
      </w:r>
    </w:p>
    <w:p>
      <w:r>
        <w:t>薛雪《溼熱病篇》第31條用梔子豉湯加枳殼、桔梗，作為湧洩之法，治療溼熱濁邪蒙閉上焦證。其原文謂：“溼熱證，初起壯熱口渴，脘悶懊憹，眼欲者加葛根。”</w:t>
      </w:r>
    </w:p>
    <w:p>
      <w:r>
        <w:t>俞根初、何廉臣等溫病學家也曾制定了一系列梔子豉湯加減方，用以治療伏氣溫熱病。</w:t>
      </w:r>
    </w:p>
    <w:p>
      <w:pPr>
        <w:pStyle w:val="Heading2"/>
      </w:pPr>
      <w:r>
        <w:t>（二）方證特點及其在雜病中應用的機制</w:t>
      </w:r>
    </w:p>
    <w:p>
      <w:r>
        <w:t>梔子豉湯僅梔子與豆豉兩味藥。關於梔子，《神農本草經》謂：味苦，寒，無毒。治五臟邪氣，胃中熱氣。關於豆豉，張仲景時代入藥用豆豉的性味無從考證。《名醫別錄》載：豆豉苦寒，主傷寒頭痛，寒熱，瘴氣惡毒，煩躁滿悶，虛勞喘吸。《本草從新》謂：豆豉“苦洩肺，寒勝熱，發汗解肌，調中下氣，治傷寒寒熱頭痛，煩躁滿悶，懊憹不眠，發斑嘔逆”。這些資料說明，豆豉性味苦寒，能夠清熱。梔子與豆豉兩藥配伍，以其苦寒之性，中能瀉胃中鬱火，治療胃脘嘈雜，或疼痛不舒；上能瀉心火，治療煩躁，不得眠；外能宣散肌表鬱熱，治療身熱。</w:t>
      </w:r>
    </w:p>
    <w:p>
      <w:r>
        <w:t>葉桂、吳瑭時代所用豆豉多是用麻黃、蘇葉作為輔料加工而成，辛苦微溫，具有透散疏表的作用。苦辛微溫的豆豉與性味苦寒的梔子配伍，具有苦辛宣散上焦鬱熱，或者苦辛宣洩陳腐鬱熱的特殊作用。從而構成了葉氏變通應用梔子豉湯的藥理學基礎。</w:t>
      </w:r>
    </w:p>
    <w:p>
      <w:r>
        <w:t>梔子豉湯的證：仲景原治證：“虛煩不得眠，若劇者，必反覆顛倒，心中懊憹”；或“煩熱胸中窒者”；或“身熱不去，心中結痛者”；或“心中懊憹，飢不能食，但頭汗出者”等。吳瑭補充了“舌微黃、寸脈盛”兩證。</w:t>
      </w:r>
    </w:p>
    <w:p>
      <w:r>
        <w:t>梔子豉湯證兼少氣，為梔子甘草豉湯證；兼嘔吐則為梔子生薑豉湯證。梔子厚朴湯證以“心煩腹滿，臥起不安”為特徵。梔子乾薑湯證以身熱不去，微煩，或兼見便溏為特點。梔子豉湯證兼心下痞滿者，為枳實梔子豉湯證；若更兼宿食，大便不通者，為枳實梔子豉加大黃湯證。若心中懊憹或熱痛，腹脹滿，大便不通，或有黃疸者，為梔子大黃湯證。若身黃，發熱，心煩者，為梔子柏皮湯證。</w:t>
      </w:r>
    </w:p>
    <w:p>
      <w:r>
        <w:t>方中所寓法的對應證：本方所寓法為“輕苦微辛”法，即梔子微苦，豆豉微辛，微苦以清降，微辛以升宣，一升一降，善“開上痺”，能治療氣火痺鬱上焦所致的心胸映背痛，胸痺胸悶，氣阻咽喉，痰多咳逆，腫脹喘滿等；或上焦痺而中下焦氣不通所致的胃痛，胃脘堵塞，食人不安，不飢能食，以及腸痺，大便不通，腹痛嘔吐等病症。</w:t>
      </w:r>
    </w:p>
    <w:p>
      <w:r>
        <w:t>方證的特徵性證：心煩、心中懊憹，胃脘嘈雜不適，舌紅，苔薄黃。</w:t>
      </w:r>
    </w:p>
    <w:p>
      <w:r>
        <w:t>雜病火鬱見梔子豉湯證者，可用本方化裁治療。</w:t>
      </w:r>
    </w:p>
    <w:p>
      <w:pPr>
        <w:pStyle w:val="Heading3"/>
      </w:pPr>
      <w:r>
        <w:t>（三）用治雜病舉例與體會</w:t>
      </w:r>
    </w:p>
    <w:p>
      <w:r>
        <w:t>先師劉渡舟先生曾用梔子厚朴湯治療煩滿、神經官能症，此介紹其治驗二則如下。</w:t>
      </w:r>
    </w:p>
    <w:p>
      <w:r>
        <w:t>曹某某，女，72歲。1995年10月26日初診。心煩懊憹持續2年，近有逐漸加重之勢。西醫診斷為神經官能症，給服鎮靜安神藥，未見好轉，轉請中醫治療。刻下心煩苦不堪言。家人體恤其情謹慎扶侍，亦不能稱其心，反遭斥呵。煩躁不寧，焦慮不安，煩急時欲用棍棒捶擊胸腹方略覺舒暢。臍部築動上衝於心，築則心煩愈重。並有脘腹脹滿如物阻塞之感，伴失眠，驚惕不安，嘔惡納呆；大便不調，溺黃。舌尖紅，苔膩，脈弦滑。辨證：火鬱胸膈，下迫胃腸。立法：宜鬱清熱，下氣除滿。處方：梔子14g，枳實10g，厚朴15g。7劑藥後，心煩減半，心胸霍然暢通，性情漸趨平穩安靜，夜能寐，食漸增，獲此殊效，病家稱奇，又自進7劑。複診時仍有睡眠多夢，口苦幹燥，口苦太息，小便黃赤等熱未全解之證。轉方用柴苓溫膽湯合梔子厚朴湯，清化痰熱。治療月餘而病除。（《劉渡舟臨證驗案精選》）</w:t>
      </w:r>
    </w:p>
    <w:p>
      <w:r>
        <w:t>單某某，女，29歲。1994年1月10日初診。素來性急善怒，稍不遂心，則抑鬱滿懷。產後坐月期間，因瑣事與家人生氣，遂感心胸滿悶，腹部脹滿，以手按其腹部，咕咕作響，得矢氣後則稍舒。病延三月，胸腹滿悶不除，近日更增心煩不寧，睡眠欠佳，噫氣頻作，不欲飲食。曾服中藥二十餘劑不效。視其舌紅，苔白膩，脈來稍沉。此氣鬱化火，擾於胸膈，迫及脘腹所致。治宜清熱除煩，寬中除滿。方用梔子厚朴湯：梔子12g，枳實12g，厚朴16g。服5劑胸腹滿悶大減，自訴以手按腹，已無“咕咕”作響之聲。心情轉佳，噫氣消失。又稱大便偏幹，乃於上方加水紅花子10g，大黃1g。又服3劑，胸腹寬，煩滿除，胃開能納，睡眠安然。又予丹梔逍遙散兩劑，調理而愈。（《劉渡舟臨證驗案精選》）</w:t>
      </w:r>
    </w:p>
    <w:p>
      <w:r>
        <w:t>名醫朱進忠用梔子豉湯治一長期低熱案，此介紹如下。</w:t>
      </w:r>
    </w:p>
    <w:p>
      <w:r>
        <w:t>耿某某，女，成人。8個多月來，低熱乏力。某院除查其有結核菌素試驗陽性外，餘無任何陽性發現。先予抗癆藥治療三個多月無效，繼又以中藥養陰清熱治療兩個多月仍不見好轉。詢之：發熱甚於午後，至夜反減，每次發熱之前先感心胸煩熱，繼而全身發熱無力，熱甚之時體溫可達38.6℃，上午與夜間一般最高不超過37.3℃，而且精神較好，脈弦而滑。思之：陰虛之熱雖午後較之，而半夜應更甚，而此證反前半夜發熱減輕。又思：午後日哺乃脾溼所主鬱熱。處方：梔子10g，豆豉10g。藥進6劑，發熱盡解，愈。〔朱進忠.中醫臨證經驗與方法.北京：人民衛生出版社，2003：610〕</w:t>
      </w:r>
    </w:p>
    <w:p>
      <w:r>
        <w:t>我在臨床上常用梔子豉湯加減治療鬱火內熾，或鬱火犯胃為基本病機的疑難雜病，此介紹有關體會如下。</w:t>
      </w:r>
    </w:p>
    <w:p>
      <w:r>
        <w:t>第一，用梔子厚朴湯加味治療“考試前綜合徵”：我曾用梔子厚朴湯加味治療高中學生高考前緊張綜合徵數例，發現有理想的療效。如曾治牛某，女，18歲，學生，1997年6月20日初診。患者面臨高考，學習特別緊張，學習壓力持續日久，遂出現噁心，胃脹，腹痛，無食慾，煩躁，睡眠不實，大便不幹，但難以便出等，且有逐漸加重之勢，甚至一遇到物理、化學等書中較難的習題，就條件反射性的噁心、腹痛。其母陪伴在側，心急如焚，找我索方治療。從煩躁、噁心、腹痛、大便難等症看，既有梔子豉湯證，又有梔子厚朴湯與四逆散證，遂用三方合法，處一方：梔子10g，淡豆豉12g，厚朴10g，枳實10g，柴胡10g，白芍10g，炙甘草10g。3劑。服後各種症狀均大為減輕。遂囑每週服上方3劑，並注意調節情緒，勞逸結合。其後得知，該學生諸症得到有效控制，精神狀態比較穩定，順利通過高考，以理想的成績考入某重點大學。時隔一年後，我的一位熟人的孩子也面臨高考，出現了牛某患者類似的症狀，其母親問我中醫有沒有調治的藥方，我抱著觀察療效的心理，照抄牛某案原方給之，據述服藥後也收到了滿意的療效。</w:t>
      </w:r>
    </w:p>
    <w:p>
      <w:r>
        <w:t>第二，用梔子乾薑湯加味治療鬱火胃痛：本法治療鬱火胃痛或食道胃脘灼熱症有良好療效，此介紹治驗一則如下：孫某某，男，35歲。職員。1999年1月6日初診。患者因工作壓力過大，每日處於緊張狀態，逐漸出現陣發性胃痛，胃痛發作時胃脘劇烈作痛，噁心。平素無食慾，時呃逆，胸部沉悶不適，心煩難耐，大便次數多，質軟但不溏。脈弦滑略數，舌質紅，苔少。此屬鬱火犯胃，胃氣不降，脾陽不升的梔子乾薑證。用苦瀉鬱火，以通脾陽法，以梔子乾薑湯加味，處方：生梔子10g，乾薑8g，枳實10g，白芍12g，川楝子10g。6劑。</w:t>
      </w:r>
    </w:p>
    <w:p>
      <w:r>
        <w:t>1999年1月13日複診：服上方胃痛消失，食慾增進，大便正常，煩躁除。唯胸部不舒猶存，時有刺痛感。舌嫩紅，苔薄白，脈弦細。從火鬱肝氣不舒，血脈瘀滯考慮，用血府逐瘀湯合梔子豉湯原方，5劑而愈。</w:t>
      </w:r>
    </w:p>
    <w:p>
      <w:r>
        <w:t>第三，用枳實梔子豉加大黃湯治療鬱火煩躁便秘證：我們常用此法治療鬱火內結所致的煩躁便腹脹證，此介紹治驗二則如下。</w:t>
      </w:r>
    </w:p>
    <w:p>
      <w:r>
        <w:t>王某某，女，55歲，職工。2003年8月1日初診。患者口苦，胸悶，心煩，背部烘熱，不能平躺，飲食不下，脘痞滿，呃逆，腹脹如鼓，若能矢氣則脹可緩解，但自覺在腹中轉動而難以排出，大便幹如羊屎，3～4天一次，小腹下墜，小便灼熱，量少色黃。形體消瘦，兩目有神，語音有力。舌紅，苔薄白，脈沉實有力。辨為氣鬱化火，火鬱胃腸，胃腑壅滯不通的枳實梔子豉與梔子大黃湯證，處方：枳實14g，厚朴10g，生大黃4g，焦梔子10g，淡豆豉10g，柴胡12g。3劑。2003年8月4日二診：服上方1劑，口苦，心煩，胃脹減輕，腹中有氣轉動，不時有氣排出，腹部感到很舒服。服2劑，解大便1次，便後胃腹脹滿頓消，胃口大開，甚至半夜也會因飢餓而醒，想加食餅乾等物，小便灼熱減，全身關節、肌肉異常輕鬆。3劑後，大便通，排氣暢。唯感胸悶，脅下不適，口渴喜飲，出汗。舌紅，苔薄黃微膩，脈弦。鬱火已下，胃腸壅滯已通，改用小柴胡湯合越鞠丸善後，處方：柴胡12g，黃芩10g，半夏10g，黨參6g，生薑10g，大棗3枚，梔子10g，川芎10g，蒼朮6g，神曲10g，香附10g，檳榔10g。3劑而愈。（此為王建紅治驗案）</w:t>
      </w:r>
    </w:p>
    <w:p>
      <w:r>
        <w:t>劉某某，女，46歲，職工。2001年6月12日初診。患者終日心煩急躁，不能自控，總想和丈夫吵架，或者想跑到空曠無人的地方大喊大叫大哭。胸中憋悶，胃中滿，腹脹，無食慾，不知飢餓，也不欲進食，大便乾燥，數日未解，口渴欲飲。舌紅絳，苔薄黃，脈滑數，體瘦。此屬典型的枳實梔子豉加大黃湯或梔子大黃湯證，處方：梔子10g，豆豉10g，枳實14g，生大黃6g。2劑。當晚服藥，次晨服完1劑，至中午解下乾結大便許多，腹脹頓減輕。午休後感到胃腹空空，胃口大開，竟一次吃兩包方便麵和許多紅燒肉。據述一個多月以來，因無食慾，從來沒有這樣吃過飯菜，也從未像今天這樣感到飯菜的香味。繼續服完第2劑藥，煩躁、胸憋悶、胃滿、腹脹諸症全消而愈。（此為王建紅治驗案）</w:t>
      </w:r>
    </w:p>
    <w:p>
      <w:r>
        <w:t>福建名醫俞長榮先生在《傷寒論匯要分析》中，介紹用梔子生薑湯治療胃痛煩嘔案一則：赤錫鄉鄭某，胃脘疼痛，醫治之，痛不減，反增大便秘結，胸悶不舒，懊憹欲嘔，輾轉難臥，食少神疲，歷七八日。適我下鄉防疫初返，過其門，遂邀診視。按其脈沉弦而滑，驗其舌黃膩而濁，檢其方多桂附、香砂之屬。此本宿食為患，初只需消導之品，或可獲愈，今遷延多日，釀成“夾梔子生薑豉湯：梔子三錢，生薑三錢，香豉五錢，分溫二服，若一服吐，便止後服，再議。病家問價值，我說：一角左右足矣。病家雲：前方每劑均一元以上，尚未奏效，今用一角之藥，何足為力！請先生增藥。我笑答雲：姑試試，或有效，若無效再議未遲。病家半信半疑而去。服後，並無嘔吐，且覺胸舒痛減，遂盡劑。翌日，病家來謝，稱服藥盡劑後，諸證均瘥，昨夜安然入睡，今晨大便已下，並能進食少許。（《傷寒論匯要分析》）</w:t>
      </w:r>
    </w:p>
    <w:p>
      <w:r>
        <w:t>（四）有關問題的討論</w:t>
      </w:r>
    </w:p>
    <w:p>
      <w:r>
        <w:t>1. 關於梔子豉湯的證 從以上列舉的治驗案來看，梔子豉湯類方所主之證除了“心神煩躁”外，更為重要的證是陽明胃或大腸失調的表現，如胃脘脹滿，胃痛，噁心，無食慾，腹脹滿，大便秘結，或大便溏等。這就說明梔子豉湯類方不僅能夠治療心主神志之心煩，而且能夠治療胃或大腸鬱火積聚，通降失常的病證。李心機先生認為：《傷寒論》原文第76條梔子豉湯中的“虛中空虛飢餓之狀，攪擾糾結、噁心欲吐之感；懊憹乃虛煩之甚，系胃脘灼熱嘈雜，欲吐不吐之感。此處之“心”是指“胃”而言，“心中”指胃或胃脘。李氏進一步認為：由於胃脘攪擾糾結不適，故臥不安寐，患者精神疲憊，語言聲低氣餒無力，此謂之“少氣”。“少氣”既不是短氣，也不是氣息微弱，而是氣不足於言，語無後音，底氣不足。加甘草，其意不在補氣，而在和胃緩中。本證始終有噁心、嘔吐傾向，若嘔不能自制時，則加生薑以和胃止嘔。若心中嘈雜灼熱至甚，可伴有胸中窒塞不暢或心下結塞而痛，或腹滿，這些症狀也都是胃脘嘈雜灼熱的不同程度的表述。（《〈傷寒論〉疑難解讀》）這一觀點扭轉了人們對“虛煩”“心中懊憹”的傳統認識，為梔子豉湯治療胃病奠定了理論基礎。我在臨床上體會到，梔子豉湯是治療鬱火聚於胃腑，胃脘痞滿疼痛的重要方劑。若胃痛嘈雜，並見便溏，屬於胃有鬱火而脾陽不足者，梔子乾薑湯有很好的療效，該方寓有梔子豉湯與理中湯兩方之意，可以調治胃熱脾寒，寒熱錯雜之證；若胃脘嘈雜不適，並見腹滿或大便秘結不通，屬於鬱火犯胃，腸腑結</w:t>
      </w:r>
    </w:p>
    <w:p>
      <w:r>
        <w:t>滯者，枳實梔子豉湯、梔子大黃湯、梔子厚朴湯有卓效，這三方含有梔子豉湯與小承氣湯兩法之意。其中梔子厚朴湯善於降洩胃與大腸無形之鬱火，可以治療鬱火腹滿；枳實梔子豉加大黃湯、梔子大黃湯能通瀉胃與大腸有形之結滯，可以治療鬱火便秘之證。</w:t>
      </w:r>
    </w:p>
    <w:p>
      <w:r>
        <w:t>2. 梔子豉湯所寓的法 葉桂認為，梔子豉湯中豆豉辛溫（發酵豆豉的輔料中含有麻黃），梔子苦寒，兩藥配伍，微辛、微苦，為“輕苦微辛”法。微辛以升宣，微苦以清降，一升一降，善開上焦痺鬱，如葉氏說：“微苦微辛之屬能開上痺”。進而認為，“輕苦微辛”，可“解其陳腐鬱熱”（《臨證指南醫案·痞》宋案），可“宜其陳腐鬱結”（《臨證指南醫案·腫脹》朱案）。以此論為依據，在梔子豉湯中加杏仁、瓜蔞皮、鬱金、橘皮等藥，廣泛用於治療外感熱病風溫、秋燥、暑溼、溼溫邪鬱上焦衛氣分證，以及內傷雜病火、氣、溼、痰痺鬱所致的胸脘痞塞、脹悶、食人不安、痰多咳逆、食下欲噎、勞倦嗔怒、身熱、嘔吐不飢、心胸挾背痛、氣阻咽喉、吐涎沫、咳嗽、咳血、吐血、腸痺、便秘、淋濁、木乘土脘痞納谷硬噎、胃脘痛、腫脹喘滿、二便不通、不飢能食、不寐、腹痛嘔吐、溼熱黃疸等病證。吳瑭總結葉氏此法，在《溫病條辨》制訂出桑杏湯、上焦宣痺湯、翹荷湯、三香湯、杏仁石膏湯、連翹赤豆飲等方，使其散在的醫案變成了具體的方證，從而發揮發展了葉氏的“輕苦微辛法”理論。關於這一治法理論的詳細內容，我在《葉天士用經方·梔子豉湯》“討論與小結”中做了詳細的論述，可以互參。</w:t>
      </w:r>
    </w:p>
    <w:p>
      <w:r>
        <w:t>（五）梔子豉湯類方</w:t>
      </w:r>
    </w:p>
    <w:p>
      <w:r>
        <w:t>1. 連翹梔子豉湯 出自俞根初《通俗傷寒論·六經方藥·清涼劑》，組成為：青連翹二錢，淡香豉三錢（炒香），生枳殼八分，苦桔梗八分，焦山梔三錢，辛夷淨仁三分，拌搗廣鬱金三錢，廣橘絡一錢，白蔻末四分（分作二次衝）。俞氏將此方作為“清宣心包氣機法”的代表方，用於治療溼熱鬱閉心包絡證。何秀山對此方給予了很高的評價，他說：“若一切感證，汗吐下後，輕則虛煩不眠，重即心中懊儂，反覆顛倒，心窩苦悶，或心下結痛，臥起不安，舌上苔滑者，皆心包鬱之見證。故以清芳輕宣心包氣分主藥之連翹，及善清虛煩之山梔、豆豉為君。臣以夷仁拌搗鬱金，專開心包氣鬱。佐以輕劑枳、桔，宣暢心包氣悶，以達歸於肺。使以橘絡疏包絡之氣，蔻末開心包之鬱。此為清宣包絡，疏暢氣機之良方。”</w:t>
      </w:r>
    </w:p>
    <w:p>
      <w:r>
        <w:t>2. 梔豉芩葛湯 出自何廉臣《重訂廣溫熱論·驗方》，組成為：焦山梔三錢，淡香豉三錢，生葛根錢半，片芩一錢，小川連三分，粉丹皮一錢，苦桔梗一錢，生甘草五分。用於治療伏氣溫病風溫熱初起證。</w:t>
      </w:r>
    </w:p>
    <w:p>
      <w:r>
        <w:t>3. 加味枳實梔豉合小陷胸湯 出自何廉臣《重訂廣溫熱論·驗方》，組成為：小枳實錢半，焦山梔三錢，淡豆豉三錢，連翹三錢，栝蔞仁五錢，姜半夏二錢，小川連八分，條芩二錢，西茵陳二錢，姜水炒木通一錢，先用活水蘆根二兩，燈心一錢，煎湯代水。作為“苦辛分消法”，用於治療伏氣溫病邪結於裡而夾痰證。（《重訂廣溫熱論·驗方妙用·和解法》）</w:t>
      </w:r>
    </w:p>
    <w:p>
      <w:r>
        <w:t>4. 葉氏新加梔豉湯 出自何廉臣《重訂廣溫熱論·驗方》，組成為：光杏仁十粒，生薏苡仁三錢，飛滑石錢半，白通草一錢，浙苓皮三錢，淡香豉錢半，焦梔皮一錢，枇杷葉三錢。該方是根據《臨證指南醫案·腫脹》朱案整理而得。作為輕清化氣法，用以治療氣分溼熱證。（《重訂廣溫熱論·驗方妙用·清涼法》）</w:t>
      </w:r>
    </w:p>
    <w:p>
      <w:pPr>
        <w:pStyle w:val="Heading2"/>
      </w:pPr>
      <w:r>
        <w:t>翹荷湯方證</w:t>
      </w:r>
    </w:p>
    <w:p>
      <w:r>
        <w:t>翹荷湯 出自《溫病條辨·上焦篇》秋燥第57條，組成為：薄荷一錢五分，連翹一錢五分，生甘草一錢，黑梔皮一錢五分，桔梗二錢，綠豆皮二錢。水二杯，煮取一杯，頓服之。日服二劑，甚者日三劑。加減法：耳鳴者，加羚羊角、苦丁茶；目赤者，加鮮菊葉、苦丁茶、夏枯草；咽痛者，加牛蒡子、黃芩。吳瑭稱此方為“辛涼法”。其原文謂：“燥氣化火，清竅不利者，翹荷湯主之。”吳氏自注雲：“清竅不利，如耳鳴目赤，齦脹咽痛之類。”</w:t>
      </w:r>
    </w:p>
    <w:p>
      <w:pPr>
        <w:pStyle w:val="Heading3"/>
      </w:pPr>
      <w:r>
        <w:t>（一）方證理論源流</w:t>
      </w:r>
    </w:p>
    <w:p>
      <w:r>
        <w:t>翹荷湯方證是吳瑭根據《臨證指南醫案》燥門某案整理而得，葉案如下。</w:t>
      </w:r>
    </w:p>
    <w:p>
      <w:r>
        <w:t>某，燥火上鬱，齦腫咽痛。當辛涼清上。薄荷梗、連翹殼、生甘草、黑梔皮、桔梗、綠豆皮。（《臨證指南醫案·燥》）</w:t>
      </w:r>
    </w:p>
    <w:p>
      <w:r>
        <w:t>本案言簡意賅：“燥火”，為病因；“上鬱”，言病機，關鍵是一個“鬱”字；“齦腫咽痛”是證。方用梔豉湯去辛溫之豆豉，改用性辛涼的薄荷梗，以宣散燥火之鬱；另加甘草、桔梗利咽；連翹殼、綠豆皮清洩上焦燥熱。</w:t>
      </w:r>
    </w:p>
    <w:p>
      <w:r>
        <w:t>吳瑭採集此案，擬定出翹荷湯方證。</w:t>
      </w:r>
    </w:p>
    <w:p>
      <w:r>
        <w:t>何廉臣《重訂廣溫熱論》根據葉氏《臨證指南醫案》燥門某案制定出加味梔豉湯：焦山梔三錢，淡香豉三錢，生甘草六分，桔梗一錢，生枳殼一錢，蘇薄荷一把，枇杷葉三錢，蔥白兩枚。（《重訂廣溫熱論·驗方》）此方系葉案處方去連翹、綠豆皮，加生枳殼、枇杷葉、淡香豉、蔥白而成。作為辛涼輕劑之一，用於伏氣溫病風溫鬱表之證。此方加強了辛透伏熱，宣展上焦氣機的作用，與翹荷湯同出於葉氏的一則醫案而又賦予了新的功效。</w:t>
      </w:r>
    </w:p>
    <w:p>
      <w:r>
        <w:t>何氏《重訂廣溫熱論》還載有加味翹荷湯，組成為：青連翹錢半，蘇薄荷錢半，炒牛蒡子錢半，桔梗錢半，焦梔子錢半，綠豆皮二錢，生甘草六分，蟬衣十隻，老紫草錢半。（《重訂廣溫熱論·驗方妙用·清涼法》）這是何廉臣對翹荷湯臨床應用的重要發展，用翹荷湯原方辛涼輕苦透洩伏熱，加牛蒡子、蟬衣以增強辛涼透邪作用，兼以利咽；加葦莖清熱生津；加紫草清營涼血。從而使該方具有了涼營透熱轉氣的作用。何氏體會到，伏溫“一起舌絳咽乾，甚有脈伏肢冷之假象，亦不外此二方加減。”（指加味翹荷湯與清芳透邪湯）我在臨床上體會到，用何氏加味翹荷湯治療具有類似於伏氣溫病病機變化的雜病，如咽喉腫痛，皮膚髮斑、發疹等病證，有良好的療效。</w:t>
      </w:r>
    </w:p>
    <w:p>
      <w:pPr>
        <w:pStyle w:val="Heading3"/>
      </w:pPr>
      <w:r>
        <w:t>（二）方證特點及其在雜病中應用的機制</w:t>
      </w:r>
    </w:p>
    <w:p>
      <w:r>
        <w:t>翹荷湯用梔子皮不用梔子，取其輕清之性；薄荷用梗不用葉，防其過散傷津。兩藥配合為變通梔子豉湯，可輕清宣散上焦燥熱鬱火。生甘草、桔梗為甘桔湯清利咽喉。綠豆皮甘寒質輕，解熱毒，散目翳，合連翹殼輕清以洩燥火。全方以輕見長，且不用過辛、過寒與滋潤藥，是一首治療燥熱拂鬱上焦頭面孔竅的重要方劑。由於目前臨床上已經很少用梔子皮、綠豆皮，因此，這兩味藥可以用梔子、綠豆代替。</w:t>
      </w:r>
    </w:p>
    <w:p>
      <w:r>
        <w:t>關於本方證的病機，葉案原為“燥火上鬱”，吳瑭改作“燥氣化火”。“燥火”一詞範圍較廣，既可指外感燥氣化火，也可指內傷燥火；“燥氣”則範圍較窄，純粹指外邪溫燥。因此，探討翹荷湯方證時，應該結合葉氏原醫案進行研究。</w:t>
      </w:r>
    </w:p>
    <w:p>
      <w:r>
        <w:t>翹荷湯的證：吳瑭原治證：清竅不利，耳鳴目赤，齦脹咽痛。另外，從葉氏“燥火上鬱”，以及藥用梔子配薄荷分析，本方證還應包括心煩、心中懊儂等證。</w:t>
      </w:r>
    </w:p>
    <w:p>
      <w:r>
        <w:t>方證的特徵性證：心煩、耳鳴、目赤、齦脹、咽痛等頭面孔竅燥熱者。</w:t>
      </w:r>
    </w:p>
    <w:p>
      <w:r>
        <w:t>由於內傷鬱火也可以化燥傷津，拂鬱上焦而表現為翹荷湯證，因此，本方可以用於治療雜病鬱火拂鬱於頭面的多種病證。</w:t>
      </w:r>
    </w:p>
    <w:p>
      <w:pPr>
        <w:pStyle w:val="Heading3"/>
      </w:pPr>
      <w:r>
        <w:t>（三）用治雜病舉例與體會</w:t>
      </w:r>
    </w:p>
    <w:p>
      <w:r>
        <w:t>名醫江爾遜先生常用翹荷湯靈活加減，治療五官“清竅”諸疾，如目赤、受風熱病氣而作。如陳某，女，53歲。反覆目赤癢痛二年餘，每於感症見白睛及兩眥血絲滿布，瞼胞微腫，癢痛羞明，伴口苦，牙齦滲血，大便乾燥，舌苔薄黃，脈弦數。方用翹荷湯加川芎、當歸、羌活、龍膽草、酒大黃、菊花、刺蒺藜等，3劑諸症痊癒，隨訪半年未再復發。[江長康，江文瑜. 經方大師傳教錄——傷寒臨床家江爾遜“杏林六十年”. 北京：中國中醫藥出版社，2010：167]</w:t>
      </w:r>
    </w:p>
    <w:p>
      <w:r>
        <w:t>我在臨床上常用翹荷湯治療燥火上鬱所致的耳鳴，目赤，齦腫，咽痛，鼻塞、噴嚏、流涕，頭痛等病證，最基本的加減手法為：咽喉不痛者，減桔梗、甘草；耳鳴者，加夏枯草、蟬蛻、殭蠶等；目幹、目赤、目癢者，加菊花、密蒙花、蟬蛻、荊芥等；咽痛者，加殭蠶、蟬蛻、藏青果、玄參、射干等；過敏性鼻炎鼻塞流涕者，加谷精草、青葙子、密蒙花、辛夷、木賊等；頭痛者，加蔓荊子、白蒺藜等；牙齦腫痛，或口唇起皰疹者，加升麻、生石膏，或大黃等。所加藥物也遵循輕清疏散，“火鬱發之”的原則，但求輕，不求重。此介紹治驗五則如下。</w:t>
      </w:r>
    </w:p>
    <w:p>
      <w:r>
        <w:t>李某某，男，46歲，職員。2005年3月8日初診。因工作壓力過重，心情急躁，進而鬱火上逆，口唇出現皰疹，牙齦腫脹，自覺鼻息之氣火熱，口氣濁熱，心煩急躁。脈弦數，舌紅尖赤，苔薄黃。辨為翹荷湯證，處方：薄荷6g，連翹15g，生梔子10g，綠豆15g，蟬蛻6g，升麻6g，大黃3g。3劑告愈。</w:t>
      </w:r>
    </w:p>
    <w:p>
      <w:r>
        <w:t>劉某，男，22歲，學生。2005年4月2日初診。咽喉疼痛2個月，服中西藥無效。咽喉乾燥、疼痛，有時堵塞感，口唇紅赤。脈弦滑而數，舌紅赤，苔薄黃。自述咽痛與學習緊張有關，特別是晚上熬夜後，次日咽痛必然加重。辨為翹荷湯證，處方：連翹15g，薄荷10g，桔梗10g，生甘草6g，生梔子10g，玄參10g，射干10g，藏青果8g，赤芍10g，荊芥6g。6劑。2005年4月9日二診：咽痛愈。唯覺胸痛不舒，舌紅，苔黃白相兼，脈弦滑略數。改用葉氏辛潤通絡法，處方：旋覆花10g，丹參10g，桃仁10g，全瓜蔞10g，柏子仁10g，薤白10g，青皮6g。3劑，胸痛痊癒。</w:t>
      </w:r>
    </w:p>
    <w:p>
      <w:r>
        <w:t>田某某，男，22歲，學生。2005年4月5日初診。自覺上火，心煩急躁，鼻孔周圍紅赤疼痛，口乾渴，動則汗出，大便幹，2～3日一行。舌紅赤，苔黃，脈浮大弦數。心煩、鼻根赤痛為翹荷湯證；口渴、動則汗出為白虎湯證；大便幹為梔子大黃湯證。處方：連翹15g，薄荷10g，生梔子10g，生石膏30g，知母10g，炙甘草6g，枳實10g，酒大黃10g。2劑。服1劑，軟便2次，心煩頓失。服2劑，諸症痊癒。</w:t>
      </w:r>
    </w:p>
    <w:p>
      <w:r>
        <w:t>李某，女，42歲。2005年1月29日初診。鼻腔幹疼，耳鳴，咽喉疼痛、乾燥，胸部憋氣，大便2～3日一行，不燥，心煩。脈弦略數，右脈偏大，舌紅邊尖赤，苔薄黃，中心偏膩。辨為翹荷湯證，處方：薄荷10g，連翹15g，桔梗10g，生甘草6g，生梔子10g，牛蒡子15g，玄參10g，夏枯草15g，蟬蛻10g，殭蠶10g。6劑。諸症痊癒。</w:t>
      </w:r>
    </w:p>
    <w:p>
      <w:r>
        <w:t>張某某，男，35歲，司機。2005年3月22日初診。眼睛乾澀月餘，口中乾澀發麻，時口渴，小便短澀不利。舌偏紅，苔薄黃，脈弦滑略數。眼睛乾澀為翹荷湯證，口不仁、口渴為白虎湯證，小便短澀為鬱火津傷、氣不化液所致。處方：薄荷10g，連翹15g，生梔子10g，綠豆10g，生甘草6g，菊花10g，桑葉10g，生石膏30g，知母10g，麥冬20g。6劑。諸症痊癒。</w:t>
      </w:r>
    </w:p>
    <w:p>
      <w:r>
        <w:t>綜上所述，翹荷湯以輕清宣洩上焦鬱火為特點，是治療鬱火上佛，頭面孔竅火熱證的專方。</w:t>
      </w:r>
    </w:p>
    <w:p>
      <w:pPr>
        <w:pStyle w:val="Heading2"/>
      </w:pPr>
      <w:r>
        <w:t>桑杏湯方證</w:t>
      </w:r>
    </w:p>
    <w:p>
      <w:r>
        <w:t>桑杏湯 出自《溫病條辨·上焦篇》秋燥第54條，組成為：桑葉一錢，杏仁一錢半，沙參二錢，象貝一錢，香豉一錢，梔皮一錢，梨皮一錢。水二杯，煮取一杯，頓服之，重者再作服。吳瑭稱此方為“辛涼法”。其原條文：“秋感燥氣，右脈數大，傷手太陰氣分者，桑杏湯主之。”</w:t>
      </w:r>
    </w:p>
    <w:p>
      <w:pPr>
        <w:pStyle w:val="Heading3"/>
      </w:pPr>
      <w:r>
        <w:t>（一）方證理論源流</w:t>
      </w:r>
    </w:p>
    <w:p>
      <w:r>
        <w:t>桑杏湯方證是吳瑭根據葉桂《臨證指南醫案》燥門某案整理而成，葉案如下。</w:t>
      </w:r>
    </w:p>
    <w:p>
      <w:r>
        <w:t>某，脈右數大，議清氣分中燥熱。桑葉、杏仁、大沙參、象貝母、香豉、黑梔皮。（《臨證指南醫案·燥》）</w:t>
      </w:r>
    </w:p>
    <w:p>
      <w:r>
        <w:t>本案處方由梔子豉湯加味而成，從所加桑葉、杏仁、沙參、象貝母四藥分析，其症除“脈右數大”外，當有肺燥咳嗽、發熱等症。</w:t>
      </w:r>
    </w:p>
    <w:p>
      <w:r>
        <w:t>吳瑭根據此案，在葉氏處方中加入梨皮，制定出桑杏湯方證。</w:t>
      </w:r>
    </w:p>
    <w:p>
      <w:pPr>
        <w:pStyle w:val="Heading3"/>
      </w:pPr>
      <w:r>
        <w:t>（二）方證特點及其在雜病中應用的機制</w:t>
      </w:r>
    </w:p>
    <w:p>
      <w:r>
        <w:t>桑杏湯以梔子豉湯宣洩上焦鬱熱；桑葉助豆豉疏透燥氣；杏仁、貝母宣肺化痰；沙參、梨皮滋肺生津潤燥，共奏清宣肺燥，潤肺止咳之效。方中黑梔皮可以用梔子代替。</w:t>
      </w:r>
    </w:p>
    <w:p>
      <w:r>
        <w:t>桑杏湯的證：吳瑭原治證：秋感燥氣，右脈數大，咳嗽。</w:t>
      </w:r>
    </w:p>
    <w:p>
      <w:r>
        <w:t>方中所寓法的對應證：從方的結構分析，本方寓三法，其證主要有三個方面：一是梔子、豆豉輕苦微辛法所對應的梔子豉湯證，如心煩急躁，或胃中嘈雜不舒等；二是桑、杏、貝、沙清宣潤燥法所主的肺燥失宣證，如咳嗽、少痰、咽乾等；三是沙參、梨皮甘寒滋陰法對應的燥傷津液證，如口舌乾燥，鼻咽燥熱，舌紅苔薄而乾等。</w:t>
      </w:r>
    </w:p>
    <w:p>
      <w:r>
        <w:t>方證的特徵性證：咳嗽，舌紅少苔，心煩急躁。</w:t>
      </w:r>
    </w:p>
    <w:p>
      <w:r>
        <w:t>本方可用於雜病內傷燥熱在肺，或鬱火灼膈肺所致的心煩，乾咳等證。</w:t>
      </w:r>
    </w:p>
    <w:p>
      <w:pPr>
        <w:pStyle w:val="Heading3"/>
      </w:pPr>
      <w:r>
        <w:t>（三）用治雜病舉例與體會</w:t>
      </w:r>
    </w:p>
    <w:p>
      <w:r>
        <w:t>我在臨床上常用桑杏湯治療內傷咳嗽，具體用法有兩個方面。</w:t>
      </w:r>
    </w:p>
    <w:p>
      <w:r>
        <w:t>第一，治療火鬱咳嗽。凡咳嗽見梔子豉湯證，表現為胸脘嘈雜不舒，或心煩急躁，咳嗽少痰，舌邊尖紅赤者，即用桑杏湯加減。此介紹治驗一則如下。</w:t>
      </w:r>
    </w:p>
    <w:p>
      <w:r>
        <w:t>張某某，女，51歲，2005年1月5日初診。患者咳嗽半年餘，服治咳中西藥甚多而無一有效。咳嗽夜甚，咽喉癢，咽癢則咳，自覺從咽喉至胸部至胃脘灼熱不舒，痰少黃黏，脈弦細數，舌紅赤，苔黃白相兼。我接診後，試用桑菊飲、清燥救肺湯、甘露消毒丹合麻杏石甘湯，也不見效。四診時，患者丈夫代述，妻子由於家事煩惱，寢食不安，時常哭泣，由此咳嗽加重。此話使我恍然大悟，其咳屬於鬱火咳嗽。仔細詢問，患者的確伴有煩躁不安，咽喉、胸、脘灼熱，胃中嘈雜不舒等典型的梔子豉湯證，脈弦細數也為鬱火之脈。遂從鬱火犯肺入手，改用桑杏湯法，處方：桑葉6g，杏仁10g，沙參10g，浙貝母10g，淡豆豉15g，生梔子10g，前胡10g，黛蛤散20g（包煎），柴胡18g，黃芩10g。僅3劑，咳嗽告愈。</w:t>
      </w:r>
    </w:p>
    <w:p>
      <w:r>
        <w:t>第二，治療內生燥熱所致的肺燥咳嗽。此介紹治驗二則如下。</w:t>
      </w:r>
    </w:p>
    <w:p>
      <w:r>
        <w:t>厚某某，女，13歲。2005年9月10日初診。患者不曾感冒，但咳嗽，咳白黏痰，口唇乾裂。舌淡紅，苔白，脈滑。根據最近用射干麻黃湯治療咳嗽屢試屢效的經驗，用射干麻黃湯原方加生石膏30g。3劑。2005年9月17日二診：服藥無效，仍然咳嗽，唇乾紅起皮。舌紅赤，苔白薄略幹，脈浮滑。患者以前曾讓我診治過兩次咳嗽，每次都是1劑效，3劑愈。因本次效果不明顯，其母親就找出前兩次處方，拿來讓我參考。第一次是2004年12月11日診治：患咳嗽一週，無感冒史，咽喉癢，汗較多，大便偏幹，舌紅尖赤，苔膩，脈浮滑。用甘露消毒丹原方合麻杏石甘湯，3劑，咳嗽痊癒。第二次是2005年1月22日診治：二週前因感冒引起咳嗽，經治療感冒愈，但咳嗽不止，不惡風，咽喉痛，口唇乾，舌紅赤，苔白薄，脈沉細滑略弦。用桑菊飲合小柴胡湯化裁，3劑。咳嗽痊癒。分析四次診治情況：第一次2004年12月11日，是大雪後、冬至前，北京連續下雪，為冬令多溼之時，患者病溼咳，溼與內熱相合，發為溼熱咳嗽，故用甘露消毒丹合麻杏石甘湯法顯效。第二次2005年1月22日，是大寒後、立春前，時令多風，患者病風熱咳嗽，故用桑菊飲合小柴胡湯法顯捷效。2005年8月天氣炎熱，南方洪水、颱風不斷髮生，人們多貪享受冷氣，咳嗽患者多屬寒溼，或者溼蘊熱，故前一階段用射干麻黃湯、射干麻黃湯加石膏法有顯效。本次2005年9月10日，是白露之後，北京氣候由熱轉燥，多日無雨，顯露出秋燥當令的特點，其病應屬燥咳，故用射干麻黃湯加石膏法無效。分析至此，我斷然改用桑杏湯加減，處方：桑葉10g，杏仁12g，前胡10g，蘆根30g，浙貝母10g，生梔子10g，淡豆豉10g，沙參12g，蟬蛻10g。5劑。電話隨訪，1劑咳嗽減輕，3劑愈。本案使我深刻地認識到二十四節氣與疾病的密切關係以及辨時令用方的重要性。</w:t>
      </w:r>
    </w:p>
    <w:p>
      <w:r>
        <w:t>齊某某，女，40歲。咳嗽月餘，曾請幾位中醫治療，其中一方服後腹瀉。診時乾咳無痰，咽癢，從咽喉至胸燥熱不舒，劇烈咳嗽則出汗，甚或有胸內臟器往上提拉蹦出感，心煩急躁，脈弦細滑數，舌尖紅，苔白薄而幹。從舌脈辨為桑杏湯證，處方：桑葉10g，杏仁12g，北沙參10g，生梔子10g，浙貝母10g，淡豆豉10g，前胡10g，蘆根30g，黛蛤散10g（包煎），連翹15g。4劑。</w:t>
      </w:r>
    </w:p>
    <w:p>
      <w:r>
        <w:t>咳嗽痊癒。</w:t>
      </w:r>
    </w:p>
    <w:p>
      <w:pPr>
        <w:pStyle w:val="Heading2"/>
      </w:pPr>
      <w:r>
        <w:t>三香湯方證</w:t>
      </w:r>
    </w:p>
    <w:p>
      <w:r>
        <w:t>三香湯 出自《溫病條辨·中焦篇》溼溫第55條，組成為：瓜蔞皮三錢，桔梗三錢，黑山梔二錢，枳殼二錢，鬱金二錢，香豉二錢，降香末三錢。水五杯，煮取二杯，分二次溫服。吳瑭稱此方為“微苦微辛微寒兼芳香法”。其原條文謂：“溼熱受自口鼻，由募原直走中道，不飢不食，機竅不靈，三香湯主之。”</w:t>
      </w:r>
    </w:p>
    <w:p>
      <w:pPr>
        <w:pStyle w:val="Heading3"/>
      </w:pPr>
      <w:r>
        <w:t>（一）方證理論源流</w:t>
      </w:r>
    </w:p>
    <w:p>
      <w:r>
        <w:t>三香湯證是吳瑭根據葉桂《臨證指南醫案·溼》李案整理而成，葉案如下。</w:t>
      </w:r>
    </w:p>
    <w:p>
      <w:r>
        <w:t>李，三二，時令溼熱之氣，觸自口鼻，由募原以走中道，遂致清肅不行，不飢不食。但溫乃化熱之漸，致機竅不為靈動，與形質滯濁有別，此清熱開鬱，必佐芳香以逐穢為法。瓜蔞皮、桔梗、黑山梔、香豉、枳殼、鬱金、降香末。（《臨證指南醫案·溼》）</w:t>
      </w:r>
    </w:p>
    <w:p>
      <w:r>
        <w:t>本案主證僅“不飢不食”，從“致機竅不為靈動，與形質滯濁有別”，以及“清熱開鬱，必佐芳香以逐穢為法”分析，患者當有溼熱穢濁之氣蒙擾心神的表現，如神識昏蒙、呆滯等，但不是有形痰溼內閉心竅，故不必用牛黃丸之類清心化痰開竅，而要用輕清開鬱，佐芳香以逐穢法宣通透邪。處方用梔子豉湯清宣鬱熱；瓜蔞皮、桔梗、枳殼開暢上、中焦痺鬱；鬱金、降香芳香逐穢利竅。本方是葉氏輕清開宣肺與膻中之鬱的代表性手法。</w:t>
      </w:r>
    </w:p>
    <w:p>
      <w:r>
        <w:t>吳瑭採集此案，擬定出三香湯證。</w:t>
      </w:r>
    </w:p>
    <w:p>
      <w:pPr>
        <w:pStyle w:val="Heading3"/>
      </w:pPr>
      <w:r>
        <w:t>（二）方證特點及其在雜病中應用的機制</w:t>
      </w:r>
    </w:p>
    <w:p>
      <w:r>
        <w:t>三香湯中梔子與豆豉相配，為梔子豉湯，善宣透鬱熱，是葉氏用以輕清宣洩上焦氣分鬱熱的重要手法；瓜蔞皮、桔梗、枳殼開達上焦肺氣，兼暢中焦氣機；鬱金配降香，能行氣散鬱而化濁開竅，是葉氏作為芳香輕劑透絡宣竅的常用之法。全方輕清宣洩鬱熱，兼以芳香化溼逐穢。吳瑭方論雲：“此證由上焦而來，其機尚淺，故用蔞皮、桔梗、枳殼微苦微辛開上，山梔輕浮微苦清熱，香豉、鬱金、降香化中焦之穢濁而開鬱。”</w:t>
      </w:r>
    </w:p>
    <w:p>
      <w:r>
        <w:t>三香湯的證：吳瑭原治證：溼熱受自口鼻，不飢不食，機竅不靈。</w:t>
      </w:r>
    </w:p>
    <w:p>
      <w:r>
        <w:t>葉氏原醫案證：根據葉氏變通應用梔子豉湯以及以瓜蔞皮、杏仁、山梔、香豉、鬱金、降香等為基礎方的醫案分析，本方的證除了“不飢不食”外，還有胸悶不爽，脘痞，胃中嘈雜不舒，腸痺，以及鬱熱溼濁內燻膻中所致的神識如迷等。</w:t>
      </w:r>
    </w:p>
    <w:p>
      <w:r>
        <w:t>方證的特徵性證：不飢不食，胸滿，心煩悶、或神迷，胃脘嘈雜不舒，苔膩。</w:t>
      </w:r>
    </w:p>
    <w:p>
      <w:r>
        <w:t>根據葉氏變通應用梔子豉湯法的經驗，三香湯用於雜病主要治療兩方面病證：一是鬱火夾溼濁鬱結中上焦所致的煩躁、胸痛脅脹、脘痞、不飢不食等；二是鬱熱溼濁鬱結心胸竅所致的機竅不靈，如神識呆滯、神志異常等。</w:t>
      </w:r>
    </w:p>
    <w:p>
      <w:pPr>
        <w:pStyle w:val="Heading3"/>
      </w:pPr>
      <w:r>
        <w:t>（三）用治雜病舉例與體會</w:t>
      </w:r>
    </w:p>
    <w:p>
      <w:r>
        <w:t>葉氏每用梔子豉湯加杏仁、瓜蔞皮、鬱金、枇杷葉等藥，組成“輕苦微辛”之法，治療氣鬱生熱，火熱佛鬱上焦，肺氣鬱痺，上焦不行，致下脘不通的胸悶不爽、胃脘痞滿、食下欲噎、嘔吐不飢、腸痺、淋濁、心胸映背痛、咳嗽、咳血、吐血等病證。我在臨床上遵葉氏之法，用三香湯治療情志原因引起的心中煩亂，胸部胃脘痞悶不舒、嘔吐、噦逆等病證，此介紹驗二則如下。</w:t>
      </w:r>
    </w:p>
    <w:p>
      <w:r>
        <w:t>王某某，女，28歲。2005年5月20日初診。患者因與丈夫吵架生氣，情志不暢，遂焦躁不安，胸悶不舒，咽喉、食道如有物堵塞，胃脘痞脹，無食慾，也不知飢餓，噁心欲吐。診脈弦滑略數，舌紅，黃白相間而膩。辨為三香湯證，處方：生山梔10g，淡豆豉10g，枳殼10g，桔梗10g，瓜蔞皮10g，鬱金10g，降香3g，清半夏10g，生薑6g。6劑。2005年5月27日複診：服藥後諸症明顯減輕。繼續用上方加厚朴10g，蘇葉10g，茯苓15g。7劑。諸症告愈。</w:t>
      </w:r>
    </w:p>
    <w:p>
      <w:r>
        <w:t>方證解釋：葉桂治療不飢不食，胸脘痞悶之法主要有二：一是用變通半夏瀉心湯法，如吳瑭根據《臨證指南醫案·瘧》楊案整理的治療“不飢不食、不食不便”的加減人參瀉心湯；二是變通梔子豉湯法，即三香湯。後者偏於治療無形鬱火與溼濁鬱結，痺鬱中上焦所致的胃腸失調證。本案不飢不食即屬於三香湯證，故以此法裁治療。</w:t>
      </w:r>
    </w:p>
    <w:p>
      <w:r>
        <w:t>譚某某，男，34歲，經理。2005年9月20日初診：患者因工作繁忙緊張，加之平時喜歡吃火鍋、喝啤酒，最近自覺上火，咽喉疼痛，堵塞不利，鼻乾熱燥，胸悶脘痞，頻繁打嗝。脈細弦略數，舌胖有齒痕、舌質偏紅，苔黃略膩。此鬱火兼內溼鬱結於上焦，為三香湯證，處方：生山梔10g，淡豆豉10g，桔梗10g，枳殼10g，瓜蔞皮10g，鬱金10g，降香5g，枇杷葉10g，陳皮15g。6劑。諸症告愈。</w:t>
      </w:r>
    </w:p>
    <w:p>
      <w:r>
        <w:t>期刊報道用三香湯加減治療雜病的醫案有冠心病心絞痛、精神分裂症、鬱證、胃與十二指腸潰瘍等。</w:t>
      </w:r>
    </w:p>
    <w:p>
      <w:r>
        <w:t>（四）有關問題的討論</w:t>
      </w:r>
    </w:p>
    <w:p>
      <w:r>
        <w:t>1. 關於“機竅不靈”的含義 對於三香湯證“機竅不靈”的解釋，學術界主要有三種不同的看法：其一，認為“機”指關節；“竅”指孔竅。“機竅不靈”是指“肢體關節和九竅覺得不靈活”。其二，認為“機竅不靈”是對“不飢不食”證機制的概括，即脾胃納谷運化機能被溼邪阻滯而不靈活。其三，認為“機竅不靈”是指“頭目口鼻諸竅不聰、不清爽、不靈活”。</w:t>
      </w:r>
    </w:p>
    <w:p>
      <w:r>
        <w:t>以上三種認識均脫離了葉案原意，可謂無稽之談。從葉案“時令溼熱之氣，觸自口鼻，由募原以走中道，遂致清肅不行，不飢不食。溫乃化熱之漸，致機竅不為靈動，與形質滯濁有別，此清熱開鬱，必佐芳香以逐穢為法”全句來看，溼熱致“清肅不行”，故“不飢不食”；溫漸化熱，溼熱從中焦彌散上焦，心胸膻中被蒙致機竅不為靈動，症當見煩躁、神識如迷等。“清熱開鬱”，用梔子豉湯加枳、桔、蔞皮；“必佐芳香以逐穢”開竅，用“鬱金、降香末”。在這裡，葉氏只論病機，簡略了對“煩躁、神識如迷”的描述。葉氏凡是遇到心包中被溼濁濁邪閉者，必加鬱金、降香、石菖蒲，芳香透絡開竅，這是葉氏的慣用手法，該手法在葉案中處處可見。此僅介紹同類醫案一則如下：“方，風溫上受，心營肺衛皆熱，氣不宣降則痞脹，熱燻膻中則神迷。此上焦客邪，想有酒肉內因之溼，互相挾持，七八日未能清爽，以梔豉湯主之。山梔、豆豉、杏仁、鬱金、蔞皮、鮮菖蒲。”（《種福堂選醫案》）本案反映了葉氏記述醫案的另一種風格，既論病機，又述病證：“氣不宣降則痞脹，熱燻膻中則神迷。”“痞脹”是“不飢不食”的同類表現，“神迷”則是“溫乃化熱之漸”，熱燻膻中，“機竅不為靈動”的具體症狀。方用梔子豉湯加杏仁、瓜蔞清熱宣鬱，加鬱金、鮮菖蒲芳香開透膻中。此案與三香湯證大同小異，兩案互參，則可知葉氏所謂“機竅不為靈動”的真正的含義是指溫漸化熱，溼熱燻蒸膻中，心包被蒙，神志受到影響的病機。其表現則是“神迷”。</w:t>
      </w:r>
    </w:p>
    <w:p>
      <w:r>
        <w:t>2. 三香湯究竟用於治療什麼病證 由於葉案三香湯證僅僅只有“不飢不食”一症，因此，人們較難深刻理解三香湯的臨床應用範圍。為了闡明這一問題，此列舉與三香湯證相類似的葉案，總結其運用此法的經驗如下。</w:t>
      </w:r>
    </w:p>
    <w:p>
      <w:r>
        <w:t>(1) 用於肺氣不得舒轉周行而致的脘痞不飢：某，風溫從上而入，風屬陽，溫化熱，上焦近肺，肺氣不得舒轉，周行氣阻，致身痛、脘痞、不飢。宜微苦以清降，微辛以宣通。醫謂六經，輒投羌、防，洩陽氣，劫胃汁，溫邪忌汗，何遽忘之？杏仁、香豉、鬱金、山梔、瓜蔞皮、蜜炒橘紅。（《臨證指南醫案·風溫》）</w:t>
      </w:r>
    </w:p>
    <w:p>
      <w:r>
        <w:t>張，脈澀，脘痞不飢。口乾有痰，當清理上焦。枇杷葉、杏仁、山梔、香豆豉、鬱金、瓜蔞皮，加薑汁炒竹茹。（《臨證指南醫案·痞》）</w:t>
      </w:r>
    </w:p>
    <w:p>
      <w:r>
        <w:t>方證解釋：某案風溫鬱肺，肺氣不得舒轉，豉宣洩風熱；杏、蔞、鬱、橘宜展氣機以焦氣機不暢而脘痞、不飢。方用梔、豉洩風熱；杏、蔞、鬱、橘宜展氣機以化濁溼，所謂“微苦以清降，微辛以宣通”。不專治脘痞不飢，卻能使氣機展化而令脘痞不飢得治。此方可稱為“葉氏梔子豉加杏蔞鬱橘湯”，以期在臨床上推廣應用。</w:t>
      </w:r>
    </w:p>
    <w:p>
      <w:r>
        <w:t>張案脈澀，脘痞不飢，兼見口乾有痰，不僅火鬱胃氣不得通降，而且上焦肺氣也痺鬱不伸。方用梔子豉湯加杏、蔞、鬱、杷法輕清宣展肺氣，另加姜竹茹清熱化痰，以求上焦氣機旋轉而中氣通降，脘痞不飢得除。此方可稱為“葉氏梔子豉加杏蔞鬱杷湯”，以期在臨床上推廣應用。</w:t>
      </w:r>
    </w:p>
    <w:p>
      <w:r>
        <w:t>(2) 用於上焦不行，則下脘不通的胸悶不爽、脘痞、脘腹隱痛：宋，前議辛潤下氣以治肺痺，謂上焦不行，則下脘不通，古稱痞悶都屬氣分之鬱也。兩番大便，胸次稍舒，而未為全爽，此豈有形之滯，乃氣鬱必熱，陳腐黏凝膠聚，故脘腹熱氣下注，隱然微痛。法當用仲景梔子豉湯，解其陳腐鬱熱，暮臥另進白金丸一錢。蓋熱必生痰，氣阻痰滯。一湯一丸，以有形無形之各異也。黑山梔、香豉、鬱金、杏仁、桃仁、瓜蔞皮、降香，另付白金丸五錢。（《臨證指南醫案·痞》）</w:t>
      </w:r>
    </w:p>
    <w:p>
      <w:r>
        <w:t>方證解釋：本案與前三香湯李二案僅杏仁、桃仁與桔梗、枳殼之別。其症見下脘不通痞悶；胸次稍舒，而未為全爽；脘腹熱氣下注，隱然微痛。方用梔、豉宜洩鬱熱；杏、蔞、鬱、降香宣展氣機以化溼消痞；用桃仁配瓜蔞皮、降香、鬱金辛潤通絡以止胸痛。此方有梔子豉湯合葉氏變通旋覆花湯意。</w:t>
      </w:r>
    </w:p>
    <w:p>
      <w:r>
        <w:t>(3) 用於肝氣犯胃所致的心胸映背痛、氣阻咽喉、呼吸有音、吐涎沫；葉，四三，鬱怒致病，心胸映背痛甚，至氣阻咽喉，呼吸有音，吐涎沫，又不熱渴，由肝病蔓延，所傷非一經矣。先理上焦，與苦辛輕劑。鮮枇杷葉、香豉、苦杏仁、鬱金、瓜蔞皮、黑山梔。（《種福堂公選醫案》）</w:t>
      </w:r>
    </w:p>
    <w:p>
      <w:r>
        <w:t>方證解釋：心胸映背痛甚，有似胸痺，但兼見氣阻咽喉，呼吸有音，吐涎沫等，則上焦痺鬱，氣不宣通顯然，故用梔子豉加杏、蔞、鬱、杷法，苦辛輕清，宣展上焦鬱閉。</w:t>
      </w:r>
    </w:p>
    <w:p>
      <w:r>
        <w:t>(4) 用於腸痺：張，食進脘中難下，大便氣塞不爽，腸中收痛，此為腸痺。（《臨證指南醫案·腸痺》）</w:t>
      </w:r>
    </w:p>
    <w:p>
      <w:r>
        <w:t>方證解釋：腸痺症見“食進脘中難下，大便氣塞不爽，腸中收痛”。病在中下，而病機繫上焦肺氣痺鬱不通。故用梔子豉湯加杏、蔞、鬱、杷法，輕苦微辛以宣展肺氣。</w:t>
      </w:r>
    </w:p>
    <w:p>
      <w:r>
        <w:t>(5) 用於中見嘔吐不飢，上見不寐：曹，四五，勞倦嗔怒，嘔吐身熱，得汗熱解而氣急，不寐，不飢，仍是氣分未清，先以上焦主治，以肺主一身之氣化也。杏仁、鬱金、山梔、豆豉、橘紅、瓜蔞皮。（《臨證指南醫案·嘔吐》）</w:t>
      </w:r>
    </w:p>
    <w:p>
      <w:r>
        <w:t>方證解釋：本案中見嘔吐、不飢；上見不寐。兼有外感身熱、氣急。方用梔豉湯加杏、蔞、鬱、橘法宣透邪熱，宣降肺胃；鬱金芳香利竅可治不寐。</w:t>
      </w:r>
    </w:p>
    <w:p>
      <w:r>
        <w:t>分析以上醫案不難看出，葉氏三香湯法的基本組方是，用梔子豉湯宣洩鬱熱，加杏、蔞、鬱、杷，或杏、蔞、鬱、橘，或杏、蔞、鬱、降，宣展肺氣、肅降肺胃。主治病證為：熱邪、溼熱、鬱火痺鬱上焦，肺氣不得旋轉所致的脘痞、不飢、胸悶、胸痛、腸痺便秘等症，或者溼熱鬱閉中焦，瀰漫上焦，燻蒸膻中所致的中見嘔吐脘痞不飢，上見不寐、神迷之證。</w:t>
      </w:r>
    </w:p>
    <w:p>
      <w:pPr>
        <w:pStyle w:val="Heading2"/>
      </w:pPr>
      <w:r>
        <w:t>第四章</w:t>
      </w:r>
    </w:p>
    <w:p>
      <w:pPr>
        <w:pStyle w:val="Heading3"/>
      </w:pPr>
      <w:r>
        <w:t>辛溫寒涼表裡雙解法及其代表方證</w:t>
      </w:r>
    </w:p>
    <w:p>
      <w:r>
        <w:t>在溫病學中，以陸懋修、惲樹珏、章巨膺、祝味菊等為代表的醫家強烈抨擊葉桂、吳瑭的四時溫病學說，主張用《傷寒論》六經理法辨治溫病。對於溫病初起證，他們堅決反對用葉氏的辛涼輕清疏透法，極力推崇劉完素的防風通聖散、雙解散等“相和通解表裡”之方，認為麻黃配石膏辛溫辛寒並舉是“辛涼解表”治療溫病表熱證的重要手法；發汗非麻黃解表不可，麻黃辛溫，用石膏可以調和其溫性，推舉麻黃石甘湯之類以治溫病表熱證。這一學派所推崇的“辛溫寒涼表裡雙解法”為溫病的治療提供了新的思路，具有重要的學術價值。其代表方防風通聖散、雙解散、三黃石膏湯用於溫病表鬱證具有銀翹散、桑菊飲等辛涼疏透方難以替代的療效，用其治療雜病火熱鬱證更有理想的療效。</w:t>
      </w:r>
    </w:p>
    <w:p>
      <w:pPr>
        <w:pStyle w:val="Heading3"/>
      </w:pPr>
      <w:r>
        <w:t>防風通聖散方證</w:t>
      </w:r>
    </w:p>
    <w:p>
      <w:r>
        <w:t>防風通聖散 出自劉完素《黃帝素問宣明論方·卷三·風門》，組成為：防風、川芎、當歸、白芍、大黃、薄荷葉、麻黃、連翹、芒硝各半兩，石膏、黃芩、桔梗各一兩，滑石三兩，甘草二兩，荊芥、白朮、山梔各一分。為末，每服二錢，水一大盞，生薑三片，煎至六分，溫服。涎嗽，加半夏半兩，姜制。</w:t>
      </w:r>
    </w:p>
    <w:p>
      <w:r>
        <w:t>劉完素在《黃帝素問宣明論方·風門》諸風總論中指出：“言風者，即風熱病也。風氣壅滯，筋脈拘倦，肢體焦痿，頭目昏眩，腰脊強痛，耳鳴鼻塞，口苦舌幹，咽嗌不利，胸膈痞悶，咳嘔喘滿，涕唾稠黏，腸胃燥熱結便，溺淋閉。或夜臥寐汗，咬牙睡語，筋惕驚悸。或腸胃佛鬱結，水液不能浸潤於周身，而但為小便多出者。或溼熱內鬱，而時有汗洩者。或因亡津液而成燥，淋閉者。”或因腸胃燥鬱，水液不能宣行於外，反以停溼而洩。或燥溼往來，而時結時洩久不已者。合則病作，離則病已。或風熱走注，疼痛麻痺者。或腎水真陰衰虛，心火邪熱暴甚而僵仆。或卒中，久不語。或一切暴痛而不語，語不出聲。或暗傷寒、疫癘而能辨者。或熱甚佛結，而反出不快者；或痘黑陷將死。或大人、小兒風熱瘡疥，及久不愈者。或頭生屑，偏身黑黧，紫白斑駁，或面鼻生紫赤，風刺癮疹，俗呼為肺風者。或成癘風，世傳為大風疾者。或腸風痔漏。並解酒過熱毒，兼解利諸邪所傷，及調理傷寒未發汗，頭項身體疼痛者，並兩感煩渴喘悶，譫妄驚狂。或熱極生風，而熱燥鬱，舌強口噤，筋惕肉瞤，一切風撲傷損疼痛。或因而熱結，大小便澀滯不通，或腰腹急痛，腹滿喘悶者。兼消除大小瘡及惡毒。兼治墮馬打篇“總論”中，劉氏首先明確了“言風者，即風熱病也”的概念；詳細論述了常見風熱病的種類與表現，以及治風熱方的應用範圍等。並且推舉防風通聖散為治療諸風熱病之首方。</w:t>
      </w:r>
    </w:p>
    <w:p>
      <w:r>
        <w:t>劉完素的另一首辛涼劑代表方名雙解散，載於《黃帝素問宣明論方·卷六·傷寒門》。劉完素原書雲：“益元散（滑石六兩、甘草一兩）七兩、防風通聖散七兩，右二藥一處相合，名為雙解散，各七兩，攪勻，每服三錢，水一盞，入蔥白五寸、鹽豉五十粒、生薑三片，煎至一盞，溫服。治風寒暑溼，飢飽勞役，內外諸邪所傷，無問自汗、汗後、雜病，但覺不快，便可通解得愈。小兒瘡疹，使利不快，亦能氣通宣而愈。”</w:t>
      </w:r>
    </w:p>
    <w:p>
      <w:r>
        <w:t>在《傷寒直格·卷下·泛論》汗後也載有雙解散：“普解風寒暑溼，飢飽勞役，憂愁思慮，恚怒悲恐，四時中外諸邪所傷，億覺身熱頭疼，抱倦強痛，無問自汗無汗，憎寒發熱，渴與不渴，有甚傷寒疫癘，汗病兩感，風氣雜病，一切舊病發作，三日裡外，並宜服之。設若感之勢甚，本難解者，常服，三兩日間，亦無不可，並無所損……下後未愈，或下證未全，或大汗前後逆氣，或汗後餘熱未解，或遺熱勞復，或感他人病氣，汗毒傳染，或中瘴氣、馬氣、羊氣，一切穢毒，並漆毒、食毒、酒毒，一切藥毒，及墜墮打撲傷損疼痛，或久新風眩頭疼，中風偏枯，破傷風，洗頭風，風癲病，或婦人產後諸疾，小兒驚風積熱，瘡瘍疹痘諸證，無問日數，但服之。周身中外氣血宣通，病皆除愈。防風、川芎、當歸、芍藥、薄荷葉、大黃、麻黃、連翹、芒硝各半兩，石膏、桔梗各一兩，滑石十五兩，白朮、山梔子、荊芥穗、甘草各四兩，黃芩一分。上為粗末，每服五錢、六錢，水一大盞半，入蔥白五寸、豉五十粒、生薑三片，煎至一盞，濾汁，去滓，溫服，無時，日三四服。以效為度。常服三錢，水一中盞，煎六分，絞汁，溫服，不拘時，兼夜四服。設愈後，更宜常服，使病不再作，新病不生，並無過竟。無問歲數，乃平人常服之仙藥也。”</w:t>
      </w:r>
    </w:p>
    <w:p>
      <w:pPr>
        <w:pStyle w:val="Heading3"/>
      </w:pPr>
      <w:r>
        <w:t>（一）方證理論源流</w:t>
      </w:r>
    </w:p>
    <w:p>
      <w:r>
        <w:t>劉完素在《黃帝內經》病機十九條的啟示下，對六氣病機加以發揮，精闢地論述了風、溼、燥、寒與火熱的關係，提出了著名的“六氣皆能化火”之說。另外，根據《黃帝內經》“今夫熱病者，皆傷寒之類也”的認識，提出“傷寒即是熱病”之說。基於“火熱”理論的闡明，劉氏認為，對於外感熱病的表證，不得用麻黃、桂枝湯辛溫發汗解表。外感熱病初起，多是佛熱鬱結，惟用辛涼、甘寒解表，才是正治之法，從而提出了“辛涼解表”的理論。並自制防風通聖散、雙解散作為辛涼解表的代表方，治療外感熱病之表證。如他說：“餘自制雙解、通聖辛涼之劑，不遵仲景法桂枝、麻黃髮表之藥，非餘自銜，理在其中矣。故此一時彼一時，奈五運六氣有所更，世態居民有所變，天以常火，人以常動，動則屬陽，靜則屬陰，內外皆擾，故不可峻用辛溫大熱之劑。”（《素問病機氣宜保命集·傷寒論第六》）</w:t>
      </w:r>
    </w:p>
    <w:p>
      <w:r>
        <w:t>自劉完素提出辛涼解表法並制定防風通聖散、雙解散之後，其對溫病學的發展起到了承前啟後、繼往開來的重要作用，奠定了後世以寒涼清熱為中心治療溫熱病的基礎，從而有了“傷寒宗仲景，熱病主河間”之說。如葉桂在《幼科要略》中指出：“後賢劉完素創議，迥出諸家，謂溫熱時邪，當分三焦，投藥以苦辛寒為主；若拘六經分證，仍是傷寒治法，致誤多矣。”（《溫熱經緯·三時伏氣外感篇》）</w:t>
      </w:r>
    </w:p>
    <w:p>
      <w:r>
        <w:t>楊璿《傷寒溫疫條辨》採集劉氏雙解散，以殭蠶、蟬蛻代替麻黃，以黃連、薑黃代替川芎、白朮，制定出增損雙解散，作為溫病主方之一，用以治療瘟疫。並專治溫毒流注，無所不至，上幹則頭痛目眩耳聾，下流則腰痛足腫，注於皮膚則斑疹瘡瘍，壅於腸胃則毒利膿血，傷於陽則腮臉腫痛，結於太陰則腹滿嘔吐，結於少陰則喉痺咽痛，結於厥陰則舌卷囊縮。認為“此方解散陰陽內外之毒，無所不矣”。</w:t>
      </w:r>
    </w:p>
    <w:p>
      <w:r>
        <w:t>何廉臣《重訂廣溫熱論》將防風通聖散、雙解散作為伏氣溫病的重要治方，給予了很高的評價。如他在溫熱驗方防風通聖散後按語說：此方發表攻裡，清上導下，氣血兼顧，面面周到。善治四時春溫夏熱，秋燥冬寒，凡邪在三陽，表裡不解者，以兩許為劑，加鮮蔥白兩莖，淡豆豉三錢，煎服之，候汗下兼行，表裡即解。</w:t>
      </w:r>
    </w:p>
    <w:p>
      <w:r>
        <w:t>（二）方證特點及其在雜病中應用的機制</w:t>
      </w:r>
    </w:p>
    <w:p>
      <w:r>
        <w:t>防風通聖散用防風、荊芥、麻黃、薄荷疏風解表，使風邪從汗而解；大黃、芒硝瀉熱通便，配伍山梔、滑石瀉火利尿，使裡熱從二便而解；桔梗、石膏、甘草和中緩急。全方不但解表通裡、疏風清熱，而且汗不傷表，下不傷裡，具有疏風解表、瀉熱通便等重要功效。</w:t>
      </w:r>
    </w:p>
    <w:p>
      <w:r>
        <w:t>本方雖有麻黃、防風、荊芥辛溫發汗藥，但辛溫藥與石膏、黃芩、山梔、連翹甘寒苦寒藥配伍，不僅沒有辛溫發汗之弊，而且會產生辛涼解熱、發散鬱火的作用，故可以治療雜病鬱火心煩、口渴、失眠等證；另外，麻黃、防風、荊芥、薄荷辛味發表藥，與大黃、芒硝配伍，硝、黃瀉下作用減弱，而且產生了通行表裡、通徹上下新功效，可以治療鬱火便秘、口舌生瘡等證；與滑石、甘草配伍，疏表利尿，疏通膀胱，能夠治療鬱火小便不利、淋澀疼痛等證；防風、荊芥、麻黃、薄荷與當歸、白芍、川芎配伍，具有養血和血，透散血分熱毒外出的功效，這是該方能夠治療瘡瘍疥癬的機制所在。汪昂《醫方集解》總結該方的特點為：“上下分消，表裡交治，而能散瀉之中，猶寓溫養之意，所以汗不傷表，下不傷裡也。”</w:t>
      </w:r>
    </w:p>
    <w:p>
      <w:r>
        <w:t>正是由於該方的特殊功效，吳謙等人在編著《醫宗金鑑·傷寒心法要訣》時，為彌補傷寒諸法之未備，專列《傷寒附法》一章，其中將河間雙解散、防風通聖散兩方列為諸法之首。並強調說：“雙解散即防風通聖散、六一散二方合劑也……今人不知其妙，以河間過用寒涼，仲景傷寒初下法，棄而不用，深可惜也。不知其法神捷，莫不應手取效。”另對防風通聖散注說：“此方治一切風火之邪，鬱於三焦表裡經絡，氣血不得宣通。初感發熱頭痛，膚疹傳經，斑黃抽搐，煩渴不眠，便秘尿澀，皆可服之，功效甚奇，用之自知其妙也。”</w:t>
      </w:r>
    </w:p>
    <w:p>
      <w:r>
        <w:t>防風通聖散的證：河間原治證：從劉完素所論的“風熱病”來看，治療範圍十分廣泛。汪昂《醫方集解》概括為：一切風寒暑溼，飢飽勞役，內外諸邪所傷，氣血鬱郁，表裡三焦俱實，憎寒壯熱，頭目昏暈，目赤睛痛，耳鳴鼻塞，口苦舌幹，咽喉不利，唾涕稠黏，咳嗽上氣，大便秘結，小便赤澀，瘡瘍腫毒，折跌損傷，瘀血便血，腸風痔漏，手足瘛瘲，驚狂譫妄，丹斑隱疹。</w:t>
      </w:r>
    </w:p>
    <w:p>
      <w:r>
        <w:t>方中所寓法的對應證：從方的結構分析，本方荊、防、薄、麻發越透散，這四味藥與瀉火通腑之膏、芩、梔、翹、硝、黃；養血活血之歸、芎、芍；去溼利尿之術、滑、草相合，可形成發散鬱火，鬆動六腑鬱結，活血透發血分熱毒的特殊功效，能夠治療風、火、溼、食之毒鬱結所致的水腫，小便不利，大便不通，斑疹不能透發，五官諸竅不利等病證。</w:t>
      </w:r>
    </w:p>
    <w:p>
      <w:r>
        <w:t>方證的特徵性證：心煩急躁，便秘尿阻，口舌生瘡，皮膚斑疹。</w:t>
      </w:r>
    </w:p>
    <w:p>
      <w:r>
        <w:t>雜病臨床上常見的急、慢性腎炎，尿毒症，肝炎，變態反應性疾病，內分泌性疾病，五官科疾病，以及中醫所謂的火鬱病多見有防風通聖散證，可用本方治療。</w:t>
      </w:r>
    </w:p>
    <w:p>
      <w:pPr>
        <w:pStyle w:val="Heading3"/>
      </w:pPr>
      <w:r>
        <w:t>（三）用治雜病舉例與體會</w:t>
      </w:r>
    </w:p>
    <w:p>
      <w:r>
        <w:t>先師劉渡舟先生善用防風通聖散治療各科雜病，此介紹其有關經驗如下。</w:t>
      </w:r>
    </w:p>
    <w:p>
      <w:r>
        <w:t>第一，用治眼科疾病：我在跟隨先生門診時見其常用防風通聖散加減治療眼科疾病。如治療王某某，女，55歲。1998年3月11日初診。患虹膜睫狀體炎，自覺眼球疼痛，畏光，流淚，疼痛時擴展至眼眶周圍、前額部，視力輕度減退，口苦，耳鳴，自汗，兩脅脹悶不舒，大便秘結，皮膚癢，舌黯紅，苔薄白，脈細弦。用洗刀散（見防風通聖散類方第四）原方加柴胡10g，黃芩10g，菊花10g，牡丹皮10g，龍膽草6g，玄參12g，清茶8g，白芷3g等，即合入小柴胡湯、川芎茶調散，治療月餘而愈。（作者新撰劉渡舟醫案）</w:t>
      </w:r>
    </w:p>
    <w:p>
      <w:r>
        <w:t>高某某，男，18歲。1997年5月14日初診。患急性結膜炎，目赤，疼痛，流淚，多眵，羞明等。舌紅，苔薄黃，脈弦數。用菊花通聖散原方，加黃連5g，黃柏10g，枳殼10g，赤芍10g。7劑而愈。（作者新撰劉渡舟醫案）</w:t>
      </w:r>
    </w:p>
    <w:p>
      <w:r>
        <w:t>第二，用治鼻炎：劉某某，女，11歲。1999年4月29日初診。患鼻竇炎，鼻塞，不用滴鼻藥則鼻堵不通，夜間或陰天加重，嗅覺失靈，痰多不易咯出。舌紅，舌尖赤，苔白，脈細略數。用防風通聖散加減：防風6g，荊芥穗6g，麻黃2g，大黃1.5g，梔子6g，白芍8g，當歸10g，連翹10g，炙甘草3g，桔梗6g，川芎6g，生石膏10g，薄荷8g，黃芩3g，白朮3g，白芷4g，黃連8g，蒼耳子10g，辛夷花10g。服藥7劑，鼻塞明顯好轉，繼續用上方合蒼耳子散化裁調治而愈。（作者新撰劉渡舟醫案）</w:t>
      </w:r>
    </w:p>
    <w:p>
      <w:r>
        <w:t>先師趙紹琴先生用防風通聖散加減治療疑難雜證獨具心得，此介紹趙老有關經驗如下。</w:t>
      </w:r>
    </w:p>
    <w:p>
      <w:r>
        <w:t>第一，用治急性腎小球腎炎：姚某，男，10歲，1989年2月10日初診。患兒自1月初因感冒、發熱，去某醫院就診，經查面目浮腫，咽紅，兩扁桃體腫大，體溫38.5℃，白細胞計數13×10⁹/L，尿蛋白（+），尿潛血（+），尿白細胞3～5個/高倍視野、尿紅細胞1～2個/高倍視野，以急性腎小球腎炎收入住院治療一月餘，效果不明顯，體溫仍持續在37～38.5℃，尿蛋白升至（++），浮腫不退，建議用激素治療，患者家屬要求出院求趙老醫治。刻診：面目浮腫，發熱微惡風寒，咽紅且痛，咳嗽痰黃，不欲飲食，小便黃赤，大便偏幹。舌紅，苔黃厚膩，脈沉弦且數。白細胞11.5×10⁹/L，尿蛋白（+++），尿潛血（++），尿紅細胞4～6個/高倍視野。證屬溼熱內蘊，風邪外襲。擬先以疏風解表、宣肺止咳、清化溼熱之法。方以防風通聖散加減。處方：荊芥6g，防風6g，薄荷2g（後下），連翹10g，炒山梔6g，淡豆豉6g，桔梗10g，黃芩6g，前胡6g，大腹皮10g，茅、蘆根各10g，焦三仙各10g。3劑，水煎服。囑其飲食宜清淡，忌食肥甘海腥、辛辣刺激食物。二診（2月12日）：服藥後，熱漸退，浮腫、咳嗽、咽痛均減輕，食慾好轉，大便不爽，查體溫37℃，白細胞8×10⁹/L，尿蛋白（+），仍以上方加浙貝母10g，滑石10g，生甘草10g，黃芩6g。6劑，水煎服。三診（2月19日）：上方服完，熱退，浮腫消，咳嗽平，咽痛除，大便暢，小便清，查體溫36.5℃，尿蛋白陰性，舌紅，苔薄黃，脈滑數。再以原方加減：荊芥6g，防風6g，當歸10g，白朮10g，桔梗10g，黃芩10g，大黃1g，生地榆10g，焦麥芽10g，連翹10g，炒山梔10g，茅、蘆根各10g。用此方服藥30餘劑，以鞏固療效。隨訪半年，未再復發。</w:t>
      </w:r>
    </w:p>
    <w:p>
      <w:r>
        <w:t>第二，用治病毒性心肌炎：劉某，女，12歲。1990年5月15日初診。自今年2月初因感冒，咽痛，咳嗽，發熱38.5～39℃，經治療後，高熱已降，低熱不退，兩週後出現心悸、氣短、易汗出。某醫院心電圖檢查：心動過速，心律不齊，室性早搏，以“病毒性心肌炎”住院治療兩月餘，療效不顯，轉請趙老醫治。刻診：面色白，咳嗽有痰，胸悶心悸，心煩急躁，寐不安，納差，小便黃赤，大便偏幹，體溫37.5℃，心率120次/分鐘，舌質紅，苔薄黃膩。證屬痰熱痰阻、氣機不暢、肺氣不宣。治以宣氣機、暢三焦、清熱化痰之法。方以防風通聖散加減：荊芥6g，防風6g，麻黃2g，薄荷2g（後下），金銀花10g，連翹10g，炒山梔6g，黃芩6g，桔梗10g，大黃1g，前胡6g，生石膏30g（先下），滑石10g，生甘草10g。7劑，水煎服。囑其忌食辛辣、魚腥海味，飲食宜清淡。二診（5月22日）：服藥3劑，症狀減輕，7劑服完咳平痰止，大便通暢，心率100次/分鐘，體溫36.5℃，仍煩急眠差，再以上方去麻黃，加白芍10g，川芎10g，竹茹6g。7劑，水煎服。三診（5月29日）：服上方後，精神轉佳，寐安，心率80次/分鐘，除偶有心悸外，餘症皆去，又以此方加減服藥30餘劑，食慾較好，面色紅潤，二便正常，心電圖檢查：心電圖大致正常，體重增加，病獲痊癒。</w:t>
      </w:r>
    </w:p>
    <w:p>
      <w:r>
        <w:t>第三，用治過敏性哮喘：畢某，女，22歲，學生。1988年6月9日初診。自今年3月初留學於新加坡，學習近一月，自覺胸悶、喘促，以致不能堅持正常學習，後以“過敏性哮喘”住院治療一月餘，療效不明顯，後經一朋友介紹，求趙老師醫治。刻診：面浮色黯，胸膈滿悶，咳喘急促，痰白黏稠不爽，中脘堵滿，納食不香，心煩寐差，月經三月未至。舌質黯紅，苔黃膩，脈濡滑且數。證屬痰溼素盛，鬱久化熱。先以化痰降逆，瀉肺平喘。方以防風通聖散加減：荊芥6g，防風6g，麻黃2g，連翹10g，炒山梔6g，黃芩6g，桔梗10g，蘇子10g，炒萊菔子10g，浙貝母10g，大黃1g。7劑，水煎服。二診（6月16日）：藥後症狀減輕，大便通暢，精神好轉，食慾稍增，月經未至，上方加旋覆花10g（包煎），當歸10g，川芎10g。7劑，水煎服。三診（6月23日）：服藥5劑，月經至，經量中等，喘平，他症皆除，舌薄白，溼鬱漸化，熱鬱漸除，上方去蘇子、萊菔子，加白朮10g，甘草10g。7劑，水煎服。藥後面色轉潤，又以上方加減，服藥20餘劑，未見反覆，改服防風通聖散水丸，每次6g，日服2次，以圖緩功。服成藥月餘，未復發，於8月中旬，帶防風通聖丸、加味保和丸各40袋，返校復讀。後其母轉告，哮喘未再發作，身體恢復如初，月經正常。</w:t>
      </w:r>
    </w:p>
    <w:p>
      <w:r>
        <w:t>第四，用治汗出過多症：劉某，男，60歲，幹部。1987年7月10日初診。自汗出已兩月餘，曾經中西醫專家診治，服中藥30餘劑，隨氣溫上升，汗出加重，後經別人介紹，轉診趙老。刻診時見：大汗淋漓，動則汗出尤甚，毛巾不離手，身體壯實，面赤，心煩急躁，壯熱口渴，大便乾結，小便黃赤，舌紅，苔黃厚燥老，脈沉滑且數。證屬胃熱久羈，熱蒸外越。治以清瀉裡熱，方用防風通聖散加減：荊芥6g，防風6g，薄荷2g（後下），連翹10g，川芎10g，當歸10g，山梔6g，大黃2g，玄明粉3g（分衝），石膏30g（先下），黃芩6g，桔梗10g，滑石10g，甘草10g。3劑，水煎服。忌辛辣。二診（7月15日）：服藥1劑，大便瀉下，色黑穢濁，量多奇臭。2劑之後汗出明顯減少，3劑服完，汗出基本得以控制，他症亦隨之減輕。繼以上方去玄明粉改大黃為1g，加白朮、蘆根各 10g。又服 3 劑而愈。[以上 4 案出自：楊連柱等，趙紹琴臨床應用防風通聖散經驗舉隅。中國中醫藥學報，2001，16（1）：49～51]</w:t>
      </w:r>
    </w:p>
    <w:p>
      <w:r>
        <w:t>名醫李可先生曾用防風通聖散治暴聾 1 例，頗能給人以啟發。該案見於《李可老中醫急危重症疑難病經驗專輯》第 274 頁（山西科學技術出版社，2004 年第 1 版），此不重複介紹。</w:t>
      </w:r>
    </w:p>
    <w:p>
      <w:r>
        <w:t>我在臨床上常用防風通聖散加減治療鬱火與風毒、溼毒交結，發為溼疹、皮炎、痤瘡、多發性癤腫等外科病證，以及鬱火溼熱風毒結滯，發為唇風、心煩、鬱證、便秘、口苦、口臭、頭皮出油發臭等病證。此介紹驗四則如下。</w:t>
      </w:r>
    </w:p>
    <w:p>
      <w:r>
        <w:t>唇風：張某某，女，45 歲。2005 年 3 月 10 日初診。患者因工作壓力過大，持續緊張繁忙，鬱火由生，加之最近多吃四川辛辣火鍋，胃腸積熱，遂出現口唇腫脹、紅赤、疼痛，繼之起泡、脫皮、乾燥，難以進食。伴有口渴欲飲，飲不解渴，心煩急躁，易發脾氣，時惡風。舌紅赤，苔薄黃，脈弦數。辨為鬱火生風，風火上壅之防風通聖散證。處方：防風 6g，荊芥 6g，炙麻黃 6g，連翹 12g，薄荷 6g（後下），生石膏 50g（先煎），知母 10g，山梔子 10g，黃芩 10g，川芎 6g，當歸 8g，白芍 10g，生大黃 10g，芒硝 6g（分衝），桔梗 6g，滑石 15g，生甘草 6g，生薑 3g。服 1 劑，惡風口渴消失，口唇紅腫、疼痛大減，3 劑告愈。</w:t>
      </w:r>
    </w:p>
    <w:p>
      <w:r>
        <w:t>風疹：孫某某，男，44 歲。2004 年 12 月 25 日初診。患者 4 天前全身出現紅色皮疹，手背與上、下肢前外側丘疹密集，疹色紅、周圍水腫，部分皮疹融合成片。口唇腫脹、糜爛、流血。平時特別怕風，冬天睡覺時必須穿厚睡衣蓋厚被子，裹得嚴嚴實實的，否則就感覺有風襲入肌膚，即便如此，睡衣不能包裹到的頸部總有冷風嗖嗖吹人的感覺。大便正常。脈右弦數，左沉，舌紅，苔黃白相兼略膩。辨為防風通聖散與犀角地黃湯（今名清熱地黃湯）證。處方：防風 6g，荊芥 6g，炙麻黃 8g，連翹 12g，生石膏 30g，山梔子 10g，黃芩 10g，生大黃 10g，川芎 6g，當歸 8g，白芍 10g，桔梗 6g，蒼朮 6g，滑石 15g，水牛角 30g（先煎），生地黃 15g，赤芍 10g，牡丹皮 10g。6 劑。2005 年 1 月 1 日二診：皮疹全部消失，口唇潰爛開始收斂，惡風減輕。服第 1 劑藥後，大便變稀，腹瀉 2 次，從第 2 劑藥開始，雖仍用大黃 10g，但大便自行正常。唇紅赤乾裂，易出血，下唇下部出紅疙瘩。脈右浮大有力，左弦大，舌紅，苔膩黃白相間。上方減水牛角、生地黃，蒼朮改用 10g，繼續服 5 劑而愈。</w:t>
      </w:r>
    </w:p>
    <w:p>
      <w:r>
        <w:t>霰粒腫：劉某某，23 歲。2005 年 3 月 4 日初診。患者經某西醫院眼科確診為兩眼上眼瞼霰粒腫，左側為重。手術治療多次，但每次術後不久又發，改用中藥治療。曾服清熱解毒、活血化瘀、化痰散結等方治療而無一方有效。診時舌紅，苔黃白相兼略膩，脈軟無力。從肝經風熱夾溼濁考慮，辨為《醫宗金鑑·眼科心法要訣》洗刀散證；從眼科手術治療，反覆發作不愈，脈軟無力考慮，辨為當歸補血湯證，遂用洗刀散與當歸補血湯合法為治。處方：防風 6g，川芎 6g，當歸 6g，白芍 6g，酒大黃 3g，薄荷 6g，麻黃 6g，連翹 6g，生石膏 15g，黃芩 10g，桔梗 10g，滑石 30g，炙甘草 6g，荊芥 3g，玄參 3g，木賊 3g，草決明 3g，蟬蛻 3g，蔓荊子 3g，青箱子 3g，生黃芪 30g，紅人參 3g。7 劑。2005 年 3 月 14 日二診：服藥後左眼霰粒腫明顯見消，右眼霰粒腫已經消退。繼續用上方加紅花 10g，桃仁 12g，連續服 18 劑，霰粒腫消失。半年後隨訪未見覆發。</w:t>
      </w:r>
    </w:p>
    <w:p>
      <w:r>
        <w:t>白睛黃濁：楊某，男，26 歲。2006 年 6 月 27 日初診。患者因失眠來診，每夜失眠，時徹夜不眠。診時見後髮際有毛囊炎樣皮損，火癤紅腫高突，咽喉痛，聲音嘶啞。雙目白睛發黃、黃濁不清，但不是黃疸，患者自述此症由來已久。口渴，有時頭與肢體發木。舌紅赤，苔黃，脈弦長數滑。抓髮際癤瘡一症，用防風通聖散法，處方：防風 10g，荊芥 10g，薄荷 10g，連翹 25g，桔梗 10g，炙麻黃 5g，生石膏 40g（先煎），酒大黃 8g，芒硝 8g（分衝），滑石 30g，炙甘草 6g，當歸 10g，川芎 10g，生白朮 10g，黃芩 10g，生梔子 12g，生薑 3g，黃連 8g，生白芍 10g。4 劑。2006 年 7 月 4 日二診：服藥後失眠減輕，髮際火癤全消，咽痛愈。患者又自行取藥 3 劑，服後出現不可思議的療效：白睛發黃一掃而清，從此白睛清白。遂用上方加阿膠 12g，即合入黃連阿膠湯治療失眠，7 劑。失眠痊癒，後隨訪白睛如常，未再見黃濁。</w:t>
      </w:r>
    </w:p>
    <w:p>
      <w:r>
        <w:t>迎風流淚：鄒某某，女，56 歲。2015 年 11 月 18 日初診。近一年來雙目乾澀不適，流淚不止，遇風流淚更甚，如同哭泣。曾在北京同仁醫院、協和醫院眼科診治，以淚管不通行通淚管治療。治療後流淚稍微減輕，但不久又流淚如初。大便正常，口時苦，別無異常。脈右滑略大，左沉細滑，舌邊尖紅，苔薄白膩。抓迎風流淚一症，仿洗刀散法，用防風通聖散加味。處方：防風 10g，荊芥穗 10g，薄荷 10g，連翹 10g，桔梗 10g，炙麻黃 6g，生梔子 10g，生石膏 20g，滑石 15g，熟大黃 3g，當歸 15g，川芎 10g，生白芍 10g，蒼朮 15g，黃芩 10g，炙甘草 10g，生薑 10g，大棗 12g，羌活 10g，獨活 10g，白蒺藜 10g，木賊 10g。6 劑。2015 年 11 月 25 日二診：服後顯奇效，自述不僅流淚止，而且眼睛不再幹澀，雙目清亮了許多。晨起時口苦，大便正常。舌邊尖紅，苔白膩滑，脈右浮滑略大，左沉細滑。用洗刀散，以上方加蟬蛻 10g，細辛 3g，蔓荊子10g，青箱子 10g，決明子 10g，柴胡 15g。7 劑。電話隨訪流淚痊癒。</w:t>
      </w:r>
    </w:p>
    <w:p>
      <w:r>
        <w:t>臨床報道應用防風通聖散治療雜病的驗案很多，如艾滋病皮疹腹瀉、狐惑病、血管性頭痛、耳聾、銀屑病、痤瘡、蕁麻疹、胎動不安、產後動風、急性盆腔炎、帶下等。</w:t>
      </w:r>
    </w:p>
    <w:p>
      <w:r>
        <w:t>（四）有關問題的討論</w:t>
      </w:r>
    </w:p>
    <w:p>
      <w:r>
        <w:t>1. 關於鬱火生風的病機 我在臨床上發現：五志過極，飲食失節等原因導致鬱火內生，發為心煩急躁，口渴欲飲，口舌生瘡，口唇紅腫疼痛、起泡、起皮，大便乾燥，小便短赤等症時，患者多有惡風、怕冷或惡寒的感覺，而且鬱火愈甚，惡風愈明顯。凡遇到這一組特殊的證，用防風通聖散有立竿見影之效。為什麼沒有感冒而會惡風？惡風是風邪鬱肌表的表現，但風邪從何而來？劉完素在論證“六氣皆能化火”時，也闡述了火熱為病，可以產生風、溼、燥、寒諸證的病機。他在論述風與火的關係時，一方面認為風能生火，另一方面則認為火熱是生風的根本原因。如他說：“風本生於熱，以熱為本，以風為標；凡言風者，熱也，熱則風動。”（《素問玄機原病式·熱類》）並認為風與火熱之氣，在病變中容易相兼為病，所謂“風火皆屬陽，多為兼化。”（《素問玄機原病式·五運主病》）臨床上，人們習慣於將火熱所生之風，與熱極動風，或火熱引起中風證聯繫起來認識火與風的關係，這是無可非議的。但是，人們忽視了火熱也能產生類似於外感風邪表的“風”，如鬱火證的惡風、怕冷，內生火毒引起的皮膚瘡瘍疹癬的風癢等。</w:t>
      </w:r>
    </w:p>
    <w:p>
      <w:r>
        <w:t>從臨床實際考察，內傷鬱火尤可生風，鬱火所生之風除了所謂“熱極生風”、“火中動風外，此風也可佛鬱於皮膚，或者表現為惡風、怕冷，或者表現為皮膚風癢等。對於這種鬱火所生之風證，就要用防風通聖散內清鬱火，外散風皮膚以治之。劉完素在《素問玄機原病式》六氣為病熱類專門論述了火熱病出現“身熱惡寒”“戰慄”的病機，認為這是由於火熱內盛，熱在肌表，陽氣佛鬱的結果，治療須用辛溫藥疏通肌表鬱之陽氣，同時用寒涼藥清熱瀉火以治本。在這裡，劉完素雖然只是從火熱佛鬱，陽氣不伸的角度論述惡寒、寒戰的病機，並沒有把“火熱”與“風”作直接聯繫，但是，從用疏風藥與惡風證，即“方”與“證”兩方面的聯繫來看，我認為鬱火能夠直接生風，鬱生風，風火相夾，佛鬱肌腠，出現了惡風、怕冷、皮膚瘙癢等風證。從這一理論闡發火鬱惡風、瘙癢的病機，似乎更能切近臨床。由於這種鬱火風證在臨床上普遍存在，因此，闡明火鬱風證的機制，發揚劉完素用麻黃、荊芥、防風等辛溫發汗藥與石膏、黃芩、梔子、大黃等寒涼藥配伍發越鬱火，治療火鬱惡風證的思路，具有重要的臨床意義。</w:t>
      </w:r>
    </w:p>
    <w:p>
      <w:r>
        <w:t>對於火鬱生風，表現為周身惡風，或上、下肢，或腹部、背部等處惡風，狀如冷風襲入，或冰冷者，除用劉完素的防風通聖散法外，也可用直瀉鬱火法治療。如見口乾，或渴，汗出，脈滑數等白虎湯、白虎加人參湯證者，可用白虎湯類方治療；如見有舌赤苔黃，口苦、口臭，煩躁易怒，大便乾燥等三黃瀉心湯證者，可用三黃瀉心湯類方治療；如果火鬱生風，胃脘、腹部惡風、發涼者，可用葛根芩連湯、黃連黃芩湯治療。對於火鬱生風而惡風怕冷，或上、下肢，背、腹部冰冷的辨治，多數醫生沒有經驗，或無膽識，只知道用黃芪劑補氣，或附子劑溫陽，結果越治越重。對此，如能撥開雲霧，辨識火鬱，率用寒涼直瀉鬱火，多可取立竿見影之效。我用此法治療火鬱生風，惡風、肢體冰冷的醫案可謂不勝枚舉，如白虎湯與白虎加人參湯方證中介紹的“治療唇風：王某，女，20歲”案，瀉心湯、大黃黃連瀉心湯方證中介紹的“大腿發涼：韓某某，男，50歲”案、“臀以下冰冷：董某某，男，65歲”案，黃連黃芩湯方證中介紹的“胃痛腹瀉：賈某某，男，25歲”案等，足李某某，男，43歲”案，也屬火鬱生風的典型醫案，頗能給人以啟發。</w:t>
      </w:r>
    </w:p>
    <w:p>
      <w:pPr>
        <w:pStyle w:val="Heading3"/>
      </w:pPr>
      <w:r>
        <w:t>2. 防風通聖散的辛涼解表與銀翹散的辛涼疏表</w:t>
      </w:r>
    </w:p>
    <w:p>
      <w:r>
        <w:t>“六氣皆能化火”的病機理論，以及《黃帝內經》“風淫於內，治以辛涼”的法則而制定的。由於在劉氏之前，尚沒有辛涼解表治療外感熱病表熱證的經驗，因此，他雖然反對濫用麻黃、桂枝湯治療外感熱病，但是又找不到可以借鑑的成功經驗，因而，就用麻黃湯中的麻黃，配荊芥、防風等辛溫藥，與白虎湯主藥石膏，承氣湯主藥大黃，黃芩湯主藥黃芩、芍藥，梔子豉湯主藥梔子等寒涼藥合併在一起，雜交出了這首表面上看起來尚屬雜亂的方劑。由於本方配伍辛溫、寒涼雜用，仍然沒有擺脫辛溫，因此，當葉桂、吳瑭以薄荷、牛蒡子、金銀花、連翹為主體的辛涼方向世之後，遵從葉、吳學說的醫家認為劉氏之法尚未真正脫卻傷寒，不屬於真正的辛涼劑，在臨床中便不再使用劉完素的辛涼之法。其實，這首雜交出來的辛涼方具有銀翹散、桑菊飲輩無法比擬的卓越的療效。因此，陸懋修、何廉臣等人雖然晚於葉氏，熟知葉氏的辛涼之法，但卻不遵從葉氏辛涼輕劑學說，反而推崇劉完素辛涼解表之法。我認為，臨床上既要重視吳瑭銀翹散、桑菊飲所代表的辛涼法，也要重視劉完素防風通聖散、雙解散所代表的辛涼法。雖然兩法的制方思路完全不同，但各有特點，不可偏執一方。在目前人們風行應用銀翹散、桑菊飲等方辛涼疏表的形勢下，應更加重視防風通聖散、雙解散的臨床應用，更加重視辛溫寒涼雜交而成的辛涼之法。</w:t>
      </w:r>
    </w:p>
    <w:p>
      <w:r>
        <w:t>（五）防風通聖散類方</w:t>
      </w:r>
    </w:p>
    <w:p>
      <w:r>
        <w:t>1. 黃連防風通聖散 出自《醫宗金鑑·雜病心法要訣》傷風門。由防風通聖散加黃連組成，主治鼻淵。其中載：“鼻淵，風熱傷腦之病。初病則風邪盛，故用蒼耳散，以散為主。久病則熱鬱深，故用防風通聖散加黃連，以清為主也。”</w:t>
      </w:r>
    </w:p>
    <w:p>
      <w:r>
        <w:t>2. 防風通聖散加蠍尾方 出自《醫宗金鑑·雜病心法要訣》破傷風門。由防風通聖散加蠍尾組成，主治破傷風。其中載：“破傷風火盛者，多陽明證，用防風通聖散加蠍尾治之。”</w:t>
      </w:r>
    </w:p>
    <w:p>
      <w:r>
        <w:t>3. 雙解通聖散 出自《醫宗金鑑·外科心法要訣》唇風門。組成為：防風、荊芥、當歸、白芍（酒炒）、連翹（去心）、白朮（土炒）、川芎、薄荷、麻黃、梔子各五錢，黃芩、石膏（煅）、桔梗各一兩，甘草（生）二兩，滑石三兩。共研細末，每用五錢，水一盞半，煎八分，澄渣，溫服。主治唇風。其中載：唇風“多生於下唇，由陽明胃經風火凝結而成。初起發癢，日久破裂流水，疼如火燎，又似無皮，如風盛則唇不時顫動。俱內以雙解通聖散服之，外以黃連膏抹之自愈。”</w:t>
      </w:r>
    </w:p>
    <w:p>
      <w:r>
        <w:t>4. 菊花通聖散、洗刀散 出自《醫宗金鑑·眼科心法要訣》。菊花通聖散由防風通聖散加羌活、菊花、細辛、蔓荊子各五分組成。治療兩瞼黏睛之證，兩瞼內生瘡，目淚癢痛，胞瞼黏合難開等，由於脾胃風溼熱盛，合邪上攻所致者。（《醫宗金鑑·眼科心法要訣·兩瞼黏睛歌》洗刀散由防風通聖散加羌活、獨活、細辛、蒺藜、玄參、木賊、草決明、蟬蛻、蔓荊子、青箱子各一錢組成。治療玉翳浮滿之證，初起時，或疼痛，黑睛上翳如玉色，遮蓋瞳仁，皆緣肝經熱極，風熱衝腦所致。宜用洗刀散，除風熱而消翳膜也。（《醫宗金鑑·眼科心法要訣·玉翳浮滿歌》）</w:t>
      </w:r>
    </w:p>
    <w:p>
      <w:r>
        <w:t>綜上所述，防風通聖散是劉完素治療“火熱”病的代表方之一，本方看似龐雜，但方義深刻，是治療外感表裡俱熱或外寒內熱，以及雜病鬱火內盛，火鬱生溼生風，火、溼、風互結不解，壅滯三焦的有效名方。</w:t>
      </w:r>
    </w:p>
    <w:p>
      <w:pPr>
        <w:pStyle w:val="Heading2"/>
      </w:pPr>
      <w:r>
        <w:t>三黃石膏湯方證</w:t>
      </w:r>
    </w:p>
    <w:p>
      <w:r>
        <w:t>三黃石膏湯 原名石膏湯，出自《深師方》，王燾在《外臺秘要》卷第一中收載《深師方》四首，石膏湯是其中之一。《外臺秘要》所載此方的組成法為：“石膏、黃連、黃柏、黃芩各二兩，香豉一升，綿裹，梔子十枚，擘，麻黃三兩，去節。上七味，切，以水一斗，煮取三升，分為三服，一日並服，出汗。初服一劑，小汗；其後更合一劑，分二日服。常令微汗出，拘攣煩憤即瘥。得數行利，心開令語，毒折也。忌豬肉、冷水。”治療“傷寒病已八九日，三焦熱，其脈滑數，昏憤，身體壯熱，沉重拘攣。或時呼呻而已攻內，體猶沉重拘攣，由表未解，今直用解毒湯則毒急不瘥，直用汗藥則毒因加劇，而方無表裡療者，意思以三黃湯以救其內，有所增加以解其外，是故名石膏湯方。”（《外臺秘要·深師方》）</w:t>
      </w:r>
    </w:p>
    <w:p>
      <w:pPr>
        <w:pStyle w:val="Heading3"/>
      </w:pPr>
      <w:r>
        <w:t>（一）方證理論源流</w:t>
      </w:r>
    </w:p>
    <w:p>
      <w:r>
        <w:t>陶華《傷寒六書》將石膏湯更名為三黃石膏湯，其劑量與原石膏湯有所不同，三黃石膏湯用量為：“石膏一兩半，黃芩、黃連、黃柏各七錢，豉二合，麻黃五分，梔子三十個。右每服一兩，水二盅，煎服。未中病再服。其效如神。”主治“有傷寒發熱，如滑數，表裡結實，陽盛佛鬱，醫者不達，已發其汗，病勢不退，又復下之，大便遂頻，小便不利，五心煩熱，兩目如火，鼻乾麵赤，舌燥齒黃，大渴，過已成壞證。亦有錯治諸溫而成此證者。又八九日，已經汗下，脈洪數，身體壯熱，拘急沉重，欲治其內，由表未解，欲發其表，已經汗下，脈洪數，身體壯熱，拘急沉重，欲治其內，由表未解，欲發其表，則而裡證又急，越超不能措手，待斃而已。殊不知熱在三焦，閉澀經絡，津液枯涸，營衛不通，遂成此證耳”；“傷寒已經汗、吐、下誤治後，三焦生熱，脈復洪數，譫語不休，晝夜喘息，鼻加衄血，病勢不解，身目俱黃，狂叫欲走，三黃石膏湯主之。陽毒傷寒，皮膚斑爛，身如凝血，兩目如火，十指皮俱脫，煩渴，躁急不寧，庸醫不識，莫能措手，命在須臾，三黃石膏湯主之。”（《傷寒六書·傷寒瑣言卷之一·諸方》）</w:t>
      </w:r>
    </w:p>
    <w:p>
      <w:r>
        <w:t>在《傷寒六書·殺車槌法卷之三》中，陶氏對自己治療傷寒有顯著療效的37方的用法，特別是煎服法等問題，撰“秘用三十七方就注三十七槌法”一章，進行了專門論述。並囑咐他的子孫，該卷內容是家族秘而不傳的心法，如他所云：“吾專傷寒，深明奧旨，脈正則道合，神機用藥，則隨手取應……今將秘驗三十七方、就注三十七槌法、二十條煎法、二十條劫病並制解法，名殺車槌也。實為我肺腑不傳之妙，我後子孫，一字不可輕露，莫與俗人言，莫使庸醫見爾。宜謹慎珍藏，勿違我之至囑也。”三黃石膏湯正是這三十七方之一方，卷之三所載本方藥味、劑量與卷之一所載完全相同，但是，在方後增加特殊的煎服法：“水二盞，姜三片，棗一枚，槌法。入細茶一撮，煎之熱服。”（《傷寒六書·殺車槌法卷之三》）卷之三本方主治病證與卷之一所載基本相同。</w:t>
      </w:r>
    </w:p>
    <w:p>
      <w:r>
        <w:t>後世《方劑學》介紹的陶氏《傷寒六書》三黃石膏湯，多數是卷之三所載的加入了生薑、大棗、細茶的方劑。</w:t>
      </w:r>
    </w:p>
    <w:p>
      <w:pPr>
        <w:pStyle w:val="Heading3"/>
      </w:pPr>
      <w:r>
        <w:t>（二）方證特點及其在雜病中應用的機制</w:t>
      </w:r>
    </w:p>
    <w:p>
      <w:r>
        <w:t>三黃石膏湯以黃芩、黃連、黃柏、梔子、石膏苦寒甘寒清熱瀉火解毒；豆豉、麻黃辛溫發散鬱熱。寒涼瀉火與辛溫發散兩組藥配伍，具有解表清裡，發越鬱火的重要作用。其中黃芩、黃連、黃柏、梔子為黃連解毒湯苦寒清瀉三焦火毒；梔子、豆豉為梔子豉湯善於清宣鬱熱；石膏、麻黃配伍具有大青龍湯、麻杏石甘湯、越婢湯之意，尤能清宣肺胃鬱火。該方配伍的奧妙在於麻黃、豆豉得三黃、梔、膏不再發汗而能發越火毒；三黃、梔、膏得麻、豉清瀉裡熱之中寓有透散肌表鬱熱之效。《醫宗金鑑·刪補名醫方論》對該方的配伍有精闢的論述，如其雲：“仲景於表裡大熱，立兩解之法。如大青龍湯治表裡大熱，表實無汗，故發汗，汗出而兩得解也；白虎湯治表裡大熱，因表有汗，不主麻、桂，因裡未實，不主硝黃，惟以膏、知、甘草，外解陽明之肌熱，內清陽明之腑熱，表裡清而兩得解也。若夫表實無汗，熱鬱營衛，裡未成實，熱盛三焦，表裡大熱之證。若以大青龍湯兩解之，則功不及於三焦。若以白虎湯兩解之，則效不及於營衛。故陶華制此湯，以三黃瀉三焦之火盛，佐梔子屈曲下行，使其在裡諸熱從下而出。以麻黃開營衛之熱鬱，佐豉、蔥直走皮毛，使其在表之邪從外而散。石膏倍用重任之者，以石膏外合麻、豉，取法乎青龍，是知解諸表之熱，不能外乎青龍也。內合三黃，取法乎白虎，是知解諸裡之熱，不能外乎白虎也。且麻、豉得石膏、三黃，大發表熱，而不動裡熱；三黃得石膏、麻、豉，大清內熱，而不礙外邪。是此方擅表裡俱熱之長，亦得仲景之心法者也。若表有微汗，麻黃減半，桂枝倍加，以防外疏；裡有微溏，則減去石膏，倍加葛根，以避中虛也。”</w:t>
      </w:r>
    </w:p>
    <w:p>
      <w:r>
        <w:t>可見，本方在外感熱病主要用於“表實無汗，熱鬱營衛，裡未成實，熱盛三焦，表裡大熱之證”。由於本方具有發越三焦鬱火的作用，因此能夠治療雜病內傷火熱，三焦鬱火之證。</w:t>
      </w:r>
    </w:p>
    <w:p>
      <w:r>
        <w:t>三黃石膏湯的證：前人原治證：《醫宗金鑑·刪補名醫方論》總結說：“治傷寒陽證，表裡大熱而不得汗。或已經汗、下，過經不解，六脈洪數，面赤鼻幹，舌燥大渴，煩躁不眠，譫語鼻衄，發黃，發疹，發斑。以上諸證，凡表實無汗，而未入裡成實者，均宜主之。”</w:t>
      </w:r>
    </w:p>
    <w:p>
      <w:r>
        <w:t>從方的組成分析，本方證主要有四個方面：一是梔子豉湯證，如心煩急躁，胃脘嘈雜等；二是黃連解毒湯證，如口舌生瘡、心煩不寐、癤腫、瘡瘍、斑疹、出血等；三是石膏證，如汗出、口乾等；四是豆豉、麻黃對應的表鬱證，如惡寒發熱、皮膚瘙癢等。</w:t>
      </w:r>
    </w:p>
    <w:p>
      <w:r>
        <w:t>方中所寓法的對應證：本方麻黃、豆豉與芩、連、柏、梔、膏配伍善於發越疏透火毒，可以治療火鬱不得外出所致的咳喘、瘡瘍癤腫、肢體疼痛、水腫、小便不利等病證。本方加杏仁，寓有麻杏石甘湯、越婢湯法，可用治療咳嗽、喘脹、浮腫等證；加大黃寓有三黃瀉心湯法，可以治療出血、便秘等火證。</w:t>
      </w:r>
    </w:p>
    <w:p>
      <w:r>
        <w:t>方證的特徵性證：心煩急躁，口乾口苦，舌紅苔黃。</w:t>
      </w:r>
    </w:p>
    <w:p>
      <w:r>
        <w:t>雜病火鬱見有此方證者，可用本方裁治療。</w:t>
      </w:r>
    </w:p>
    <w:p>
      <w:pPr>
        <w:pStyle w:val="Heading3"/>
      </w:pPr>
      <w:r>
        <w:t>（三）用治雜病舉例與體會</w:t>
      </w:r>
    </w:p>
    <w:p>
      <w:r>
        <w:t>我在臨床上主要用本方治療五志過極，飲食不節等原因所致的鬱火證而無胃腸結實者。其表現有心中煩躁，失眠，口渴，口苦，頭痛，皮膚癤腫，發疹，瘙癢，舌紅赤，苔黃等。此介紹治驗四則如下。</w:t>
      </w:r>
    </w:p>
    <w:p>
      <w:r>
        <w:t>火鬱證：黃某某，男，32歲，經理。2005年9月3日初診。患者因工作在全國各地四處奔波，宴會應酬頗多，常發鬱火證。最近去四川出差，多食辛辣厚味，飲酒，勞累，出現頭脹，煩躁，口苦、口氣燥熱穢濁，自覺目如冒火，鼻子周圍、下頜、面頰等處火癤紅赤，後頸肩背強痛發緊，大便微溏不實。舌紅赤，苔黃偏厚偏膩。曾自服牛黃解毒丸，大便更溏而火證不減。此屬於典型的三焦火鬱，太陽經絡因鬱火凝滯不通的三黃石膏湯證，處方：黃連6g，黃芩10g，黃柏10g，生梔子10g，淡豆豉10g，生石膏30g（先煎），生麻黃10g，葛根15g，羌活10g，炙甘草6g。5劑。僅服3劑而愈。本方加葛根比較關鍵，其與苓、連、甘草配伍為葛根芩連湯，兼治火熱下注的便溏；與麻黃、羌活合用有葛根湯與羌活勝溼湯意，兼治頸肩背強痛。配伍得法，故療效顯著。</w:t>
      </w:r>
    </w:p>
    <w:p>
      <w:r>
        <w:t>疲倦嗜睡：馬某某，男，27歲。2005年9月17日初診。患者不明原因疲倦不堪，嗜睡，渾身肌肉痠痛，沉重，全身憋悶難受，心煩急躁，晨起口苦、口乾，牙齦出血。曾請幾位中醫診治，所用處方有歸脾湯、補中益氣湯、補腎方等，越治越重。診脈弦大弦數有力，視舌邊尖紅赤，苔薄黃。從脈舌、身重等辨為鬱火所致的三黃石膏湯證與“三陽合病”的白虎湯證，處方：黃芩10g，黃連6g，黃柏10g，生梔子10g，淡豆豉10g，生石膏30g，知母12g，炙甘草6g，生麻黃10g。6劑。此方服1劑，自覺周身霍然通暢，脹悶難受大減。服6劑，諸症痊癒。《傷寒論》第219條載：“三陽合病，腹滿，身重，難以轉側，口不仁，面垢，譫語，遺尿。發汗則譫語；下之則額上汗出，手足逆冷；若自汗出者，白虎湯主之。”本案症見渾身肌肉痠痛、沉重，全身憋悶難受，口苦、口乾等，有白虎湯三陽合病的特徵，故合入了白虎湯法。方中生麻黃用至10g，目的在於發越溼熱，通陽氣之鬱。</w:t>
      </w:r>
    </w:p>
    <w:p>
      <w:r>
        <w:t>火癤：許某某，24歲。2005年9月6日初診。患者鼻翼兩側起火癤，小癤如小米粒大小、密集、色赤，口唇周圍，下頜部也有紅色小癤，疼痛灼熱，數月不愈，大便偏幹，小便黃赤，舌偏紅，苔白，脈弦細而數。此由鬱火所致，為三黃石膏湯證，處方：生梔子10g，淡豆豉10g，生石膏30g（先煎），黃芩10g，黃連6g，酒大黃8g，炙麻黃8g，連翹15g，皂角刺6g，天花粉10g，赤芍10g。7劑。諸症告愈。2005年11月8日再次來診，兩個月未發病，最近鼻頭、鼻翼旁長火癤，紅赤如痤瘡，口唇周圍也發赤色小癤。脈沉細滑略數，大便幹，舌紅偏赤，苔薄白。繼續用上方6劑而愈。</w:t>
      </w:r>
    </w:p>
    <w:p>
      <w:r>
        <w:t>過敏性皮炎皮膚瘙癢：張某某，女，41歲。2015年10月14日初診。素體皮膚易過敏發疹，今年因家裡裝修後入住新房子而皮膚過敏，全身起紅色斑丘疹，瘙癢，以兩手臂、胸部皮損為重。曾服抗過敏藥無效。有IgA腎炎史，曾行腎上腺腫瘤手術。心煩急躁，口乾，愛吃涼食，一陣陣出汗，汗出以面頰、頸部為主，有時怕風。體胖，顏面油多，大便黏。月經正常，血量較多。舌紅赤，苔薄黃，脈沉弦滑略數。據脈、舌，心煩、多汗、惡風辨為三黃石膏湯證；皮膚髮疹而癢為荊防敗毒散證。用兩法合方。處方：生梔子10g，生石膏40g，黃芩10g，黃連10g，黃柏10g，酒大黃5g，炙麻黃8g，淡豆豉10g，生薑10g，大棗12g，荊芥穗10g，防風10g，羌活10g，獨活10g，柴胡10g，前胡10g，桔梗10g，枳殼10g，茯苓10g，川芎10g，薄荷10g，炙甘草6g，生地15g，赤芍10g。</w:t>
      </w:r>
    </w:p>
    <w:p>
      <w:r>
        <w:t>15g，牡丹皮15g。7劑。2015年10月21日二診：服藥後顯特效，不僅全身皮疹消退，不再瘙癢，而且周身清爽，自覺腫胖之軀變得輕快，顏面油垢減少，心煩除。繼續用上方加紫草10g，7劑，以鞏固療效。</w:t>
      </w:r>
    </w:p>
    <w:p>
      <w:r>
        <w:t>方證解釋：三黃石膏湯本無大黃，而本案症中有顏面油多一症，先師劉渡舟教授凡見頭油多或面部出油多者，則辨為火證三黃瀉心湯證，用三黃瀉心湯治之，每多獲良效。故據劉老經驗，加入大黃，即合入了三黃瀉心湯。用荊防敗毒散合犀地黃湯（今名清熱地黃湯）治過敏性皮疹瘙癢也是劉老的經驗，本案遵之加生地、赤芍、丹皮，即合入了劉老此法。</w:t>
      </w:r>
    </w:p>
    <w:p>
      <w:r>
        <w:t>（四）有關問題的討論</w:t>
      </w:r>
    </w:p>
    <w:p>
      <w:r>
        <w:t>1. 關於三黃石膏湯治療陽明中風證 李克紹先生在《傷寒解惑論》中提出：“《傷寒論》中的陽明中風，主以梔子豉湯，而溫病學中三黃石膏湯所主治的症狀，實際就是《傷寒論》中的陽明中風，療效卻遠比梔子豉湯為好。”（《傷寒解惑論》）李克紹先生所說的陽明中風是指《傷寒論》第221條：“陽明病，脈浮而緊，咽燥口苦，腹滿而喘，發熱汗出，不惡寒，反惡熱，身重。若發汗則躁，心懊憹，反譫語。若下之，則胃中空虛，客氣動膈，心中懊憹，舌上胎者，梔子豉湯主之。”相關條文有第222條：“若渴欲飲水，口乾舌燥者，白虎加人參湯主之。”第223條：“若脈浮發熱，渴欲飲水，小便不利者，豬苓湯主之。”陽明中風的基本脈證是“脈浮而緊，咽燥口苦，腹滿而喘，發熱汗出，不惡寒，反惡熱，身重”，因誤下，若“胃中空虛，客氣動膈，心中懊憹，舌上胎者”，為梔子豉湯證；“若渴欲飲水，口乾舌燥者”，為白虎加人參湯證；“若脈浮發熱，渴欲飲水，小便不利者”，為豬苓湯證。在李克紹先生的啟示下，我用三黃石膏湯治療雜病中出現的陽明中風證，兼見“渴欲飲水，口乾舌燥者”，合入白虎加人參；兼見“脈浮發熱，渴欲飲水，小便不利者”，合入豬苓湯；如三證並見者，則三方並用，有良好的療效。</w:t>
      </w:r>
    </w:p>
    <w:p>
      <w:r>
        <w:t>2. 防風通聖散與三黃石膏湯治療火鬱證的區別 防風通聖散與三黃石膏湯均能治療三焦表裡火鬱之證，但防風通聖散中有大黃、芒硝，含通下作用，且疏表力量較強，偏於治療火鬱裡實便秘者。三黃石膏湯中有連、柏、芩、梔、膏與麻黃、豆豉相配，清熱力量較強，偏於治療火鬱三焦，裡不實，無大便結，或者大便溏者。特別是一派鬱火而見有葛根芩連湯證者，用三黃石膏湯或再合入葛根芩連湯有獨特的療效。</w:t>
      </w:r>
    </w:p>
    <w:p>
      <w:r>
        <w:t>（五）三黃石膏湯類方</w:t>
      </w:r>
    </w:p>
    <w:p>
      <w:r>
        <w:t>三黃石膏湯經陶華《傷寒六書》推廣發揚，後世十分推崇此方兩解表裡鬱熱的作用，發展出了不少加減三黃石膏湯，此介紹二方如下。</w:t>
      </w:r>
    </w:p>
    <w:p>
      <w:r>
        <w:t>1. 增損三黃石膏湯 出自楊璿《傷寒瘟疫條辨·醫方辨》，組成用法為：石膏八錢，白殭蠶（酒炒）三錢，蟬蛻十個，薄荷二錢，豆豉三錢，黃連、黃柏（鹽水微炒）、黃芩、知母各二錢。水煎去渣，入米酒、蜜，冷服。腹脹疼或燥結加大黃。楊氏將之作為“溫病主方”，主治“表裡三焦大熱，五心煩熱，兩目如火，鼻乾麵赤，舌黃唇焦，身如塗朱，燥渴引飲，神昏譫語”者。關於本方的方義，楊氏解釋說：“寒能制熱，故用白虎湯；苦能下熱，故用解毒湯。佐以荷、豉、蠶、蟬之辛散升浮者，以溫病熱毒至深，表裡俱實，揚之則越，降之則鬱，鬱則邪火猶存，兼之以發揚，則炎炎之勢皆盡矣。此內外分消其勢，猶兵之分擊之也。熱鬱肌理，先見表證為尤宜。”（《傷寒瘟疫條辨·醫方辨》）</w:t>
      </w:r>
    </w:p>
    <w:p>
      <w:r>
        <w:t>2. 加減三黃石膏湯 何廉臣《重訂廣溫熱論》載有兩首三黃石膏湯：一首由小川連一錢，青子芩二錢，生川柏一錢，知母錢半，生石膏三錢，生山梔一錢，玄參一錢，生甘草八分組成。何氏在按語中說：“此方從王氏類方準繩錄出。”本方的特點是去掉了辛溫之麻黃、豆豉，加知母、生甘草石膏，為白虎湯法清瀉陽明；加玄參涼血滋陰生津。用於治療三焦陽明火熱傷津，發為營熱之證。另一首何氏說：“顧松園於秘要方去麻黃，加知母五錢、生甘草八分、蘇薄荷錢半，名加減三黃石膏湯，專治熱病壯熱無汗，煩躁，鼻乾麵紅，目赤唇焦，舌幹齒燥，大渴引水，狂叫欲走等症，投之輒效。”（《重訂廣溫熱論·驗方》）</w:t>
      </w:r>
    </w:p>
    <w:p>
      <w:r>
        <w:t>綜上所述，三黃石膏湯以麻黃、淡豆豉辛溫發散與三黃、梔、膏苦甘寒瀉火解毒配伍為特點，不僅治療外感熱病表裡三焦俱熱之證，而且對於雜病內傷鬱火證，表現為三焦火熱，皮膚經絡肌肉火毒凝滯而無胃腸結實者有良好的療效。</w:t>
      </w:r>
    </w:p>
    <w:p>
      <w:pPr>
        <w:pStyle w:val="Heading2"/>
      </w:pPr>
      <w:r>
        <w:t>第五章</w:t>
      </w:r>
    </w:p>
    <w:p>
      <w:pPr>
        <w:pStyle w:val="Heading3"/>
      </w:pPr>
      <w:r>
        <w:t>辛寒清氣洩熱法及其代表方證</w:t>
      </w:r>
    </w:p>
    <w:p>
      <w:r>
        <w:t>辛寒清氣洩熱法是指以性味辛寒的石膏為主組方所形成的治法，白虎湯、白虎加人參湯為其代表方。《溫病條辨》稱這類方劑為“辛涼重劑”，可“達熱出表”，是治療熱人氣分，肺胃熱熾傷津的主方。此類方不僅可以治療溫病氣分證，而且可以廣泛地用於治療各科雜病的肺胃火熱傷津證。這一類方證可稱為白虎湯類方證。</w:t>
      </w:r>
    </w:p>
    <w:p>
      <w:pPr>
        <w:pStyle w:val="Heading3"/>
      </w:pPr>
      <w:r>
        <w:t>白虎湯與白虎加人參湯證</w:t>
      </w:r>
    </w:p>
    <w:p>
      <w:r>
        <w:t>白虎湯與白虎加人參湯 出自《傷寒論》，白虎湯：知母六兩，生石膏一斤（碎），甘草二兩（炙），粳米六合。以上四味，以水一斗，煮米熟，湯成，去滓。溫服一升，日三服。白虎湯加人參湯：白虎湯加人參三兩。上五味，以水一斗，煮米熟，湯成，去滓。溫服一升，日三服。</w:t>
      </w:r>
    </w:p>
    <w:p>
      <w:r>
        <w:t>此兩方雖然由仲景制定，但是，清代溫病學家葉桂、薛雪、吳瑭、王士雄等人將其作為溫病治方，廣泛用於多種溫病的氣分證，並有許多新的發揮，如用白虎加蒼朮湯治療溼熱，用白虎加麥冬生地玄參方治療陽明發斑等，不僅大大擴展了該方的使用範圍，而且也獨出心裁地制定出一系列療效卓著的變通白虎湯，使之成為了溫病的主方。</w:t>
      </w:r>
    </w:p>
    <w:p>
      <w:r>
        <w:t>（一）方證理論源流</w:t>
      </w:r>
    </w:p>
    <w:p>
      <w:r>
        <w:t>1. 仲景關於白虎湯、白虎加人參湯的論述 《傷寒論》關於白虎湯方證的原文有3條。第176條：“傷寒脈浮滑，此表有熱，裡有寒，白虎湯主之”。第219條：“三陽合病，腹滿身重，難以轉側，口不仁，面垢，譫語遺尿。發汗則譫語；下之則額上生汗，手足逆冷；若自汗出者，白虎湯主之”。第350條：“傷寒脈滑而厥者，裡有熱，白虎湯主之”。</w:t>
      </w:r>
    </w:p>
    <w:p>
      <w:r>
        <w:t>仲景關於白虎加人參湯的原文主要有6條。《傷寒論》第26條：“服桂枝湯，大汗出後，大煩渴不解，脈洪大者，白虎加人參湯主之”。第168條：“傷寒病，若吐若下後，七八日不解，熱結在裡，表裡俱熱，時時惡風，大渴，舌上乾燥而煩，欲飲水數升者，白虎加人參湯主之”。第169條：“傷寒無大熱，口燥渴，心煩，背微惡寒者，白虎加人參湯主之”。第170條：“傷寒脈浮，發熱無汗，其表不解，不可與白虎湯。渴欲飲水，無表證者，白虎加人參湯主之”。第222條：“若渴欲飲水，口乾舌燥者，白虎加人參湯主之”。《金匱要略·痙溼喝病》第26條：“太陽中熱者，喝是也，汗出惡寒，身熱而渴，白虎加人參湯主之”。</w:t>
      </w:r>
    </w:p>
    <w:p>
      <w:r>
        <w:t>2. 吳瑭《溫病條辨》對白虎湯、白虎加人參湯的發揮 吳瑭《溫病條辨》對白虎湯、白虎加人參湯的應用有四點重要發揮。</w:t>
      </w:r>
    </w:p>
    <w:p>
      <w:r>
        <w:t>- 其一，將其作為溫病初起，邪在上焦手太陰肺的開首三法之一。也就是說，他把白虎湯列為辛涼重劑的代表方，與辛涼平劑銀翹散、辛涼輕劑桑菊飲共同組成了治療上焦太陰溫病的辛涼三法。如上焦篇第7條：“太陰溫病，脈浮洪，舌黃，渴甚，大汗，面赤，惡熱者，辛涼重劑白虎湯主之”。第8條：“太陰溫病，脈浮大而芤，汗大出，微喘，甚至鼻孔扇者，白虎加人參湯主之；脈若散大者，急用之，倍人參”。</w:t>
      </w:r>
    </w:p>
    <w:p>
      <w:r>
        <w:t>其二，擴展了白虎湯的應用範圍，不僅用其治療陽明熱證，更為重要的是將該方用於治療太陰肺熱證。如上焦篇第7、第8條所述就是熱邪壅肺，甚至肺之“化源欲絕”的表現。從而開闢了用白虎湯、白虎加人參湯治療肺熱（肺炎）的前鋒。吳氏在上焦第8條自注中說：“浮大而芤，幾於散矣，陰虛而陽不固也。補陰藥有鞭長莫及之虞，惟白虎退邪陽，人參固正陽，使陽能生陰，乃救化源欲絕之妙法也。汗湧，鼻扇，脈散，皆化源欲絕之徵兆也”。</w:t>
      </w:r>
    </w:p>
    <w:p>
      <w:r>
        <w:t>其三，將白虎湯、白虎加人參湯作為暑溫主方，用於治療暑溫、伏暑肺胃熱證。如上焦篇第22條：“形似傷寒，但右脈洪大而數，左脈反小於右，口渴甚，面赤，汗大出，名曰暑溫，在手太陰，白虎湯主之；脈芤甚者，白虎加人參湯主之”。上焦篇第26條：“手太陰暑溫，或已經發汗，或未發汗，而汗不止，煩渴而喘，脈洪大有力者，白虎湯主之；脈洪大而芤者，白虎加人參主[?]”。之，身重者，溼也，白虎加蒼朮湯主之；汗多脈散大，喘喝欲脫者，生脈散主之。”上焦篇第40條：“太陰伏暑，舌白口渴，有汗，或大汗不止者，銀翹散去牛蒡子、玄參、芥穗，加杏仁、石膏、黃芩主之。脈洪大，渴甚汗多者，仍用白虎法；脈虛大而芤者，仍用人參白虎法”。</w:t>
      </w:r>
    </w:p>
    <w:p>
      <w:r>
        <w:t>其四，提出白虎湯禁忌四則。如上焦篇第9條：“白虎本為達熱出表，若其人脈浮弦而細者，不可與也；脈沉者，不可與也；不渴者，不可與也；汗不出者，不可與也；常須識此，勿令誤也。”</w:t>
      </w:r>
    </w:p>
    <w:p>
      <w:r>
        <w:t>（二）方證特點及其在雜病中應用的機制</w:t>
      </w:r>
    </w:p>
    <w:p>
      <w:r>
        <w:t>白虎湯重用石膏，取其辛甘寒，以清氣分肺胃之熱；知母苦甘寒，一可助石膏清熱，二可潤燥養陰，二藥配合，善於清熱除煩。另用炙甘草、粳米益胃護津，安中養正，並可防石膏、知母寒涼傷胃。《醫宗金鑑·刪補名醫方論》引柯琴雲：“石膏辛寒，辛能解肌熱，寒能勝胃火，寒性沉降，辛能走外，兩擅內外之能，故以為君。知母苦潤，苦以瀉火，潤以滋燥，故以為臣。用甘草、粳米調和於中宮，且能土中瀉火，作甘稼穡，寒劑得之緩其寒，苦藥得之平其苦，使沉降之性，皆得留連於味也，得二味為佐，庶大寒之品無傷損脾胃之慮也。”白虎加人參湯與白虎湯相比，多人參一味藥，人參生津益氣安中，仲景用人參主治渴欲飲水、心下痞、嘔吐等，因此，該方的功效是清熱除煩，生津止渴，消痞安胃。</w:t>
      </w:r>
    </w:p>
    <w:p>
      <w:r>
        <w:t>白虎湯的證：仲景原治證：一為陽明熱證，如煩熱，自汗出，脈滑數；二為三陽合病，“腹滿身重，難以轉側，口不仁，面垢，譫語遺尿”。</w:t>
      </w:r>
    </w:p>
    <w:p>
      <w:r>
        <w:t>吳瑭發揮證：風溫溫熱初起，“脈浮洪，舌黃，渴甚，大汗，面赤，惡熱者”；或暑溫“形似傷寒，但右脈洪大而數，左脈反小於右，口渴甚，面赤，汗大出者”，或“汗出不止，煩渴而喘，脈洪大有力者”；或伏暑“脈洪大，渴甚汗多者”。</w:t>
      </w:r>
    </w:p>
    <w:p>
      <w:r>
        <w:t>白虎加人參湯的證：仲景原治證：白虎湯證兼見口燥，心煩，大煩渴不解，渴欲飲水，脈洪大，或背微惡寒者。</w:t>
      </w:r>
    </w:p>
    <w:p>
      <w:r>
        <w:t>吳瑭發揮證：白虎湯證見“脈浮大而芤，汗大出，微喘，甚至鼻孔扇”或“脈虛大而芤”“脈洪大而芤”者。</w:t>
      </w:r>
    </w:p>
    <w:p>
      <w:r>
        <w:t>方證的特徵性證：白虎湯證：脈浮滑數，或洪大數，自汗出，心煩；或三陽合病證。白虎加人參湯證：白虎湯證見口渴，脈洪大而虛者。此方證的脈有鮮明的特點，其脈大而滑利，但見此脈，結合自汗出，心煩，則可辨為白虎湯證；汗出多而背惡寒，或脈大而軟者，則為白虎加人參湯證。</w:t>
      </w:r>
    </w:p>
    <w:p>
      <w:r>
        <w:t>胡希恕先生認為，《傷寒論》白虎湯各條，無一有口渴，說明仲景治渴不用石膏。《神農本草經》謂石膏微寒，功能除熱，而非止渴。據此強調，臨證無需見口渴才用白虎湯，只要見到：陽明病，汗自出，脈滑數，口舌乾燥者，即可辨為白虎湯證，即可用白虎湯。</w:t>
      </w:r>
    </w:p>
    <w:p>
      <w:r>
        <w:t>關於白虎加人參湯證，胡老指出：《傷寒論》白虎加人參湯各條，無一不渴者，說明治渴不在石膏而在人參。人參為治津枯而渴的要藥。臨證但見白虎湯證而口渴明顯者，即可辨為白虎加人參湯證。《經方傳真》這是胡希恕先生總結的辨識此二方證的心法，具有重要的臨床意義。</w:t>
      </w:r>
    </w:p>
    <w:p>
      <w:r>
        <w:t>雜病內傷火熱，導致肺胃內熱傷津表現為白虎湯證，或白虎加人參湯證者，可用此兩方治療。</w:t>
      </w:r>
    </w:p>
    <w:p>
      <w:pPr>
        <w:pStyle w:val="Heading3"/>
      </w:pPr>
      <w:r>
        <w:t>（三）用治雜病舉例與體會</w:t>
      </w:r>
    </w:p>
    <w:p>
      <w:r>
        <w:t>劉渡舟先生常用白虎湯、白虎加人參湯治療雜病。此介紹老醫案一則如下：李某某，男，52歲。患糖尿病，口渴多飲，飲水後復渴，有飲水不能解渴之感。尿糖陽性，血糖超出正常範圍。其人渴而能飲，但食物並不為多，大便亦不秘結。問其小便則黃赤而利，然同飲入之水量比則少，脈來軟大，舌紅無苔。辨證為肺胃熱盛而氣陰兩傷之證。此病當屬“上消”。治以清上、中之熱而滋氣陰之虛。處方：生石膏40g，知母10g，炙甘草6g，粳米一大撮，人參10g，天花粉10g。此方共服5劑，則口渴大減，體力與精神均有好轉。化驗血糖、尿糖減輕。轉方用沙參12g，玉竹12g，麥冬30g，天花粉10g，太子參15g，甘草6g，知母6g。服10餘劑，病情明顯好轉，後以丸藥鞏固療效。《劉渡舟醫學全集》</w:t>
      </w:r>
    </w:p>
    <w:p>
      <w:r>
        <w:t>我在臨床上體會到，白虎湯、白虎加人參湯可以廣泛地用於治療現今的疑難雜病，不論什麼病，只要患者表現出口舌乾燥，或唇燥乾裂，或鼻內熱燥，汗出，脈滑數等證者，就可斷為白虎湯證；如果口舌乾燥明顯，口渴欲飲水，或兼有心下痞者，就是白虎加人參湯證，可率先用白虎湯或者白虎加人參湯治療。如果兼見其他方證，就與其他方合而用之，如白虎湯合小柴胡湯，白虎湯合半夏瀉心湯，白虎湯合三仁湯等，均有理想的療效。現介紹主要體會如下：</w:t>
      </w:r>
    </w:p>
    <w:p>
      <w:r>
        <w:t>第一，治療唇風：唇風見白虎湯、白虎加人參湯者較多。如下案。王某，女，20歲，學生。2005年2月2月初診。患者口唇腫脹、乾裂、起皮、疼痛，鼻塞，口渴欲飲，飲不解渴，右側面部起火癤，大便偏幹，三四日一行，小便黃，身冷陣作，手足也冷，無汗，疲乏無力，納差惡心。舌黯紅，苔黃厚膩，脈沉滑。辨為防風通聖散證。3劑。2005年2月5日複診：服藥後，口唇發紅減輕，但仍然乾燥、起皮、裂口、灼熱，口渴益甚，手足厥冷，疲乏無力，懶動。前方有生大黃8g，仍大便乾燥，三四日未解，小便黃。舌紅，苔薄白，脈沉弦細有力。根據口渴甚欲飲，飲不解渴，身冷，手足厥冷等，辨為白虎加人參湯證，處方：生石膏60g（先煎），知母15g，紅人參9g，炙甘草6g，粳米30g。3劑。2005年2月7日三診：服藥後，口渴大減，口唇腫脹、乾燥、起皮、裂口、出血隨之減輕，大便已解，通暢不再幹燥，手足恢復溫暖，不再厥冷，且手心有汗，身冷消失，疲乏減輕，小便稍黃，舌鮮紅，苔薄黃，脈右沉滑，左弦細滑。繼續用二診方加連翹10g。4劑，諸證告愈。</w:t>
      </w:r>
    </w:p>
    <w:p>
      <w:r>
        <w:t>第二，合小柴胡湯或半夏瀉心湯治療鬱火口腔潰瘍或唇風：內生鬱火，壅結脾胃，上發於口，發可引起唇風，發為口唇腫脹、起皮乾裂、疼痛、潰爛、出血等，也可引起口腔潰瘍，發為口舌瘡瘍潰爛、疼痛、反覆發作等。我在臨床上觀察到，難治性的唇風、口腔潰瘍多表現為白虎湯，或白虎加人參湯，兼見心煩，口苦，胸脅脹滿，頭痛，大便不燥等小柴胡湯證者，用白虎、白虎加人參湯合小柴胡湯治療；若此病有白虎湯、白虎加人參湯證，兼見脘痞，不欲飲食，腹鳴，大便溏等半夏瀉心湯證者，用白虎、白虎加人參湯合半夏瀉心湯治療，有良好的療效。現介紹治驗二則如下：</w:t>
      </w:r>
    </w:p>
    <w:p>
      <w:r>
        <w:t>王某某，女，27歲，職員。2004年10月12日初診。近來因工作繁忙，壓力頗大，加之情志不暢，出現口唇腫脹，乾裂起皮、流血、疼痛，兼見頭痛，心煩，失眠，口苦，口乾渴等。脈弦滑而數，舌紅尖赤，苔薄黃。辨為白虎湯合小柴胡湯證，處方：生石膏30g（先煎），知母10g，炙甘草3g，粳米20g，生曬參3g，柴胡24g，黃芩10g，半夏10g，生薑3g，薄荷10g。5劑，唇腫乾裂諸症消失而愈。</w:t>
      </w:r>
    </w:p>
    <w:p>
      <w:r>
        <w:t>張某，女，32歲，職員。2004年12月9日初診。因家庭矛盾心情持續不好。半年來，心煩失眠，口腔潰瘍反覆發作，疼痛難以進食，口舌乾燥，口渴，胃脘痞滿，有堵塞感，大便溏，日2～3次。舌紅，苔黃白相兼略膩，弦滑略數。辨為白虎湯合半夏瀉心湯證，處方：生石膏45g（先煎），知母10g，炙甘草8g，粳米30g，生曬參3g，黃連8g，黃芩6g，半夏15g，乾薑8g，茯苓20g，大棗10g。6劑。2004年12月16日二診：口腔潰瘍痊癒，大便成形，失眠減輕。上方加竹茹30g，枳實10g，陳皮10g，即合入溫膽湯。7劑。失眠告愈。</w:t>
      </w:r>
    </w:p>
    <w:p>
      <w:r>
        <w:t>第三，治療自汗、多汗：臨床上有不少醫生只要一見到自汗、多汗，就認為是氣虛或腎虛，重用玉屏風散或補腎方治療。我在臨床上觀察到，自汗、多汗屬於白虎湯、白虎加人參湯證者尤多，此介紹治驗案四則如下。</w:t>
      </w:r>
    </w:p>
    <w:p>
      <w:r>
        <w:t>王某某，男，80歲。2005年10月8日初診。患者2005年7月曾患肺炎，8月曾作前列腺肥大手術，隨後汗出不止，從胸部向上，頸部前後、頭面部大汗如雨，胸脘以下不出汗，晚上睡覺時胸部出汗可以滲溼被子，汗出後怕冷，背部惡風。診脈時見頭額、頸項汗粒如豆，微煩，口渴，飲水多，口氣濁臭噴人。右脈沉細滑略數，左脈浮大而滑，舌絳，苔黃白相兼而厚膩。汗大出、口乾渴是白虎加人參湯證，苔膩為蒼朮證，故用白虎加人參湯合白虎加蒼朮湯法，處方：生石膏50g（先煎），知母12g，炙甘草8g，粳米20g，紅人參5g，蒼朮10g，草果3g。7劑。2005年10月15日二診：服藥後汗出明顯減少，體力增加，二便正常，厚膩之苔退淨，脈滑略數，舌紅赤。上方去蒼朮、草果，加生地黃10g。7劑。汗出痊癒。後改用當歸六黃湯善後。</w:t>
      </w:r>
    </w:p>
    <w:p>
      <w:r>
        <w:t>蔡某，男，25歲。2005年10月1日初診。患者體格壯實偏胖，多汗，頭面、頸項部出汗尤甚，頭髮常因汗出而潮溼，汗出後背部發涼，口渴，面赤，腰痛。脈沉滑略數，舌胖，舌尖紅赤，苔偏黃。從多汗、口渴、汗後背涼辨為白虎加人參湯證。處方：生石膏60g（先煎），知母12g，紅人參5g，粳米20g，炙甘草8g。7劑。2005年10月11日二診：服藥後顯奇效：汗出明顯減少，腰痛止，以前陰莖軟弱不能勃起，服此方後竟然性衝動增強，陰莖能正常勃起。脈沉細滑，舌胖紅赤，苔偏厚。參照《金匱要略·血痺虛勞病脈證並治》桂枝加龍骨牡蠣湯法，上方加生龍骨30g（先煎），生牡蠣30g（先煎），7劑。汗出痊癒，陽具勃起正常。</w:t>
      </w:r>
    </w:p>
    <w:p>
      <w:r>
        <w:t>譚某某，男，41歲，經理。2004年12月20日初診。患者因呃逆來診，情緒緊張則頻繁呃逆。多汗，自述每吃一頓飯，就會全身出汗，如同從水中撈出來一樣，頭面出汗更甚。渴欲飲水，脈滑數有力而浮，舌紅赤，苔黃白相兼。患者認為，在應酬場合，出汗比打嗝更難為情，希望先治療多汗。自汗出、口渴屬於典型的白虎加人參湯證，呃逆由“火逆上氣”所致，系麥門冬湯證，用此兩方加減，處方：生石膏45g（先煎），知母10g，炙甘草8g，粳米30g，生曬參5g，清半夏15g，麥冬30g，竹茹30g。7劑。2004年12月27日二診：服藥後汗出頓減，打嗝也隨之減少，繼續用上方7劑，多汗痊癒。改用半夏瀉心湯法繼續調治呃逆。</w:t>
      </w:r>
    </w:p>
    <w:p>
      <w:r>
        <w:t>崔某某，男，51歲。2005年2月1日初診。患者原為山東某公司總經理，最近調來北京總公司工作，由於在總公司工作不順心，覺得難以發揮自己的特長，因此心情不愉快，繼而出現失眠，每晚1點左右會突然醒來，醒後渾身大汗，睡衣會全部溼透，甚至被子也是溼的，好像被架在火上烤一樣的煩熱，焦躁，則再也難以入睡。詢問治療過程，曾用過六味地黃湯、金匱腎氣丸、桂枝湯、補中益氣湯等，其中一位醫生的處方多達26味藥，盡是填補脾腎之品，服後不但無效，反而汗出更多，煩躁更甚，並且醒後出現口渴。診脈左沉滯細數，右滑數略大，舌紅，苔中心部偏膩厚。煩躁大汗口渴為白虎加人參湯證；舌苔中心膩厚為白虎加蒼朮湯證；失眠為半夏秫米湯證。用此三法合而處方：生石膏45g（先煎），知母10g，紅人參6g，炙甘草6g，粳米15g，蒼朮3g，清半夏15g，麥冬15g。4劑。2005年2月5日二診：半夜醒後汗出大為減輕，能夠再次入睡，煩躁、口渴、如同在火上烤等症狀消失。診脈仍浮大滑數，舌偏紅，苔黃白相兼，中心厚膩。改用白虎加蒼朮湯法為主處方：生石膏45g（先煎），知母10g，蒼朮10g，紅人參5g，清半夏10g，厚朴10g，粳米15g。5劑，諸症痊癒。</w:t>
      </w:r>
    </w:p>
    <w:p>
      <w:r>
        <w:t>第四，治療口不仁、口臭：《傷寒論》第219條三陽合病中有“口不仁”一症；第221條陽明中風中有“咽燥口苦”症。據此，我常用白虎湯、白虎加人參湯治療口黏膩、口臭。此介紹治驗二例如下。</w:t>
      </w:r>
    </w:p>
    <w:p>
      <w:r>
        <w:t>李某某，男，28歲。2005年9月3日初診。口臭半年，自覺口氣重濁，口中黏膩，口乾，晨起尤甚，汗多，時噁心，舌紅偏赤，苔白滑略膩，脈左關滑，右沉弱。口乾、多汗為白虎湯證；時噁心、苔白滑略膩為半夏瀉心湯證。葉氏《臨證指南醫案》有用變通半夏瀉心湯治療脾癉口黏口甜的經驗，故用此兩方化裁，處方：生石膏40g（先煎），知母12g，生曬參3g，炙甘草6g，清半夏15g，乾薑10g，黃芩10g，黃連6g，枳實10g，石菖蒲10g，生蒲黃10g。6劑。2005年9月10日二診：口臭明顯減輕，汗出減少，診舌紅不赤，苔變薄白而不膩，脈寸關仍大。繼續守法上方6劑。2005年9月24日三診：口臭消失，患者自行停藥一週。近日口中較黏，輕微口臭，口微渴，大便不成形。舌偏紅，苔薄白黃，脈細弦。辨為白虎加人參湯與柴胡桂枝幹薑湯證，處方：生石膏50g（先煎），知母12g，生曬參2g，炙甘草6g，柴胡20g，黃芩10g，清半夏15g，乾薑10g，生牡蠣30g，天花粉10g，石菖蒲10g。6劑而愈。</w:t>
      </w:r>
    </w:p>
    <w:p>
      <w:r>
        <w:t>王某某，男，31歲。2005年9月24日初診。口中有異味，口氣濁臭，口乾，盜汗，下肢痠軟，疲勞不堪。自述有精神強迫性傾向，心煩急躁。曾請某中醫診治，用補中益氣湯、歸脾湯、六味地黃丸等方，疲乏益甚。診見舌紅偏赤，苔黃白相間略膩，脈滑大有力。辨為白虎加人參湯、白虎加蒼朮湯、梔子豉湯並見證，處方：生石膏50g（先煎），知母12g，粳米15g，紅人參3g，蒼朮12g，生梔子10g，淡豆豉10g，佩蘭10g。7劑。2005年10月1日二診：口臭明顯減輕，疲乏、心煩也減，已不盜汗。繼續用上方7劑，諸證痊癒。</w:t>
      </w:r>
    </w:p>
    <w:p>
      <w:r>
        <w:t>第五，治療尿頻：我在用白虎湯、白虎加人參湯治療多汗、口渴時，發現本方能夠治療多尿、尿頻，具有縮尿的作用。《傷寒論》第219條：三陽合病，有“遺尿”一證，足證仲景用白虎湯治療三陽合病諸症是有臨床根據的。此介紹治驗一則如下。</w:t>
      </w:r>
    </w:p>
    <w:p>
      <w:r>
        <w:t>段某某，女，57歲。2005年8月23日初診。患者經北京某醫院確診為“甲狀腺功能亢進”。診時見手抖，心煩，多汗，口渴，喝水頗多，飲不解渴，飢餓，食不解餓。小便頻數，甚至小便後還未離廁就又想小便，小便不痛快，有尿不盡感。大便稀，一日2~3次。舌紅，苔白水滑，脈弦大滑數略浮。辨為白虎加人參湯與五苓散證，處方：生石膏45g（先煎），知母12g，炙甘草8g，粳米15g，紅人參3g，桂枝10g，茯苓30g，豬苓12g，白朮15g，澤瀉30g。7劑。2005年9月6日二診：服藥後心煩、口渴、汗出量、飲水量、飯量均明顯減少，大便好轉，一日2次。最值得重視的是，小便通利，不再頻數，尿量、次數均完全恢復正常。舌嫩紅、少苔、略滑，脈滑大而數。用白虎加人參湯合葛根芩連湯法，處方：生石膏45g（先煎），知母12g，炙甘草8g，粳米15g，紅人參3g，葛根20g，黃芩10g，黃連6g，生牡蠣30g。7劑。2005年9月17日三診：服上方大便恢復正常，諸症進一步好轉，唯飯量仍然偏多，患者要回江西老家，希望帶處方回家繼續服藥。為處方：一為二診方；一為三甲復脈湯。囑每方7劑，交替服用以善後。</w:t>
      </w:r>
    </w:p>
    <w:p>
      <w:r>
        <w:t>另外《傷寒論》第219條三陽合病中有“身重”一證，第221條陽明中風中也有“身重”。《溫病條辨》白虎加蒼朮湯證以“身重”為辨證要點。據此，我在臨床上常用白虎湯、白虎加人參湯、白虎加蒼朮湯治療屢用補益方而無效的疲勞不堪、身體沉重證，治驗很多，如前述三黃石膏湯方證“用治雜病舉例與體會”中介紹的馬某某。</w:t>
      </w:r>
    </w:p>
    <w:p>
      <w:r>
        <w:t>許叔微根據仲景“三陽合病”用白虎湯、白虎加人參湯的理論，用此兩方治療雜病見“三陽合病”者，此介紹如下。</w:t>
      </w:r>
    </w:p>
    <w:p>
      <w:r>
        <w:t>“有市人李九妻，患腹痛，身體重，不能轉側，小便遺失。或作中溼治。予曰：非是也，三陽合病證。仲景雲：見陽明篇第十證。三陽合病，腹滿身重難轉側，口不仁，面垢，譫語，遺尿。不可汗，汗則譫語，下則額上汗出，手足逆冷，乃三投白虎湯而愈。”（《傷寒九十論·證三十五》）</w:t>
      </w:r>
    </w:p>
    <w:p>
      <w:r>
        <w:t>“城南婦人，腹滿身重，遺尿，言語失常。他醫曰：不可治也。腎絕矣。其家驚憂無措，密召予至，是醫尚在座。乃診之曰：何謂腎絕？醫家曰：仲景謂溲便遺失，狂言，反目直視，此謂腎絕也。予曰：今脈浮大而長，此三陽合病也，胡為腎絕？仲景雲：腹滿身重，難於轉側，口不仁，譫語，遺尿。發汗則譫語，下之則額上生汗，手足厥冷，白虎證也。今病人譫語者，以不當汗而汗之，非狂言反目直視，須是腎絕脈，方可言此證。乃投以白虎加人參湯，數服而病悉除。”（《傷寒九十論·證六十一》）</w:t>
      </w:r>
    </w:p>
    <w:p>
      <w:r>
        <w:t>（四）有關問題的討論</w:t>
      </w:r>
    </w:p>
    <w:p>
      <w:r>
        <w:t>1. 關於重用石膏的問題 我用白虎湯的膽識是跟隨劉渡舟先生上臨床抄方以後鍛煉出來的；重用石膏治療雜病則是從胡希恕先生講稿中受到的啟發。胡老根據《神農本草經》謂石膏微寒的記載，主張白虎湯石膏的用量是45～100g，白虎加人參湯的石膏用量是60～100g。（《經方傳真》）在胡老的啟示下，我用石膏多在30g以上，如配入粳米、炙甘草等，並無礙胃之弊，可以安全使用。近代名醫張錫純善用石膏，《醫學衷中參西錄·藥物》石膏解指出：“《神農本草經》謂其微寒，則性非大寒可知。且謂其宜於產乳，其性尤純良可知。”認為“其寒涼之性遠遜於黃連、龍膽草、知母、黃柏等藥”。張氏對於世人不敢用白虎湯，畏懼石膏大寒的時弊深感遺憾，為了使後世明石膏之用，曾發出這樣的感慨：“夫愚之被謗何足惜，獨惜夫石膏之功用，原能舉天下病熱之人，盡登之清涼之域。而愚學淺才疏，獨不能為石膏昭雪，俾石膏之功用大顯於世。每一念及，渴勝扼腕。”（《醫學衷中參西錄·仙露湯》）其誠心可鑑。</w:t>
      </w:r>
    </w:p>
    <w:p>
      <w:r>
        <w:t>2. 關於白虎湯、白虎加人參湯證與“四大”說 《傷寒論》原文白虎湯的證以陽明病，自汗出，脈滑數為特徵。也可見“口不仁”，口不仁是指口舌乾澀。後世將白虎湯證歸納為“四大”證，即大熱、大渴、大汗、脈洪大，這是毫無根據的。從仲景原文看，白虎湯證各條並無口渴；關於汗，也僅有“自汗出”，並無“大汗”之說；關於脈，僅為“脈浮滑”或滑數，而不是“洪大”。因此，所謂“四大”證純屬隨意演繹，不是《傷寒論》的原意。</w:t>
      </w:r>
    </w:p>
    <w:p>
      <w:r>
        <w:t>白虎加人參湯的證主要有：“大汗出後，大煩渴不解，脈洪大”；“表裡俱熱，時時惡風，大渴，舌上乾燥而煩，欲飲水數升”；“口燥渴，心煩，背微惡寒”；“渴欲飲水，口乾舌燥”；喝病“汗出惡寒，身熱而渴”等。從仲景原文來看，白虎加人參湯各條均有口渴，而白虎湯證無一有口渴，說明仲景用人參治渴，而不用石膏治療口渴。</w:t>
      </w:r>
    </w:p>
    <w:p>
      <w:r>
        <w:t>胡希恕先生曾強調指出：許多人把白虎加人參湯治渴的功效歸於石膏，後世本草亦多謂石膏治渴，這種看法不是十分恰切的，不符合《傷寒論》的本意。試觀白虎各條，無一渴證，而白虎加人參湯各條，無一不渴者，可見治渴不在石膏而在人參。人參補中益氣，為治津枯而渴的要藥。至於石膏，功在除熱，口乾舌燥即其應用的主要症狀。（《經方傳真》）</w:t>
      </w:r>
    </w:p>
    <w:p>
      <w:r>
        <w:t>白虎湯、白虎加人參湯的應用發展到清代，有了較為重要的發揮。從《溫病條辨》原文來看，吳瑭將白虎湯證發展為“脈浮洪，舌黃，渴甚，大汗，面赤惡熱者”；“右脈洪大而數，左脈反小於右，口渴甚，面赤，汗大出者”；“汗出不止，煩渴而喘，脈洪大有力者”；“脈洪大，渴甚汗多者”等。關於白虎加人參湯的證，有了更為顯著的發展，變成了“脈浮大而芤，汗大出，微喘，甚至鼻孔扇者”；“脈洪大而芤者”；“脈芤甚者”；“脈虛大而芤者”；甚至脈“散大者”等。從《溫病條辨》不難看出，吳瑭所述的白虎湯證類似於仲景的白虎加人參湯證，有口渴甚，煩渴而喘，汗大出等。而用白虎加人參湯治療肺之“化源欲絕”證，即口渴反而不明顯，而以汗大出，微喘，甚至鼻孔扇，脈浮大而芤，或洪大而芤，或虛大而芤為特點。“化源欲絕”證進一步發展，就變成了“汗多脈散大，喘喝欲脫”的生脈散證。白虎加人參湯證是生脈散證的前期證。</w:t>
      </w:r>
    </w:p>
    <w:p>
      <w:r>
        <w:t>吳瑭用白虎湯、白虎加人參湯治療太陰風溫肺熱病與暑溫伏暑病。這類病起病急，熱勢高，變化速，傷津快，因此，吳氏通過臨床實踐把白虎湯證擴展為口渴甚，汗大出，脈洪大，面赤惡熱等；把白虎加人參湯證擴展為熱甚津液大傷的“化源欲絕”證。這是吳氏對外觀風溫肺熱病與暑溫伏暑病治療經驗的總結，是吳氏對仲景白虎湯、白虎加人參證的發揮發展。</w:t>
      </w:r>
    </w:p>
    <w:p>
      <w:r>
        <w:t>在此，我想說明的是，我們絕不能因為吳瑭把白虎湯用於治療溫病口渴甚，汗大出，脈洪大，面赤惡熱等症，就要把白虎湯從此而確定為“四大”證，認為只有在“四大”證出現時才能用白虎湯。這是不符合臨床實際的。</w:t>
      </w:r>
    </w:p>
    <w:p>
      <w:r>
        <w:t>（五）白虎湯類方</w:t>
      </w:r>
    </w:p>
    <w:p>
      <w:r>
        <w:t>1. 白虎加桂枝湯 出自《金匱要略·瘧病》第4條，組成為：知母六兩，炙甘草二兩，生石膏一斤，粳米二合，桂枝去皮三兩。上剉，每五錢，水一盞半，煎至八分，去滓。溫服，汗出愈。其原文謂：“溫瘧者，其脈如平，身無寒但熱，骨節疼煩，時嘔，白虎加桂枝湯主之。”</w:t>
      </w:r>
    </w:p>
    <w:p>
      <w:r>
        <w:t>葉桂對此方有兩點重要發揮：</w:t>
      </w:r>
    </w:p>
    <w:p>
      <w:r>
        <w:t>其一，精闢地闡發了白虎加桂枝湯的方義。他在《臨證指南醫案·瘧》胡案自注中指出：“以石膏辛寒，清氣分之伏熱，佐入桂枝，辛甘溫之輕揚，引導涼藥以通營衛，兼知母專理陽明獨勝之熱，而手太陰肺，亦得秋金肅降之司，甘草、粳米和胃陰以生津，此一舉兼備。”可見，他認為本方用桂枝的意義在於“引導涼藥以通營衛”，涼藥指石膏、知母，意思是桂枝輕揚，能夠引導石膏、知母通營衛，達熱外出，因而能夠治療內伏暑熱，被深秋涼氣外束，裡熱欲出，與衛營二氣交行，邪與營二氣遇觸所引起的發熱，骨節煩疼，微嘔而渴；或者寒熱，痞悶不飢，熱蒸消；或者瘴熱頭痛，背脹渴飲等證。葉氏原醫案見《臨證指南醫案》瘧門胡案，溫熱門丁案等。</w:t>
      </w:r>
    </w:p>
    <w:p>
      <w:r>
        <w:t>其二，制定出桂枝白虎加半夏湯、桂枝白虎加麥冬湯、桂枝白虎加花粉湯、桂枝白虎加杏仁湯等變通白虎加桂枝湯，擴展了白虎加桂枝湯臨床應用的思路。葉案如下。</w:t>
      </w:r>
    </w:p>
    <w:p>
      <w:r>
        <w:t>丁，脈右數、左小弱，面明。夏秋伏暑，寒露後發，微寒多熱，嘔逆身痛。蓋素有痰火，暑必夾溼。病自肺經而起，致氣不宣化。不飢不食，瀕渴短縮，乃熱在氣分。當與溫瘧同例，忌葛、柴足六經藥。（《臨證指南醫案·瘧》）</w:t>
      </w:r>
    </w:p>
    <w:p>
      <w:r>
        <w:t>潮熱煩渴，欲得冷飲。暑燥津液，故發疹唇瘡，不足盡其邪。理進清氣熱，通營衛。桂枝白虎湯加麥冬。（《眉壽堂方案選存·暑》）</w:t>
      </w:r>
    </w:p>
    <w:p>
      <w:r>
        <w:t>但熱無寒，咳嗽漸嘔，周身疼楚，此為溫瘧，伏邪日久，發由肺經，宗仲景桂枝白虎湯，二劑當已。桂枝白虎湯加麥冬。（《眉壽堂方案選存·瘧疾》）</w:t>
      </w:r>
    </w:p>
    <w:p>
      <w:r>
        <w:t>津傷復瘧，寒熱煩渴。桂枝白虎湯加花粉。（《眉壽堂方案選存·瘧疾》）</w:t>
      </w:r>
    </w:p>
    <w:p>
      <w:r>
        <w:t>某，四三，舌白，渴飲，咳嗽，寒從背起，此屬肺瘧。桂枝白虎湯加杏仁。（《臨證指南醫案·瘧》）</w:t>
      </w:r>
    </w:p>
    <w:p>
      <w:r>
        <w:t>吳瑭《溫病條辨·上焦篇》溫瘧第50條轉載了白虎加桂枝湯方證：“骨節疼煩，其脈如平，但熱不寒，名曰溫瘧，白虎加桂枝湯主之。”並根據葉氏《臨證指南醫案·瘧》胡案方論，進一步闡發了該方的方義，如其說：“治以白虎加桂枝湯者，以白虎保肺清金，峻瀉陽明獨勝之熱，使不消爍肌肉；單以桂枝一味，領邪外出，作嚮導之官，得熱因熱用之妙。”</w:t>
      </w:r>
    </w:p>
    <w:p>
      <w:r>
        <w:t>本方用白虎湯清熱除煩，另加桂枝，一方面解肌通營衛以治“骨節疼煩”；一方面平衝以治“時嘔”。其中石膏配桂枝寓意深刻，這一配伍亦見於木防己湯、竹皮大丸等方，既可治療熱飲喘滿，也可治療熱痺關節腫脹疼痛（吳瑭加減木防己湯），還可治療婦人乳中虛，煩亂嘔逆（石膏除煩、桂枝平衝逆）。該配伍在本方則達熱外出，止“骨節疼煩”“時嘔”等。</w:t>
      </w:r>
    </w:p>
    <w:p>
      <w:r>
        <w:t>胡希恕先生曾用此方治療呂某，女性，18歲，1965年6月17日初診。一月來發熱，自汗盜汗，噁心或嘔吐，頭暈頭痛，兩膝關節痛，口乾思飲，苔白膩，舌紅，脈弦滑數。證屬表虛而裡熱，治以兩解表裡，予白虎加桂枝湯：生石膏60g，知母18g，炙甘草6g，生山藥20g，桂枝10g。結果：上藥服3劑熱退，噁心嘔吐止，自汗盜汗減，他醫用補中益氣治療，又大汗不止，而靜脈補液。又改用上方原方治療則諸證漸愈。（《經方傳真》）</w:t>
      </w:r>
    </w:p>
    <w:p>
      <w:r>
        <w:t>劉渡舟先生治療趙某某，女，50歲。月經週期紊亂，近半月來經量或多或少，近日又出現陣發性肢體顫抖，周身疼痛不適，伴見面色潮紅，烘熱汗出，失眠，口苦，渴喜涼飲。舌質紅，苔薄黃，脈弦略數。西醫診斷為“更年期綜合徵”。中醫辨證屬於陰分不足，內熱蘊於陽明而外盛肌表，治療用白虎加桂枝湯清熱滋陰，解肌以和營衛。處方：生石膏30g，知母10g，桂枝10g，粳米10g，炙甘草10g，3劑。服藥後顯效，身已不抖不痛，夜寐轉佳，但仍然喜涼飲，上方去桂枝，加生地黃、玄參、龍骨、牡蠣，再進6劑，諸症悉平。（《經方臨證指南》）</w:t>
      </w:r>
    </w:p>
    <w:p>
      <w:r>
        <w:t>2. 白虎加蒼朮湯 出自《類證活人書·卷十八》，組成為：知母六兩、甘草（炙）二兩、石膏一斤、蒼朮三兩、粳米三兩。上剉如麻豆大，每服五錢，水一盞半，煎至八九分，去滓。取六分清汁，溫服。主治“溼溫多汗”。</w:t>
      </w:r>
    </w:p>
    <w:p>
      <w:r>
        <w:t>葉桂《臨證指南醫案》用此方再加滑石，即合入六一散，名蒼朮白虎加滑石湯，治療中惡暑厥。葉氏原醫案謂：“某，中惡暑厥，蒼朮白虎湯加滑石。”（《臨證指南醫案·暑》）</w:t>
      </w:r>
    </w:p>
    <w:p>
      <w:r>
        <w:t>薛雪用白虎加蒼朮湯治療溼熱，其《溼熱病篇》第37條載：“溼熱證，壯熱口渴，自汗身重，胸痞，脈洪大而長者，此太陰之溼與陽明之熱相合，宜白虎加蒼朮湯。”</w:t>
      </w:r>
    </w:p>
    <w:p>
      <w:r>
        <w:t>吳瑭《溫病條辨·上焦篇》暑溫第26條論述了白虎加蒼朮湯方證。其原文謂：“身重者，溼也，白虎加蒼朮湯主之。”自此以後，該方成為了溫病學治療暑溼、溼溫的要方。</w:t>
      </w:r>
    </w:p>
    <w:p>
      <w:r>
        <w:t>本方用白虎湯清肺胃裡熱，以蒼朮燥太陰之溼。其證以白虎湯證兼蒼朮證為特點。蒼朮證主要表現是舌苔厚膩，身重，脘痞等。</w:t>
      </w:r>
    </w:p>
    <w:p>
      <w:r>
        <w:t>我在臨床上常用白虎加蒼朮湯治療雜病溼熱證，並將此方拓展為白虎湯合平胃散法，簡稱“白平湯”，用以治療白虎湯證與平胃散證並見之證。本法可以和《醫宗金鑑·雜病心法要訣》清胃理脾湯媲美，清胃理脾湯由平胃散合三黃瀉心湯組成，治療傷食病證，如痞脹、嘔噦、不食、吞酸、噁心、噯氣等；或者脾胃積熱，大便黏臭，小便赤澀，飲食愛冷，口舌生瘡，皆傷醇酒厚味，溼熱為病之證。白平湯與清胃理脾湯均含有平胃散，均能治療平胃散證，如舌苔厚膩，胃脘痞脹等。但白平湯證兼有白虎湯肺胃鬱熱證，如口乾，口澀不仁，或口渴，汗出，心煩等；清胃理脾湯證兼有三黃瀉心湯胃腸熱結證，如大便黏臭，或大便秘結，小便赤澀，飲食喜冷，口舌生瘡等。對於五志內鬱，膏粱厚味引起的大腸溼熱證用此兩方有理想的療效。</w:t>
      </w:r>
    </w:p>
    <w:p>
      <w:r>
        <w:t>3. 蒼朮白虎湯加草果方 出自《溫病條辨·中焦篇》第75條。由白虎湯加蒼朮、草果組成。吳瑭稱為“辛涼復苦溫法”，其原條文謂：“瘧家溼瘧，忌用發散，蒼朮白虎湯加草果主之。”本方是吳瑭根據《臨證指南醫案·瘧》張案整理而成，葉案如下。</w:t>
      </w:r>
    </w:p>
    <w:p>
      <w:r>
        <w:t>張，瘧家溼瘧，忌用發散，蒼朮白虎湯加草果。（《臨證指南醫案·瘧》）</w:t>
      </w:r>
    </w:p>
    <w:p>
      <w:r>
        <w:t>吳瑭在自注中指出：“以白虎辛涼重劑，清陽明之熱溼，由肺衛而出；加蒼朮、草果，溫散脾中寒溼，亦由肺衛而出。陽明陽土，清以石膏、知母之辛涼；太陰陰土，溫以蒼朮、草果之苦溫；適合其臟腑之宜，矯其一偏之性而已。”本方主要用於白虎加蒼朮湯證而脾溼內盛，舌苔厚膩如積粉者。</w:t>
      </w:r>
    </w:p>
    <w:p>
      <w:r>
        <w:t>4. 白虎加生地黃湯 出自何廉臣《重訂廣溫熱論》，組成為：生石膏四錢、白知母錢半、生甘草八分、粳米三錢、鮮生地一兩、熱童便一杯（衝）。用於婦人溫熱，熱入血室，因邪熱傳營，逼血妄行，致經未當期而至，必有身熱、煩躁、不臥等證。（《重訂廣溫熱論》）</w:t>
      </w:r>
    </w:p>
    <w:p>
      <w:r>
        <w:t>白虎加生地黃湯首見於葉桂《臨證指南醫案》，葉氏不僅有白虎加生地黃湯法，而且有白虎湯加生地麥冬法、白虎加生地麥冬白芍法等。見於《臨證指南醫案》溫熱門某案、痙厥門唐案、三消門計案、溫熱門葉案等。</w:t>
      </w:r>
    </w:p>
    <w:p>
      <w:r>
        <w:t>白虎加生地黃湯與白虎加蒼朮湯一治白虎湯證兼津傷血熱者，一治白虎湯證兼溼鬱太陰者，兩方相互對峙，形成掎角之勢，是後世對白虎湯的兩項重要創新與發展。</w:t>
      </w:r>
    </w:p>
    <w:p>
      <w:r>
        <w:t>5. 白虎加生地白芍阿膠湯（白虎合復脈湯法） 葉氏用白虎湯有合入復脈湯一法，用以治療白虎湯證兼見加減復脈湯證者。如下案。楊，二八，肝風厥陽，上衝眩暈，犯胃為消。石膏、知母、阿膠、細生地、生甘草、生白芍。（《臨證指南醫案·三消》）。</w:t>
      </w:r>
    </w:p>
    <w:p>
      <w:r>
        <w:t>此法以白虎湯清洩氣熱，以加減復脈湯法滋陰息風，有與黃連阿膠湯相類似的功效。所不同的是，黃連阿膠湯有黃連黃芩證，白虎加生地白芍阿膠湯有石膏知母證；黃連阿膠湯以上瀉心火，下滋腎陰為法，白虎加生地白芍阿膠湯以上清肺胃鬱火，下滋腎陰為法。兩方有異曲同工之妙。</w:t>
      </w:r>
    </w:p>
    <w:p>
      <w:r>
        <w:t>6. 白虎去甘草粳米加生地麥冬元參湯（加減玉女煎） 吳瑭根據葉氏變通玉女煎的經驗，採集《臨證指南醫案》溫熱門某案“氣血兩傷，與玉女煎”的手法，制定出《溫病條辨·上焦篇》第10條“玉女煎去牛膝熟地加細生地玄參方”方證。該方即白虎合增液湯，由生石膏一兩、知母四錢、玄參四錢、細生地六錢、麥冬六錢組成。吳氏稱此方為“辛涼合甘寒法”，其原條文謂：“太陰溫病，氣血兩燔者，玉女煎去牛膝加玄參主之。”關於本方的特點，吳氏解釋說：“氣血兩燔，不可專治一邊，故選用張景嶽氣血兩治之玉女煎。去牛膝者，牛膝趨下，不合太陰證之用。改熟地為細生地者，亦取其輕而不重，涼而不溫之義，且細生地能發血中之表也。加玄參者，取其壯水制火，預防咽痛失血等證也。”與此方相類似的方劑還有《溫病條辨》化斑湯。</w:t>
      </w:r>
    </w:p>
    <w:p>
      <w:r>
        <w:t>本方可用於治療白虎湯證見有血熱津傷的增液湯證者。</w:t>
      </w:r>
    </w:p>
    <w:p>
      <w:r>
        <w:t>7. 新加白虎湯 出自俞根初《通俗傷寒論·六經方藥》清涼劑，組成為：蘇薄荷五分，拌研生石膏八錢，鮮荷葉一角，包陳倉米三錢，白知母四錢，益元散三錢，包煎，鮮竹葉三十片，嫩桑枝二尺，切寸。先用活水蘆筍二兩，燈芯五分，同石膏粉先煎代水。（《通俗傷寒論·六經方藥·清涼劑》）治療伏暑傷寒傳胃而暑重溼輕者，用此方加連翹、牛蒡子辛涼透發。（《通俗傷寒論·伏暑傷寒》）或春溫傷寒，熱勢猶盛，斑疹隱隱者，用此方更增炒牛蒡子、大青葉各三錢，速透其斑疹。（《通俗傷寒論·春溫傷寒》）何秀山對本方給予了很高的評價，他說：“胃為十二經之海，邪熱傳入胃經，外而肌腠，內而肝膽，上則心肺，下則小腸膀胱，無不受其蒸灼，是以汗熱煩渴，是以汗熱煩渴，皮膚隱隱見疹，尿短赤熱，甚則咳血昏狂，但尚未散漫之浮熱，未曾結實。故以白虎湯法辛涼洩熱，甘寒救液為君，外清肌腠，內清腑臟。臣以蘆筍化燥金之氣，透疹而外洩；益元通燥金之鬱，利小便而下洩。佐以竹葉、桑枝，通氣洩熱。使以荷葉、陳米，清熱和胃。妙在石膏配薄荷拌研，既有分解熱鬱之功，又無涼遏冰伏之弊，較長沙原方尤為靈活。此辛涼甘寒，清解表裡三焦之良方。”（《通俗傷寒論·六經方藥·清涼劑》）</w:t>
      </w:r>
    </w:p>
    <w:p>
      <w:r>
        <w:t>本方是在白虎湯中加入了辛涼疏透的薄荷，通經絡的桑枝，洩熱邪的蘆筍、竹葉，以及芳化清暑利溼的荷葉、益元散。長於治療白虎湯證兼有暑溼者。</w:t>
      </w:r>
    </w:p>
    <w:p>
      <w:r>
        <w:t>8. 柴胡白虎湯 出自俞根初《通俗傷寒論·六經方藥》和解劑，組成為：川柴胡一錢、生石膏八錢（研）、天花粉三錢、生粳米三錢、青子芩錢半、知母四錢、生甘草八分、鮮荷葉一片。治療傷寒兼瘧中的暑溼瘧。俞氏的經驗是：暑瘧，當先用蒿芩清膽湯清其暑；暑熱化燥者，則用柴胡白虎湯清其燥。何秀山闡釋方義說：“柴胡達膜，黃芩清火，本為和解少陽之君藥。而臣以白虎法者，以其少陽證少而輕，陽明證多而重也。佐以花粉，為救液而設。使以荷葉，為升清而用。合而為和解少陽陽明，寒輕熱重，火來就燥之良方。”（《通俗傷寒論·六經方藥·清涼劑·和解劑》）</w:t>
      </w:r>
    </w:p>
    <w:p>
      <w:r>
        <w:t>本方是以天花粉易小柴胡湯中的人參、半夏、生薑、大棗，合白虎湯，加鮮荷葉而成，治療少陽陽明並見之證。此方用於治療高熱有奇效，若長期發熱如瘧狀，舌苔厚膩者，可仿吳有性達原飲法，加草果、厚朴、檳榔、蒼朮，也有良效。</w:t>
      </w:r>
    </w:p>
    <w:p>
      <w:r>
        <w:t>9. 白虎合黃連解毒湯 出自《重訂廣溫熱論·驗方》，組成為：生石膏八錢、白知母三錢、生甘草八分、粳米三錢、小川連一錢、青子芩二錢、生山梔三錢、川柏八分。治療煩熱錯語不得眠者。（《重訂廣溫熱論·論溫熱本症療法》）</w:t>
      </w:r>
    </w:p>
    <w:p>
      <w:r>
        <w:t>本方在雜病中用於“火證”兼見白虎湯證者。治療火證的主方是黃連解毒湯與三黃瀉心湯，當此兩個方證兼見心煩，口乾渴，煩熱，多汗者，則須合入白虎湯。</w:t>
      </w:r>
    </w:p>
    <w:p>
      <w:r>
        <w:t>10. 犀羚白虎湯與加味犀羚白虎湯（今名西羚白虎湯與加味西羚白虎湯） 此兩方出自《重訂廣溫熱論·驗方》。犀羚白虎湯組成：生石膏六錢，白知母四錢，滁菊花三錢，鉤藤錢半，生甘草六分，生粳米三錢（荷葉包煎），先用犀角（今用水牛角代替）一錢，羚角片錢半，煎湯代水。（《重訂廣溫熱論·驗方》）治療小兒溫熱，因燥火動風致痙，症見鼻竅無涕，目幹無淚，面色苦憔，神昏痙厥等，用該方加瓜霜紫雪丹挽救之。（《重訂廣溫熱論·論小兒溫熱》）</w:t>
      </w:r>
    </w:p>
    <w:p>
      <w:r>
        <w:t>加味犀羚白虎湯（今名加味西羚白虎湯）組成：白犀角（今用水牛角代替）一錢，羚角片錢半，生石膏八錢，知母四錢，生甘草八分，陳倉米三錢，荷葉包，白頸蚯蚓三支，陳金汁一兩，甘羅根汁一瓢和勻同衝，上藥先將犀、羚二味，用水四碗，煎成二碗，代水煎藥。（《重訂廣溫熱論·驗方》）治療燥火之證，伏火內結，清透之而斑疹不顯，反從下後而斑疹始透發者；或者透發不應者，用犀羚白虎湯加金汁、白頸蚯蚓、甘羅根汁等清火解毒。（《重訂廣溫熱論·燥火之症治》）何廉臣按雲：“此方涼血解毒，清熱存津，不特透發斑疹，即火風發痙亦甚效。”</w:t>
      </w:r>
    </w:p>
    <w:p>
      <w:r>
        <w:t>此兩方給白虎湯增添了涼血息風的功能，用於白虎湯症見有營熱動風證者。</w:t>
      </w:r>
    </w:p>
    <w:p>
      <w:r>
        <w:t>11. 加減白虎湯 出自何廉臣《重訂溫熱論·驗方》，組成為：生石膏八錢，白知母四錢，生甘草八分，鮮竹葉五十片，先用西瓜翠衣四兩、鮮枇杷葉一兩（去毛淨剪去大筋），煎湯代水。（《重訂廣溫熱論》）治療溼火之證，熱重於溼，熱汗時出，大渴引飲者，用此方清肺氣，洩胃熱。虛者，加西洋參。（《重訂廣溫熱論·溼火之症治》）</w:t>
      </w:r>
    </w:p>
    <w:p>
      <w:r>
        <w:t>12. 蔥豉白虎湯 載於《重訂廣溫熱論·驗方》，組成為：鮮蔥白三枚，淡香豉三錢、生石膏四錢、知母三錢、北細辛三分、生甘草五分、生粳米三錢（荷葉包）。用於伏溫兼寒，發熱重惡寒輕，煩躁、口臭證多，無汗惡寒證少等。（《重訂廣溫熱論·論溫熱兼症療法·兼寒》）</w:t>
      </w:r>
    </w:p>
    <w:p>
      <w:r>
        <w:t>本方是在白虎湯中加入了鮮蔥白、淡香豉、細辛三味辛溫藥，治療白虎湯證兼有表寒證者。</w:t>
      </w:r>
    </w:p>
    <w:p>
      <w:pPr>
        <w:pStyle w:val="Heading2"/>
      </w:pPr>
      <w:r>
        <w:t>第六章</w:t>
      </w:r>
    </w:p>
    <w:p>
      <w:r>
        <w:t>苦寒瀉火解毒法及其代表方證</w:t>
      </w:r>
    </w:p>
    <w:p>
      <w:r>
        <w:t>苦寒瀉火解毒法是指黃連、黃芩、大黃、梔子等苦寒藥為主組方所形成的治法，具有清熱瀉火解毒的作用。代表方有瀉心湯、大黃黃連瀉心湯、黃連解毒湯、涼膈散、升降散、冬地三黃湯、黃連黃芩湯等。該法既可用於治療溫病熱鬱結氣分或者血分的病證，也可用於治療雜病中出現的火毒證。這一類方證可稱為瀉心湯類方證。</w:t>
      </w:r>
    </w:p>
    <w:p>
      <w:pPr>
        <w:pStyle w:val="Heading3"/>
      </w:pPr>
      <w:r>
        <w:t>瀉心湯、大黃黃連瀉心湯、黃連解毒湯方證</w:t>
      </w:r>
    </w:p>
    <w:p>
      <w:r>
        <w:t>瀉心湯 出自《金匱要略·驚悸吐衄下血胸滿瘀血病》第17條，組成為：大黃二兩，黃連、黃芩各一兩。上三味，以水三升，煮取一升，頓服之。其原條文謂：“心氣不足，吐血、衄血，瀉心湯主之。”此方也稱為三黃瀉心湯。</w:t>
      </w:r>
    </w:p>
    <w:p>
      <w:r>
        <w:t>大黃黃連瀉心湯 出自《傷寒論》第154條，組成為：大黃二兩，黃連一兩。上兩味，以麻沸湯漬之，須臾，絞去滓。分溫再服。其原條文謂：“心下痞，按之濡，其脈關上浮者，大黃黃連瀉心湯主之。”</w:t>
      </w:r>
    </w:p>
    <w:p>
      <w:r>
        <w:t>黃連解毒湯 出自《外臺秘要方·論傷寒日數病源並方·崔氏方》，組成為：黃連三兩，黃芩、黃柏各二兩，梔子十四枚，擘。右四味，切，以水六升，煮取二升，分二服。忌豬肉、冷水。原文謂：“前軍督護劉車者，得時疾三日已汗解，因飲酒復劇，苦煩悶乾嘔，口燥呻吟，錯語不得臥，餘思作此黃連解毒湯方……餘以療凡大熱盛，煩嘔呻吟，錯語不得眠，皆佳。傳語諸人，用之亦效。此直解熱毒，除酷熱，不必飲酒劇者。此湯療五日中神效。”</w:t>
      </w:r>
    </w:p>
    <w:p>
      <w:r>
        <w:t>（一）方證理論源流</w:t>
      </w:r>
    </w:p>
    <w:p>
      <w:r>
        <w:t>劉渡舟先生考證認為：相傳《湯液經》是殷商時代伊尹所著，三黃瀉心湯出自《湯液經》。《史記》載西漢太倉公淳于意曾用此方治癒了“湧疝”之病，當時稱此方為火濟湯。張仲景《傷寒雜病論》將之取名為瀉心湯，不僅用以治療吐血、衄血，而且，別出心裁地去掉黃芩，變化出大黃黃連瀉心湯，並改用麻沸湯漬泡，意在取兩藥苦寒之氣，用以治療火熱痞，從而發展了三黃瀉心湯的臨床治療。孫思邈《備急千金要方》記載有巴郡太守的三黃丸，將湯劑變為丸劑，用於治療男子五勞七傷，消渴不生肌肉，婦人帶下，手足寒熱等證。這是三黃瀉心湯臨床應用的第三次變革。王懷隱等主編的《太平惠民和劑局方》進一步擴大了三黃丸的臨床應用範圍，治療三焦積熱之上焦有熱，攻衝眼目赤腫，頭項腫痛，口舌生瘡；中焦有熱，心膈煩躁，不美飲食；下焦有熱，小便赤澀，大便秘結；五臟俱熱，即生瘡痍；及五般痔疾，糞門腫痛，或下鮮血，小兒積熱等。從而發展了三黃丸三焦分證的治療範圍。（《劉渡舟醫學全集》）</w:t>
      </w:r>
    </w:p>
    <w:p>
      <w:r>
        <w:t>劉完素《黃帝素問宣明論方》載有大金花丸，由瀉心湯加黃柏而成，用量用法為：黃連、黃柏、黃芩、大黃各半兩，為末，滴水如小豆大，每服三十二丸，新汲水下。自利去大黃，加梔子。治中外諸熱，寢汗咬牙，睡語驚悸，溺血淋秘，衄血，瘦弱頭痛，併骨蒸肺痿咳嗽。去大黃，加梔子者，名曰梔子金花丸，又名既濟解毒丸。（《黃帝素問宣明論方·熱門》）</w:t>
      </w:r>
    </w:p>
    <w:p>
      <w:r>
        <w:t>張璐《張氏醫通·祖方》記載有三黃瀉心湯及其類方近20首，其中大金花丸系黃連解毒湯加大黃而成，比劉完素《宣明論方》所載的大金花丸多梔子一味，主治“中滿熱極，淋秘尿血”。其中所謂的梔子金花湯與河間梔子金花丸組成相同，也同於黃連解毒湯，“治熱毒內蘊”。</w:t>
      </w:r>
    </w:p>
    <w:p>
      <w:r>
        <w:t>《醫宗金鑑》也載有梔子金花湯，由黃連解毒湯加大黃而成，即瀉心湯加黃柏、梔子，治療“陽毒熱極等證”“裡實便硬當攻下者”。（《醫宗金鑑·傷寒心法要訣·傷寒附法》）此方比張璐梔子金花湯多大黃，實質上等於張璐的大金花丸。鑑於《張氏醫通》所載的梔子金花湯與《醫宗金鑑》所載的梔子金花湯同名而組成不同，為了避免混亂，我們將黃連解毒湯加大黃方稱作《金鑑》梔子金花湯，或曰張璐大金花丸。又鑑於劉完素《黃帝素問宣明論方》大金花丸比張璐大金花丸少梔子，因此，我們將此丸稱為河間大金花丸。</w:t>
      </w:r>
    </w:p>
    <w:p>
      <w:r>
        <w:t>王士雄《溫熱經緯·方論》第九十四比較詳細地記述了張璐所列舉的三黃瀉心湯系列方，將之作為溫病方進行了介紹。</w:t>
      </w:r>
    </w:p>
    <w:p>
      <w:r>
        <w:t>楊璿《傷寒瘟疫條辨》用黃連解毒湯治療瘟疫大熱乾嘔，煩渴譫語，呻吟不眠者。並以黃連解毒湯或三黃瀉心湯合升降散加減化裁，擬定出大、小復甦飲，大、小清涼飲，神解散，清化湯等治療瘟疫的名方。</w:t>
      </w:r>
    </w:p>
    <w:p>
      <w:r>
        <w:t>何廉臣《重訂廣溫熱論》載有三黃丸、三黃瀉心湯，並以此兩方加味，或與其他方合方而擬出了一系列瀉火解毒劑，如白虎合黃連解毒湯、黃連解毒合犀角地黃湯（今名拔萃清熱地黃湯）、犀角地黃合清熱地黃湯（今名苦寒救補湯、三黃枳術熱地黃湯）、犀角大青湯（今名西角大青湯）、十全苦寒救補湯、三黃枳術丸等。</w:t>
      </w:r>
    </w:p>
    <w:p>
      <w:r>
        <w:t>餘霖《疫疹一得》用黃連解毒湯合白虎湯、犀角地黃湯（今名清熱地黃湯）制訂出清瘟敗毒飲，作為治疫主方，以一方加減，治療疫疹五十餘證。</w:t>
      </w:r>
    </w:p>
    <w:p>
      <w:pPr>
        <w:pStyle w:val="Heading3"/>
      </w:pPr>
      <w:r>
        <w:t>（二）方證特點及其在雜病中應用的機制</w:t>
      </w:r>
    </w:p>
    <w:p>
      <w:r>
        <w:t>三黃瀉心湯用大黃為君，苦寒瀉火，《神農本草經》謂其“下瘀血，血閉寒熱”；黃連、黃芩為臣，瀉火解毒。三藥配伍，重在瀉火，因心主火，故名瀉心湯。主治心氣不定，吐血、衄血。用水煮，頓服。意在取其苦降厚沉之味，以清瀉血分之熱。</w:t>
      </w:r>
    </w:p>
    <w:p>
      <w:r>
        <w:t>大黃黃連瀉心湯用大黃、黃連各二兩，《神農本草經》謂大黃“破癥瘕積聚，留飲宿食，盪滌腸胃，推陳致新，通利水谷，調中化食”；黃連瀉心胃之火。二藥合用，清熱瀉火，主治火熱鬱結所致的心下痞。用法以沸水漬泡，去滓分服。意在薄取其寒涼之氣，以輕瀉中焦無形鬱熱。</w:t>
      </w:r>
    </w:p>
    <w:p>
      <w:r>
        <w:t>黃連解毒湯以黃連為君，清瀉心經火毒，兼瀉胃火；黃芩清瀉肺經火熱；黃柏清瀉腎經下焦之火，梔子通瀉三焦鬱火。四味苦寒藥相配伍，清熱瀉火、解毒燥溼作用大為增強，故可治療非胃腸燥屎內結，而鬱火內盛的錯語等證。</w:t>
      </w:r>
    </w:p>
    <w:p>
      <w:r>
        <w:t>《金鑑》梔子金花湯與張璐大金花丸由黃連解毒湯更加大黃組成，既能瀉火解毒，又能通腑瀉熱，是“瀉心湯四方”中瀉火解毒力量最強的方劑，故能治療張璐所說的“中滿熱極，淋秘尿血”證，或《醫宗金鑑》所謂“陽毒熱極”“裡實便硬當攻下”之證。</w:t>
      </w:r>
    </w:p>
    <w:p>
      <w:r>
        <w:t>以上“瀉火解毒四方”就瀉火作用而言，以《金鑑》梔子金花湯力量最強，可謂之瀉火重劑；黃連解毒湯力量較輕，可謂之瀉火輕劑；三黃瀉心湯力量居其中，可謂之瀉火中劑；大黃黃連瀉心湯用泡服法，力量較緩，可謂之瀉火緩劑。</w:t>
      </w:r>
    </w:p>
    <w:p>
      <w:r>
        <w:t>瀉心湯類方四首組成精良，性味單純，單刀直入，力專效宏，是直折火熱，清降火邪，治療火證的最直接、最有效的方劑。</w:t>
      </w:r>
    </w:p>
    <w:p>
      <w:r>
        <w:t>“瀉火解毒四方”的證：前人原治證：吐血，衄血，心下痞，煩嘔呻吟，錯語，不得眠，二便不通之湧疝，中滿熱極，淋秘尿血，陽毒熱極裡實便硬，以及上、中、下三焦之火熱證。</w:t>
      </w:r>
    </w:p>
    <w:p>
      <w:r>
        <w:t>從臨床實際考察，火證還可見心煩急躁，口苦口臭，療瘡瘍，頭癢，頭皮出油，脫髮，身體體臭，口穢噴人，火鬱陽痿，火鬱早洩等。</w:t>
      </w:r>
    </w:p>
    <w:p>
      <w:r>
        <w:t>方證的特徵性證：舌紅赤，苔黃，煩躁，口苦口臭，便秘尿赤。</w:t>
      </w:r>
    </w:p>
    <w:p>
      <w:r>
        <w:t>由於現今人們工作緊張，競爭激烈，五志易化火；飲食結構轉變為肉食為主，嗜酒者也愈益增多，容易導致胃腸積熱。因此，臨床上火證越來越多，“瀉火解毒四方”可以廣泛地用於各科雜病中出現的火證。</w:t>
      </w:r>
    </w:p>
    <w:p>
      <w:pPr>
        <w:pStyle w:val="Heading3"/>
      </w:pPr>
      <w:r>
        <w:t>（三）用治雜病舉例與體會</w:t>
      </w:r>
    </w:p>
    <w:p>
      <w:r>
        <w:t>先師劉渡舟先生對於瀉心湯類方以及火熱證有深入的研究，他曾撰《火證論》一文，專論火證的治療。其臨證瀉心首推三黃瀉心湯，對此方的應用積累了豐富的臨床經驗。我在跟隨劉老上門診時，親眼見其以精煉的三黃瀉心湯、黃連解毒湯治療疑難重證，屢起沉痾。在跟隨劉老學習以前，由於我對葉桂、吳瑭的臨床手法比較熟悉，而葉、吳二氏臨證用藥以輕清為長，很少重用三黃解毒之品。受其影響，我在臨床上幾乎不單純使用三黃瀉心湯或黃連解毒湯。在跟劉老臨床中，發現其不管什麼病，只要認定為火熱，就率先用三黃瀉心湯、黃連解毒湯，瀉火解毒以治之，方大開眼界，茅塞頓開，認識到了瀉心湯、解毒湯的非凡療效。其中有3個病例對我教育最深：一例是一位萊姆病（Lyme disease）患者，女性，40多歲，北京某醫院起初診斷為格林-巴利綜合徵（Guillain-Barre Snydrome, GBS），最後確診為萊姆病（Lyme disease）。曾多次住院治療。患者周身疼痛難以忍耐，肌肉極其無力，異常疲倦，患者自覺有痿癱之慮，精神已經倒潰。曾請幾位名醫治療，所用處方多為補氣、益腎、活血、通絡方，絲毫無效。後來轉請劉老診治，劉老視舌，診脈後，斷然處以三黃瀉心湯。此後，或以三黃瀉心湯，或以黃連解毒湯，或以白虎湯化裁，始終不離瀉火解毒，堅持治療近一年，患者竟然痊癒，至今能照常上班。我細細琢磨患者的症狀，雖然肌肉無力，疲倦異常，但舌赤苔膩，口臭，皮膚散發油脂穢臭，二便臭穢，因長期使用抗生素，體內菌種失調而致口腔潰瘍、陰道黴菌感染。劉老察微知著，專食營養之品而內熱叢生。虛弱之症是標，而火毒之症是本。全憑劉老毅然治癒。另一例是一位中風患者，男性，60多歲，中風恢復期，舌蹇言語不清，右側肢體癱瘓不能動，周身疲乏無力，前醫用補氣活血藥，效果不明。劉老把脈後，處三黃瀉心湯合黃連解毒湯為方，另外間服安宮牛黃丸。劉老堅守瀉火一法治療半年多，患者語言清利，癱瘓肢體恢復正常功能而愈。火能焦骨灼筋，傷陰耗液，煎血損絡；火能生風；火能生溼；火能生痰等等。火是導致中風患者表現為種種複雜症狀的主要原因。第三例是一位過敏性皮炎患者，面部紅赤，腫脹，瘙癢，脫皮，曾用消風散、當歸飲子等方，無絲毫療效，自此我開始轉變觀念，斷然處三黃瀉心湯加味，結果1劑大便通暢，火證癢痛立消。以上病例使我深刻認識到瀉心湯、黃連解毒湯劑的重要性。有了不少新的體會。</w:t>
      </w:r>
    </w:p>
    <w:p>
      <w:r>
        <w:t>為了使後學者能夠和我一樣感悟“瀉心湯四方”的特殊作用以及劉渡舟先生治火證的經驗，此詳細介紹劉老應用三黃瀉心湯法的有關經驗如下。</w:t>
      </w:r>
    </w:p>
    <w:p>
      <w:r>
        <w:t>第一，用於治療火熱痞：王某某，女，42歲。1994年3月28日初診。患者心下痞滿，按之不痛，不欲飲食，小便短赤，大便偏幹，心煩，口乾，頭暈耳鳴。西醫診為“植物神經功能紊亂”。其舌質紅，苔白滑，脈來沉弦小數。此乃無形邪熱痞於心下之證，治當洩熱消痞，與大黃黃連瀉心湯法：大黃3g，黃連10g，沸水浸泡片刻，去滓而飲。服3劑後，則心下痞滿諸症爽然而愈。（《劉渡舟臨證驗案精選》）</w:t>
      </w:r>
    </w:p>
    <w:p>
      <w:r>
        <w:t>第二，用於治療狂躁證：黃某某，男，42歲。因家庭夫妻不和睦，情志受挫，發生精神分裂症。數日來目不交睫，精神亢奮，躁動不安，胡言亂語，睜目握拳，作擊人之狀。口味穢臭，少腹硬滿，大便1周未行。舌苔黃厚而幹，脈來滑大有力。辨為火鬱三焦，心胃積熱之發狂，方用：大黃8g，黃連10g，黃芩10g。連服3劑，雖有瀉下，但躁狂亢奮之勢仍不減輕。病重藥輕，遂將原方大黃黃量增至12g，瀉下塊狀物與結屎甚多，隨之神疲乏力，倒身便睡，醒後精神變靜，與前判若兩人，約1周恢復正常。（《劉渡舟臨證驗案精選》）</w:t>
      </w:r>
    </w:p>
    <w:p>
      <w:r>
        <w:t>第三，用於治療脫髮：餘某某，男，42歲。患脂溢性脫髮，每日晨起枕頭旁落髮成片，用梳子梳頭時頭髮脫落更多，頭頂部毛髮稀疏見禿。頭皮瘙癢難忍，以手指揩而嗅之，有一股難聞的臭味。舌質紅絳，脈數。辨為心火上炎，血不榮發。處方：大黃6g，黃連6g，黃芩6g。3劑。服藥後小便色黃如柏汁，大便瀉利，熱從二便而去，從此頭皮癢止而發不再落。（《經方臨證指南》）</w:t>
      </w:r>
    </w:p>
    <w:p>
      <w:r>
        <w:t>第四，用於治療鼻衄、齒衄：孫某某，男，62歲。經常性鼻衄，已6年來愈。近日鼻衄又發，出血量較多，伴心煩不眠，心下痞滿，小便色黃，大便秘結，舌質發紫、舌尖紅赤，脈弦數。此心胃火熾，上犯陽絡而致衄。處方：大黃6g，黃連6g，黃芩6g。用滾開沸水將藥浸漬，代茶飲服，1劑而愈。（《劉渡舟醫學全集》）</w:t>
      </w:r>
    </w:p>
    <w:p>
      <w:r>
        <w:t>劉某，女，30歲。齒衄半個多月，心煩，夜寐多噩夢，小便黃赤。舌質紅，苔薄黃，脈滑。以瀉心火為先。處方：大黃6g，黃連6g，黃芩6g。2劑。服藥後小便黃色加深而味濃，隨之衄血明顯減少。此熱從小便而去，改用清胃滋陰之法：生石膏15g，知母9g，竹葉10g，粳米10g，玄參12g，生地黃10g，龍骨10g，牡蠣10g，炙甘草6g。4劑後，諸症皆消。（《經方臨證指南》）</w:t>
      </w:r>
    </w:p>
    <w:p>
      <w:r>
        <w:t>第五，用於治療牙痛：呂某某，男，54歲。與妻子爭吵之後，火氣上攻，牙痛腮腫，吟痛之聲聞於房外。視其牙齦紅腫，舌質紅而苔黃，脈弦大有力。詢知大便已2天未解。處方：大黃9g，黃連9g，黃芩9g。沸水泡服，1劑後大便日瀉4次，牙痛立釋。（《經方臨證指南》）</w:t>
      </w:r>
    </w:p>
    <w:p>
      <w:r>
        <w:t>第六，用於治療眩暈：王某，男，41歲。患高血壓病多年，久服複方降壓片、降壓靈等藥，血壓一直未能控制，近日因生氣而血壓上升至190/130mmHg。自述頭目暈眩，如坐舟車，而且心煩急躁特甚，有時徹夜不眠，口渴欲涼飲，舌紅，苔黃糙老，脈弦滑數而有力。病情加重後曾多方求治未效。索取前方觀之，盡為平肝、息風、潛陽之劑。思之良久，斷為陽亢火盛動風之證，乃處大黃黃連瀉心湯：大黃9g，黃連9g，黃芩9g。水煎煮令服3劑。服後大便溏瀉，但心煩減輕，且能入睡。繼服2劑，諸證皆輕，血壓降至150/110mmHg。[北京中醫學院學報，1987，(3)：34]</w:t>
      </w:r>
    </w:p>
    <w:p>
      <w:r>
        <w:t>第七，用於治療中風火中：趙某，男，62歲。右半身偏廢，不能活動，血壓180/120mmHg。頭目眩暈，心煩少寐，脈來洪大，舌黃而幹，問其大便已五日未下。此證屬於《黃帝內經》所謂“陽強不能密，陰氣乃絕”之病機。舌紅脈大為陽氣盛，心煩少寐為陰氣虛。陰虛則不能制陽，則使陽氣上亢，故血壓高而頭目眩暈；陰虛則生內熱，是以苔黃而大便結不通。陰虛陽盛，火灼血脈，血液不濡，焦骨傷筋，所以右半身不遂。此證形似中風，醫多囿於舊說，或用祛風燥溼藥，或用補陽還五湯等溫藥，不但無效，反助陽傷陰而使病情惡化。治當瀉火清熱，釜底抽薪，保存陰血，抑其陽亢之勢。則火斂風息，血脈調和，陰平陽秘，其病立效。方用：《金鑑》梔子金花湯：黃連10g，黃芩10g，黃柏10g，梔子10g，大黃6g。此方服至第2劑，則大便暢通，心中清涼，入夜得寐，頭暈大減，血壓降至150/100mmHg，右半身出現似能活動之反映。轉方減去大黃，改用黃連解毒湯加減出入，治約一月之久，右半身不遂已愈，血壓正常眠食俱佳，從此病廖。（《劉渡舟醫學全集》）</w:t>
      </w:r>
    </w:p>
    <w:p>
      <w:r>
        <w:t>姜某某，男，66歲。左身偏廢，而手拘急難伸。血壓200/120mmHg，頭目眩暈，心煩不寐，性情急躁易怒，大便秘結，小便色黃。脈來滑數，舌體歪斜，舌質紅絳少苔。餘辨證屬陽亢火動，火動傷陰，火熱生風，旁走肢體，而有半身不遂。治當瀉陽強之熱，以達到涼血息風之目的。處方：大黃5g，黃連10g，黃芩10g。服藥5劑，大便暢通，頭目清，心中煩亂頓釋，血壓降至170/100mmHg。惟左手之攣急未愈。轉方用：白芍40g，炙甘草15g，羚羊角粉1.8g（分衝）。服後左手攣急告愈。（《劉渡舟醫學全書》）</w:t>
      </w:r>
    </w:p>
    <w:p>
      <w:r>
        <w:t>高某某，男，59歲。1992年2月19日初診。3個月前，因高血壓中風，左半身不遂，左面頰麻木，肩臂不能上舉，強舉則疼痛難忍。頭目眩暈，血壓200/100mmHg，曾服牛黃降壓丸、複方降壓片等藥物，血壓旋降旋升。其人身熱有汗，痰涎咳吐不盡，小便色黃不暢，大便正常。舌苔黃膩，脈來沉滑。根據上述脈證，辨為“火中”生痰，痰熱阻滯經絡，氣血運行不利。方用：黃連6g，黃芩6g，茯苓30g，枳殼10g，半夏20g，風化硝10g，天竺黃15g，竹瀝水5匙。服藥5劑，瀉出黯紅色黏液頗多，頓覺周身輕爽，血壓降至140/88mmHg，小便隨之暢利。藥已中病，原方加鉤藤15g，羚羊角粉0.9g（分衝），生薑汁兩匙。服20餘劑，血壓未再升高，左臂已能高舉過頭，咳吐痰涎之證蠲除。（《劉渡舟醫學全集》）</w:t>
      </w:r>
    </w:p>
    <w:p>
      <w:r>
        <w:t>第八，用於治療痤瘡：劉老用三黃瀉心湯加梔子、連翹、枇杷葉、水牛角、玄參等，擬定一方曰承解毒湯，治療痤瘡，用之頗效。此介紹我跟隨劉老門診時見到的實例一則如下：吳某某，女，31歲。面部泛發痤瘡，色紅赤，部分頂端有膿栓，微癢微痛。心煩，口苦，大便乾結。舌紅，苔黃，脈弦數。辨為心胃火盛，血分鬱熱證，用承氣解毒湯加味。處方：大黃5g，黃芩10g，梔子10g，黃連10g，枇杷葉16g，連翹10g，紫花地丁10g，水牛角20g，玄參16g，赤芍10g。7劑。囑忌食肉類高脂肪食品及辛辣食物。服藥7劑，大便通暢，痤瘡減少一半。如法繼續服藥14劑而愈。（作者新撰劉渡舟醫案）</w:t>
      </w:r>
    </w:p>
    <w:p>
      <w:r>
        <w:t>名醫朱進忠先生用三黃瀉心湯過敏性紫斑，此介紹二案如下。治過敏性紫斑，此介紹二案如下。</w:t>
      </w:r>
    </w:p>
    <w:p>
      <w:r>
        <w:t>張某某，女，13歲，4個多月來，吐血、衄血，尿血紫斑，醫診過敏性紫斑。先以西藥治療2個多月無效，繼又配合中藥涼血止血之劑亦不效。細審其證，全身紫斑，尤以下肢為甚，其斑在小腿片片相連，間有小的出血點，很少健康皮膚，鼻衄，牙衄，耳衄，尿血，便血，尿常規除大量紅細胞外，並有尿蛋白（++），舌苔黃燥，舌紅，脈滑數有力。綜合脈證，診為心胃實火，迫血妄行。治擬瀉火解毒。處方：大黃6g，黃連10g，黃芩10g。服藥4劑，出血停止，斑疹消退七八。當服至第8劑時，又發現少量鼻衄，加生地15g。服藥8劑，諸症全消。為了鞏固效果，又服土大黃葉、小薊，適量，1個月，痊癒。</w:t>
      </w:r>
    </w:p>
    <w:p>
      <w:r>
        <w:t>朱進忠自注雲：……今證脈相參，實乃邪火有餘，逼血妄行所致的吐衄、紫斑，故以瀉心湯苦寒清瀉，直折其熱，使其火降血止。某醫又云：餘見其神疲氣短，思其如此之虛，豈敢用大黃也？答曰：壯火食氣，故令氣短乏力，正如仲景《金匱要略》所說：“心氣不足，吐血，衄血，瀉心湯主之。”[朱進忠.中醫臨證經驗與方法.北京：人民衛生出版社，2003：334]</w:t>
      </w:r>
    </w:p>
    <w:p>
      <w:r>
        <w:t>耿某某，男，6歲。衄血、便血、尿血、紫斑半年。醫診過敏性紫斑。先用西藥治療4個多月不效，繼又配合中藥清熱涼血、涼血養陰治療2個多月亦不效。細察其證，鼻衄齒衄，便血尿血，全身到處大片大片紫斑，血紅蛋白5g/dl，面色青黃，舌苔黃燥，脈滑數有力。綜合脈證，血紅蛋白5g/dl當見脈而今反見滑數有力者，實火也。熱人血分者，舌當見舌質紅絳少苔，而今反見黃燥者，病在氣分，心胃實火，迫血妄行也。治宜清心瀉火。處方：黃連6g，黃芩6g，大黃4g。服藥2劑，衄血、尿血、便血俱減。繼服4劑，衄失，血紅蛋白12g/dl。後果愈。</w:t>
      </w:r>
    </w:p>
    <w:p>
      <w:r>
        <w:t>朱進忠自注雲：……某醫雲：如此重症竟敢用黃連、黃芩、大黃，且又停用其他藥物而取效，吾甚不解也？答曰：大黃、黃連、黃芩者，仲景之瀉心湯也。其所用者，“心氣不足，吐血，衄血”證也……？經過數十年的玩味，始知當心氣不足而又心胃火旺者，但用微量之瀉心湯即可效如桴鼓也。今所治者，血紅蛋白僅5g/dl可謂之虛，然又有心胃之火熾，故但予大黃、黃連、黃芩即可取效。至於為什麼禁用其他任何藥物，為排除各種干擾因素也。[朱進忠.中醫臨證經驗與方法.北京：人民衛生出版社，2003：482]</w:t>
      </w:r>
    </w:p>
    <w:p>
      <w:r>
        <w:t>我遵從劉渡舟先生的經驗，臨床上應用三黃瀉心湯、黃連解毒湯、《金鑑》梔子金花湯治療疑難怪病，治驗醫案頗多。此僅介紹三例如下。</w:t>
      </w:r>
    </w:p>
    <w:p>
      <w:r>
        <w:t>大腿發涼：韓某某，男，50歲。2005年3月29日初診。半年來自覺兩大腿前側面發涼，往外冒涼氣，並感到大腿有咕咚一聲、咕咚一聲的涼氣衝動音。胃脘也覺冷颼颼，冒涼氣不斷，睪丸發黏發溼。半年來四處尋找名醫治療，所用處方几乎全是黃芪劑、附子劑，但無一方有效。診時見患者體格健壯，顏面紅赤，額部冒汗，目赤、炯炯有神，大便乾燥，口乾。舌紅赤，苔黃燥，脈沉弦滑大略數。據脈舌辨為火證，諸涼感均由火鬱陽氣不伸所致。用三黃瀉心湯、白虎湯化裁，處方：黃連8g，黃芩10g，酒大黃5g，生梔子10g，生石膏50g（先煎），知母10g，炙甘草10g。7劑。2005年4月5日二診：服藥自覺上部火熱之氣頓消，腳已變暖，大腿已經不涼，腿部吹涼風、冒涼氣感、咕咚聲隨之消失，睪丸潮溼明顯減輕。唯小腿外側仍微怕涼，面赤紅，鼻子根部發紅、蛻皮，頭皮屑頗多、瘙癢，大便仍然偏幹，兩日一次。脈滑數，舌紅赤，苔偏黃。仍用上法，處方：生大黃10g，黃芩10g，黃連6g，梔子10g，生石膏40g，知母10g，炙甘草10g。2005年4月12日三診：服藥第一天排出黑色稀便甚多，臭穢噴人，第二天大便轉為正常，腿涼隨之消失，睪丸潮溼痊癒。唯左側胸部至脅下脹痛。脈弦滑略數，舌紅赤，苔薄黃。改用大柴胡湯法，處方：柴胡24g，黃芩10g，白芍10g，枳實10g，生大黃10g，生薑6g，大棗7枚。7劑。胸脅痛等症痊癒。</w:t>
      </w:r>
    </w:p>
    <w:p>
      <w:r>
        <w:t>臀以下冰冷：董某某，男，65歲。2006年3月7日初診。患者自覺臀部、兩髖冰冷往外冒涼氣，從臀部向下延至大腿後側也冰冷難忍，右腿為重。睪丸潮溼，陰莖睪丸發涼。四肢發脹，做較強運動則汗出，汗液冰冷，汗後全身發涼。曾多處求醫診治，現前醫所用處方均為溫陽祛寒、補氣昇陽方，其中一方附子用30g，黃芪用60g，但毫無效果。舌紅赤，苔黃，脈滑大略數。患者自述多年前在黑龍江居住，一年冬天曾在野外雪地工作受寒，認為臀以下冰冷可能與此有關。根據病史脈舌，辨為大青龍湯證，處大青龍湯原方3劑，囑患者服藥後多飲熱水並覆被髮汗。2006年3月11日二診：如法服藥後，汗出，臀部下肢冰冷有所減輕，但效果不明顯。脈仍滑大略數，舌仍紅赤。細細詢問，大便不幹，但小便發黃，氣味濁臭，眼睛乾澀，口氣穢濁。從火鬱陽道、火鬱生寒考慮，改用三黃瀉心湯法，處方：黃連8g，黃芩10g，酒大黃5g。3劑。2006年3月14日三診：服藥1劑，痛快地瀉大便一次，排出臭穢大便頗多，臀、髖、大腿後部冰冷頓時變溫，第二天大便正常，臀部向下溫暖，四肢脹消。上方加生梔子10g，黃柏10g。6劑。臀以下冰冷告愈。</w:t>
      </w:r>
    </w:p>
    <w:p>
      <w:r>
        <w:t>前列腺炎：董某某，男，32歲。2005年3月29日初診。患者素有前列腺炎，最近因長時間開車疲勞後病情加重，自覺肛門與睪丸之間脹痛，大腿根部牽扯性疼痛，大便時尿道滴出白色液體，性功能減退，有時陰莖不能勃起，早洩，心煩急躁。脈弦滑略數，舌紅赤而幹，苔黃白相兼。從火證論治，用《金鑑》梔子金花湯合當歸貝母苦參丸化裁，處方：黃連8g，黃芩10g，酒大黃5g，黃柏10g，梔子10g，浙貝母10g，苦參10g，當歸10g。7劑。2005年5月28日二診：因服藥有效，患者遂自行取14劑，共服用21劑，肛門與睪丸間疼痛消失，大便時尿道不再滴白。診脈弦長大滑，舌紅，苔薄白。守法用上方合龍膽瀉肝湯化裁，處方：黃連8g，黃芩10g，酒大黃5g，黃柏10g，梔子10g，浙貝母10g，苦參10g，當歸10g，龍膽草8g，柴胡12g，生地黃10g，通草3g，車前子10g，澤瀉10g，地龍10g。7劑。患者自覺此方服後周身爽快，遂自行取藥服30劑，不僅前列腺炎得到控制，而且性功能也恢復正常，陽痿、早洩痊癒。</w:t>
      </w:r>
    </w:p>
    <w:p>
      <w:r>
        <w:t>（四）有關問題的討論</w:t>
      </w:r>
    </w:p>
    <w:p>
      <w:r>
        <w:t>關於吳瑭溫病忌用苦寒之說 吳瑭《溫病條辨·中焦篇》第31條自注提出：“舉世皆以苦能降火，寒能洩熱，坦然用之無疑，不知苦先入心，其化以燥，服之不應，愈化愈燥。宋人以目為火戶，設立三黃湯，久服竟至於瞎，非化燥之明徵乎？吾見溫病而恣用苦寒，津液乾涸不救者甚多，蓋化氣比本氣更烈。”在這裡，吳氏提出：黃連、黃芩等苦寒藥易化燥傷陰，蓋化氣比本氣更烈，不得純用苦寒。在《溫病條辨·上焦篇》第15條，吳氏有清營湯去黃連之法：“去黃連者，不欲其深入也。”認為上焦營熱證用黃連有引邪深入之弊。這是強調溫病早期不得用黃連苦寒瀉火，認為苦降有引邪深入的可能。可見，吳瑭在溫病中用苦寒藥是十分謹慎的，認為苦寒既苦燥傷陰，又易引邪深入。吳瑭的這些認識與葉桂治療溫病主張輕靈輕清的學術觀點一脈相承。在葉氏之前，雖然有劉完素、吳有性等人治療溫病的經驗，但是，這些醫家所建立的方法或者沒有完全脫離傷寒學的束縛，或者過於苦重，並不適應四時溫病臨床辨治的需要。因此，他根據四時溫病的臨床特徵擬定了辛涼輕劑、甘寒滋陰、清營透轉等一系列行之有效的治療方法。吳瑭繼承葉學，也主張輕清治溫，慎用苦瀉。雖然《溫病條辨》有黃芩黃連湯、冬地三黃湯等方，但均不是純粹的苦寒之劑。吳氏強調的是，對於易於化燥傷陰的溫病，或者溫病陰傷生燥之證，或者四時溫病的早期，應該慎用或忌用苦寒藥。應該說，吳瑭的認識有合理的一面。但是，如果疾病的種類不同，其發病過程有典型的火熱之證，如瀉心湯證、黃連解毒湯證、梔子金花湯證等，就不能拘泥於吳瑭之說而不用苦寒之劑。</w:t>
      </w:r>
    </w:p>
    <w:p>
      <w:r>
        <w:t>涼膈散方證</w:t>
      </w:r>
    </w:p>
    <w:p>
      <w:r>
        <w:t>涼膈散 出自《太平惠民和劑局方·治積熱》，由川大黃、朴硝、甘草各二十兩，山梔子仁、薄荷葉、黃芩各十兩，連翹二斤半組成。上粗末，每二錢，水一盞，入竹葉七片，蜜少許，煎至七分，去滓，食後溫服。小兒可服半錢，更隨歲數加減服之，得利下住服。治大人、小兒臟腑積熱，煩躁多渴，面熱頭昏，唇焦咽燥，舌腫喉閉，目赤鼻衄，頜頰結硬，口舌生瘡，痰實不利，涕唾稠黏，睡臥不寧，譫語狂妄，腸胃燥澀，便溺秘結，一切風壅，並宜服之。</w:t>
      </w:r>
    </w:p>
    <w:p>
      <w:r>
        <w:t>（一）方證理論源流</w:t>
      </w:r>
    </w:p>
    <w:p>
      <w:r>
        <w:t>劉完素《黃帝素問宣明論方》載涼膈散，一名連翹飲子，治傷寒表不解，半人於裡，下證未全；下後燥熱佛結於內，煩心懊憹，不得眠，臟腑積熱，煩渴頭昏，唇焦咽燥，喉閉目赤，煩渴口舌生瘡，咳唾稠黏，譫語狂妄，腸胃燥澀，便溺秘結，風熱壅滯，瘡癬發斑，驚風熱極，黑陷將死。涼膈散方：連翹一兩，山梔子半兩，大黃半兩，薄荷葉半兩，黃芩半兩，甘草一兩半，朴硝一兩。右為末，每服二錢，水一盞，蜜少許，去滓，溫服。（《黃帝素問宣明論方·傷寒門》）</w:t>
      </w:r>
    </w:p>
    <w:p>
      <w:r>
        <w:t>另外，劉完素《素問病機氣宜保命集》載有桔梗散，由薄荷、黃芩、甘草、山梔各一錢，桔梗半兩、連翹二錢組成。（《素問病機氣宜保命·解利傷寒論第十三》）即涼膈散去朴硝、大黃，加桔梗。後世稱此方名劉氏桔梗湯，用於治療風溫暑風，熱鬱上焦之證。王士雄將劉氏桔梗湯稱作清心涼膈散，載入《溫熱經緯·方論》中作了重點介紹。</w:t>
      </w:r>
    </w:p>
    <w:p>
      <w:r>
        <w:t>俞根初《通俗傷寒論》用劉氏桔梗湯去黃芩，合蔥豉湯，名蔥豉桔梗湯，主治溫病表鬱證。何秀山對本方給予了很高的評價，他在按語中寫道：“《肘後》蔥豉湯，本為發汗之通劑，配合劉河間桔梗湯，君以荷、翹、桔、竹之辛涼，佐以梔、草之苦甘，合成輕揚輕散之良方。善治風溫風熱等初起證候，歷驗不爽。惟劉氏原方，尚有黃芩一味，而此不用者，畏其苦寒化燥，涸其汗源也。若風火證初起，亦可酌加。”（《通俗傷寒論·六經方藥·發汗劑》）</w:t>
      </w:r>
    </w:p>
    <w:p>
      <w:r>
        <w:t>餘霖《疫疹一得》十分推崇劉氏桔梗湯，認為此方可退胸膈及六經之熱，確係妙方；並倡導再重用石膏，直入肺胃，先搗其窩巢之害，以之專治疫疹初起之證。</w:t>
      </w:r>
    </w:p>
    <w:p>
      <w:r>
        <w:t>楊璿《傷寒瘟疫條辨》於涼膈散加酒炒白殭蠶三錢，全蟬衣十二隻，廣薑黃七分，小川連二錢，名加味涼膈散，作為“溫病主方”廣治溫病。如其所說：“餘治溫病，用雙解，涼膈愈者，不計其數。若病大頭，瓜瓤等溫，危在旦夕，數年來以二方救活者，屈指以算百餘人，真神方也。”（《傷寒瘟疫條辨·醫方辨》）</w:t>
      </w:r>
    </w:p>
    <w:p>
      <w:r>
        <w:t>（二）方證特點及其在雜病中應用的機制</w:t>
      </w:r>
    </w:p>
    <w:p>
      <w:r>
        <w:t>涼膈散重用連翹清熱解毒兼以清心透邪，配黃芩、山梔苦寒瀉上焦之火。妙在配辛涼之薄荷向上向外透散鬱熱；合調胃承氣湯加大黃、芒硝、甘草盪滌胸膈鬱熱使之從大腸而下；用竹葉導熱從小便而出。另外，配白蜜緩和硝、黃苦瀉之性。其組方特點在於用翹、芩、梔清熱瀉火的同時，配薄荷透散，硝、黃、竹葉導下熱邪。</w:t>
      </w:r>
    </w:p>
    <w:p>
      <w:r>
        <w:t>《醫宗金鑑·刪補名醫方論》集註汪昂曰：“此上中二焦瀉實火藥也。以連翹、黃芩、竹葉、薄荷散火於上，而以大黃、芒硝之猛烈，蕩熱於中，使上升下行，而膈自清矣。用甘草、生蜜者，病在膈，甘以緩之也。”汪昂的解釋非常精闢，深刻地揭示了本方的特點。臨床應用此方時，如無大便乾結者，可去芒硝，但不可去大黃，因配大黃的目的不在於攻逐大腸熱結，而在於使中上焦鬱熱從腸腑下行而外出。</w:t>
      </w:r>
    </w:p>
    <w:p>
      <w:r>
        <w:t>楊璿的加味涼膈散是在涼膈散中合入升降散並加黃連，因此，加味涼膈散清瀉鬱火的作用更強。</w:t>
      </w:r>
    </w:p>
    <w:p>
      <w:r>
        <w:t>涼膈散的證：前人原治證：據《太平惠民和劑局方》記載有：大人、小兒臟腑積熱，煩躁多渴，面熱頭昏，唇焦咽燥，舌腫喉閉，目赤鼻衄，頜頰結硬，口舌生瘡，痰實不利，涕唾稠黏，睡臥不寧，譫語狂妄，腸胃燥澀，便溺秘結，一切風壅等。劉完素《黃帝素問宣明論方》傷寒門用治傷寒表不解，半入於裡，下證未全；下後燥熱佛結於內，煩心懊儂，不得眠，臟腑積熱，煩渴頭昏，唇焦咽燥，喉閉目赤，煩渴口舌生瘡，咳唾稠黏，譫語狂妄，腸胃燥澀，便溺秘結，風熱壅滯，瘡癬發斑，驚風熱極，黑陷將死等。</w:t>
      </w:r>
    </w:p>
    <w:p>
      <w:r>
        <w:t>方證的特徵性證：心煩如焚，唇焦咽燥，口舌生瘡，便秘尿赤。</w:t>
      </w:r>
    </w:p>
    <w:p>
      <w:r>
        <w:t>雜病火鬱而見的涼膈散證可用本方治療。</w:t>
      </w:r>
    </w:p>
    <w:p>
      <w:r>
        <w:t>（三）用治雜病舉例與體會</w:t>
      </w:r>
    </w:p>
    <w:p>
      <w:r>
        <w:t>我在臨床上常用涼膈散治療各種火鬱證，如鬱火鬱結胸膈引起的心煩失眠；鬱火犯肺所致的咳喘；火中半身不遂，言語障礙；火毒引起的各種皮膚病，外科癰瘍腫等。此介紹驗案二例如下。</w:t>
      </w:r>
    </w:p>
    <w:p>
      <w:r>
        <w:t>中風：山本某某，男，59歲。經理。2001年12月20日在溫泉度假時，晚上泡溫泉兩次，喝多量清酒，第二天清晨再次泡溫泉時，突然中風，急送某醫院，診斷為“腦梗死”，經住院治療病情平穩，進入恢復期後出院。出院後右側肢體運動障礙，走路不穩，言語障礙，吐字不清，頭痛，血壓偏高，大便偏幹。因惦記公司工作，急於恢復後上班而心情煩躁，易怒。希望中藥治療。診脈弦滑而數，舌紅赤偏絳，苔黃。從血分心膈火熱考慮，辨為涼膈散與犀角地黃湯（今名清熱地黃湯）證，處方：生大黃3g，生山梔6g，黃芩6g，連翹6g，薄荷3g，竹葉3g，生地黃10g，赤芍6g，牡丹皮6g，丹參6g，鉤藤6g。7劑。此方服一週，煩躁、頭痛減輕，大便通暢，自覺很舒服。患者遂自己與藥局藥劑師聯繫，堅持服用此方3個月，肢體與言語障礙恢復而告愈。</w:t>
      </w:r>
    </w:p>
    <w:p>
      <w:r>
        <w:t>痤瘡：李某，女，20歲。2004年10月28日初診。患者面部痤瘡一年餘，以面頰為主，皮損色紅赤，面也紅。大便乾結如羊糞球，2～3日一次，小便黃，口渴欲飲，月經前痤瘡加重，經血黯，痛經。舌紅，苔黃白相兼，脈弦滑。辨為涼膈散證，處方：生大黃10g，芒硝6g（分衝），黃芩10g，焦山梔10g，連翹15g，薄荷10g（後下），竹葉10g，炙甘草6g，枳實14g，厚朴14g。7劑。2004年11月5日二診：上方服1劑，瀉下大量積糞，色黑穢臭。服藥期間大便通暢，每日1次，停藥後又便秘。痤瘡大部分消退，再未出現新生者。口渴欲飲，月經將至，開始痛經。舌偏紅，苔黃白相兼，根部膩，脈弦滑略數。上方減芒硝、枳實、厚朴，加炙枇杷葉16g，生地黃10g，赤芍10g，白芍10g，玄參30g，牡丹皮10g，桃仁10g，當歸10g，蒼朮6g，生石膏40g（先煎）。7劑。服藥後月經通暢，痛經消失，痤瘡進一步消減。用二診方減當歸、白芍、生石膏，加皂角刺6g，繼續治療兩週痤瘡全部消退而愈。（此為王建紅治驗案）</w:t>
      </w:r>
    </w:p>
    <w:p>
      <w:r>
        <w:t>劉完素對本方的應用比較特殊：加桔梗、荊芥穗治療咽喉痛、延嗽；加半夏、生薑治療咳嗽而嘔吐；加當歸、芍藥、生地黃治療治療衄血、嘔血；加滑石、茯苓治療淋證；加川芎、石膏、防風治療風眩；加葛根、荊芥穗、赤芍、川芎、防風、桔梗治療酒毒。（《黃帝素問宣明論方·傷寒門》）</w:t>
      </w:r>
    </w:p>
    <w:p>
      <w:r>
        <w:t>《醫宗金鑑》用涼膈散廣泛治療各科疾病，如雜病用其治療劉完素所謂的“七情過激，五志之火內發，則令人昏倒無知，筋骨不用”的類中風火中驚風，（《醫宗金鑑·幼科心法要訣》）幼科用其治療熱極生風所致的急驚風，（《醫宗金鑑·幼科心法要訣》）以及火邪刑金，肺熱引起的“火喘”，如“火喘”由於胃熱引起者，用涼膈散合白虎湯，名涼膈白虎湯，（《醫宗金鑑·幼科心法要訣》）另外也用涼膈白虎湯治療食熱痰積，上衝作喘，屬於火炎肺金之喘者；（《醫宗金鑑·痘疹心法要訣》）外科用其治療“面發毒”在面上頰車骨間，唇焦口渴，便燥者；（《醫宗金鑑·外科心法要訣》）眼科用芒硝、大黃、車前子、黑參、黃芩、知母、梔子、羌蔚子組方，也叫涼膈散，治療瞼硬睛疼，緣於膈中積熱，肝經風毒，上衝於目者。（《醫宗金鑑·眼科心法要訣》）</w:t>
      </w:r>
    </w:p>
    <w:p>
      <w:r>
        <w:t>《醫宗金鑑·刪補名醫方論》載：“古方用涼膈散居多，本方加菖蒲、遠志，名轉舌膏，治心經蘊熱。加青黛、藍根，名活命金丹，治肝經風熱。”</w:t>
      </w:r>
    </w:p>
    <w:p>
      <w:r>
        <w:t>臨床報道用涼膈散治療雜病的驗案有三叉神經痛、腦鳴、重舌、口瘡、慢性咽炎、慢性鼻竇炎、丹毒、膿皰瘡、帶狀皰疹等。</w:t>
      </w:r>
    </w:p>
    <w:p>
      <w:pPr>
        <w:pStyle w:val="Heading2"/>
      </w:pPr>
      <w:r>
        <w:t>升降散方證</w:t>
      </w:r>
    </w:p>
    <w:p>
      <w:r>
        <w:t>升降散 原名賠賑散，出自陳良佐《二分析義》，制方人不詳。楊璿之更名為升降散，收載於《傷寒溫疫條辨》。組成為：白殭蠶（酒炒）二錢，全蟬蛻（取土）一錢，廣薑黃（去皮）三分，川大黃（生）四錢。稱準，上為細末，合研勻。病輕者分四次服，每服一錢八分二釐五毫，用黃酒一盅，蜂蜜五錢，調勻冷服，中病即止。病重者，分三次服，每服二錢四分三釐三毫，黃酒盅半，蜜七錢五分，調勻冷服。最重者，分二次服，每服三錢六分五釐，黃酒二盅，蜜一兩，調勻冷服。胎產亦不忌。煉蜜丸，名太極丸，服法同前，輕重分服，用蜜、酒調勻送下。</w:t>
      </w:r>
    </w:p>
    <w:p>
      <w:r>
        <w:t>楊璿將此方列為治疫15方之總方，主治溫病，表裡三焦大熱，其證不可名狀者。</w:t>
      </w:r>
    </w:p>
    <w:p>
      <w:pPr>
        <w:pStyle w:val="Heading3"/>
      </w:pPr>
      <w:r>
        <w:t>（一）方證理論源流</w:t>
      </w:r>
    </w:p>
    <w:p>
      <w:r>
        <w:t>學術界普遍將升降散稱為楊璿升降散，認為此方出自於楊璿之手。其實，該方並非楊氏首訂，而是從陳良佐《二分析義》中輯錄而來。《傷寒溫疫條辨》升降散方下按雲：“是方不知始於何氏，《二分析義》改分量服法名賠賑散，用治溫病，服者皆愈。又名太極丸，餘更其名曰升降散。”可見，楊璿本人已經明確地指出此方來源於《二分析義》而非自己制定。呂心齋《溫疫條辨摘要·補遺諸方》指出，《二分析義》中載有代天靖疫飲子三方，也錄第一方，取名神解散。僅第一方，命名為清化湯；有清心驅疫飲子三方，也錄第一方，取名神解散。《松峰說疫》載：《二分析義》中有賠賑散一方，用治三十六般熱疫。又有大、小復甦飲子，大、小清涼飲子，滌疫散，靖疫飲子，驅疫飲子等方，總以黃連為君。我曾在中國中醫研究院圖書館查到《二分析義》的兩個版本，一種名為《賠賑散論說》，扉頁作《二分析義》（山陰陳良佐愚山著，蕭山金石文左魚校，紹城張文星齋刻字店藏版）；一種名《集驗神效方匯刻》，其中有《陳愚山先生二分析義》一集（陳良佐著，金石文校，同治七年戊辰榮壽堂梓）。金石文為《賠賑散論說》作序指出：“山陰陳愚山先生訂熱疫證方，甚平常而功效神速，因名賠賑散，又曰‘二分析義’，以熱疫多在春分之後，秋分之前也。”陳良佐於《二分析義》賠賑散方後自注雲：“以賠賑散命名者，竊謂歲飢有賑猶賑濟之，不可無此藥以賠之，故曰賠賑散，散者散也，望仁人君子量力施濟散給於人，俾得壽世之意也。”該書中共載治疫方11首，楊璿《傷寒溫疫條辨》輯錄陳氏賠賑散易名為升降散，又將陳氏大清涼滌疫方加黃芩、梔子易名小清涼散；神效靖疫飲第一方加梔子易名清化湯；神效驅疫飲第一方易名神解散；大、小復甦飲仍用原方原名；芳香飲由神效靖疫飲第二方加減而成。另有神效靖疫飲第三方，神效驅疫飲第二、三方未曾選錄。</w:t>
      </w:r>
    </w:p>
    <w:p>
      <w:r>
        <w:t>楊璿將賠賑散更名為升降散的理由有二：一是取意於本方的功效，如他說：“蓋取殭蠶、蟬蛻，昇陽中之清陽；薑黃、大黃，降陰中之濁陰，一升一降，內外通和，而雜氣之流毒頓消矣”。二是仿照劉完素雙解散“雙解”之意，如其所云：“餘將此方傳施親友，貼示集市，全活甚眾，可與完素雙解散並駕齊驅耳。名曰升降，亦雙解之別名也。”</w:t>
      </w:r>
    </w:p>
    <w:p>
      <w:pPr>
        <w:pStyle w:val="Heading3"/>
      </w:pPr>
      <w:r>
        <w:t>（二）方證特點及其雜病中應用的機制</w:t>
      </w:r>
    </w:p>
    <w:p>
      <w:r>
        <w:t>楊璿對本方分析雲：“是方以殭蠶為君，蟬蛻為臣，薑黃為佐，大黃為使，米酒為引，蜂蜜為導，六法俱備，而方乃成。竊嘗考諸本草，而知殭蠶味辛苦氣薄，喜燥惡溼，得天地清化之氣，輕浮而昇陽中之陽，能勝風除溼，清熱解鬱，散逆濁結滯之痰，闢一切佛鬱之邪氣。蟬蛻氣寒無毒，味鹹且甘，為清虛之品，能祛風而勝溼，滌熱而解毒。薑黃氣味辛苦，大寒無毒，祛邪伐惡，行氣散鬱，能入心脾二經建功闢疫。大黃味苦，大寒無毒，上下通行，蓋亢甚之陽，非此莫抑，苦能瀉火，苦能補虛，一舉而兩得之。米酒性大熱，味辛苦而甘，上行頭面，下達足膝，外周毛孔，內通臟腑經絡，驅逐邪氣，無處不到；且和血養氣，伐邪辟惡。蜂蜜甘平無毒，其性大涼，清熱潤燥，而自散毒也。全方殭蠶清化而昇陽，蟬蛻清虛而散火，薑黃辟邪而靖疫，大黃定亂以致治，酒引之使上行，蜜潤之使下導。補瀉兼行，無偏勝之弊，寒熱並用，得時中之宜。”</w:t>
      </w:r>
    </w:p>
    <w:p>
      <w:r>
        <w:t>從楊璿所論可知，升降散用殭蠶、蟬蛻清輕升散以疏透鬱熱，用薑黃、大黃解毒洩火降濁。一升一降，可使熱毒升散降洩而外出。本方服法比較特殊，根據病情輕重，酌加黃酒一盞至二盅，蜂蜜五錢至一兩，調勻冷服，意在行藥力而反佐薑黃、大黃苦寒之性。</w:t>
      </w:r>
    </w:p>
    <w:p>
      <w:r>
        <w:t>從現代臨床用藥經驗來看，薑黃辛苦溫，破血行氣，通經止痛，與苦寒清熱、瀉火解毒、活血祛瘀的大黃相配伍，可以瀉火解毒，化瘀通絡；殭蠶祛風散結、通絡止痛，蟬蛻疏透風熱、祛風止痙，此兩藥具有蟲類入絡，搜剔絡中瘀滯的作用。全方共成瀉火解毒，活血通絡祛瘀，祛風搜邪之效，故可用於治療雜病火熱內熾，血脈瘀滯，絡脈不通，風痰瘀血阻滯絡脈的諸多病證。另外，蟬蛻、殭蠶寒涼氣清，長於疏透鬱熱；薑黃作用類似鬱金而“功力強於鬱金”（《新修本草》），善於調暢氣機，疏通氣血之鬱；大黃苦寒清熱瀉火，四藥配伍，可以疏散通洩鬱火，治療內傷火鬱之證。</w:t>
      </w:r>
    </w:p>
    <w:p>
      <w:r>
        <w:t>本方的劑量值得重視：生大黃用量最重，用四錢；殭蠶次之，用二錢；蟬蛻再次之，用一錢；薑黃最少，僅僅用三分。由此看來，本方的核心是用大黃苦寒攻下邪火；臣以殭蠶、蟬蛻辛涼升散鬱熱；佐薑黃辛溫疏通氣血，並防大黃苦寒太過，凝滯氣血之弊。這是本方在配伍上的奧妙之處。</w:t>
      </w:r>
    </w:p>
    <w:p>
      <w:r>
        <w:t>升降散的證：楊璿原治證：溫疫發熱，煩躁，大便燥結等。</w:t>
      </w:r>
    </w:p>
    <w:p>
      <w:r>
        <w:t>從臨床實際考察，本方的證：在外感病，主要用於發熱，煩躁，大便燥結等氣分火熱者。在雜病中主要用於兩方面：一是火鬱證，見心煩急躁，易怒，失眠，夜寐不安，口苦咽乾，便幹尿赤，舌紅起刺，或舌赤，苔黃，脈弦數者。二是熱瘀互結，經絡不通，見關節、肌肉疼痛，活動不利者。</w:t>
      </w:r>
    </w:p>
    <w:p>
      <w:r>
        <w:t>方證的特徵性證：心煩急躁，夜寐不安，心中慣慣然，舌紅起刺。</w:t>
      </w:r>
    </w:p>
    <w:p>
      <w:r>
        <w:t>先師趙紹琴教授將升降散作為“火鬱發之”的代表方，但見火鬱而心煩急躁躁，心中憤憤然，莫名所苦者，輒用此方。</w:t>
      </w:r>
    </w:p>
    <w:p>
      <w:r>
        <w:t>雜病火鬱三焦，或火、痰、瘀阻滯經脈見有升降散證者，可用本方治療。</w:t>
      </w:r>
    </w:p>
    <w:p>
      <w:pPr>
        <w:pStyle w:val="Heading3"/>
      </w:pPr>
      <w:r>
        <w:t>（三）用治雜病舉例與體會</w:t>
      </w:r>
    </w:p>
    <w:p>
      <w:r>
        <w:t>先師趙紹琴先生對升降散有深入的研究與獨特的見解，認為氣、血、痰、飲、溼、食均可阻滯氣機，使氣血循環障礙，內鬱不宣，發為火鬱之證。遵《素問·六元正紀大論》“火鬱發之”之意，推升降散為代表方，廣治火鬱證。現詳細介紹趙老應用升降散的經驗並總結其辨識方證的基本思路如下。</w:t>
      </w:r>
    </w:p>
    <w:p>
      <w:r>
        <w:t>第一，用於治療氣滯火鬱：孫某，男，47歲。1974年5月21日就診。情志不遂，脅肋脹痛，胸悶不舒，陣陣憎寒，四肢逆冷，心煩夢多，大便乾結，小便赤熱，舌紅口乾，兩脈沉弦數，病已兩月有餘。證屬木鬱化火，治當調氣機而開其鬱，暢三焦以洩其火。處方：蟬蛻6g，殭蠶10g，柴胡6g，香附10g，薑黃6g，豆豉10g，山梔6g。2劑後諸證悉減，再2劑而愈。（《趙紹琴臨床經驗輯要》）</w:t>
      </w:r>
    </w:p>
    <w:p>
      <w:r>
        <w:t>第二，用於治療高血壓：韓某，男，39歲。1992年8月14日初診。主訴：患高血壓病已半年，一直服用複方降壓片、心痛定等，血壓仍在180～195/100～130mmHg。症見頭痛目眩，心煩急躁，失眠夢多，大便乾結，舌紅苔白，脈弦滑且數。證屬肝經鬱熱，氣機阻滯。治以清瀉肝經鬱熱，調暢氣機。處方：蟬衣、片薑黃、白芷、防風各6g，殭蠶、苦丁茶、晚蠶沙、炒槐花各10g，大黃2g。二診（1992年8月21日）：服藥7劑後，血壓135/100mmHg，餘症減輕，停用西藥，原方加川楝子6g，服藥7劑，血壓正常。又以前方加減每週3劑，連服3周以鞏固療效。於1993年2月12日複診，血壓穩定在120/83mmHg，未再升高。（《趙紹琴臨床經驗輯要》）</w:t>
      </w:r>
    </w:p>
    <w:p>
      <w:r>
        <w:t>第三，用於治療冠心病：李某，男，56歲。1992年12月2日初診。主訴：自1992年8月開始，胸前區憋悶疼痛經常發作，西醫以其心電圖改變診斷為“心肌梗死”。中藥、西藥從未中斷，聞趙老之名，特來求治。現仍胸悶疼痛不舒，心悸氣短，頭暈體倦，心煩急躁，夢多失眠，面色無華，舌紅少苔，脈濡緩。血壓180/120mmHg。證屬氣機不暢，心血瘀阻。治宜疏調氣機，活血通絡方法。處方：藿香10g，佩蘭10g，蟬衣6g，殭蠶10g，片薑黃6g，大黃1g，竹茹6g，炒枳殼6g，赤芍10g，丹參10g，川楝子6g。二診（1992年12月9日）：服藥7劑，胸悶漸舒，頭暈見輕，餘證好轉，血壓120/90mmHg。但見口乾而渴，心悸氣短。改用益氣養陰、活血通絡方法。處方：蟬衣6g，殭蠶10g，片薑黃6g，沙參10g，麥冬10g，五味子10g，炙甘草10g，丹參10g，赤芍10g，杏仁10g，焦三仙各10g，香附10g。服藥20餘劑，精神轉佳，心情舒暢，胸痛未作，血壓穩定，心電圖複查：心電圖大致正常。又以此方加減服藥月餘，未再復發。（《趙紹琴臨床經驗輯要》）</w:t>
      </w:r>
    </w:p>
    <w:p>
      <w:r>
        <w:t>第四，用於治療癔病性失聲：張某，女，38歲，農民。1988年11月28日初診。患者於1個月之前，因與鄰居發生口角，第2天清晨起床發現失聲，急去醫院檢查，診斷為“癔病性失聲”，經用西藥、中藥、針灸、誘導等方法治療均無效。現病人心煩急躁，夜寐不安，納食不佳，頭目眩暈，胸脅脹痛，大便乾結，舌紅起刺，苔白且幹，脈弦滑且數。證屬肝經鬱熱，氣機不暢。治以調暢氣機，清瀉肝經鬱熱之法。飲食宜清淡。處方：蟬衣6g，殭蠶10g，片薑黃6g，大黃1g，柴胡6g，黃芩6g，川楝子6g，蘇葉、梗各6g，茅、蘆根各10g，焦三仙各10g，水紅花子10g，5劑，水煎服。二診：據其愛人轉述，患者因欲病速愈，第1天連服2劑，昨天大便洩瀉5~6次，便物奇臭難聞，夜寐較安。餘症皆除。再以上方7劑，以固其效。（《趙紹琴臨證驗案精選》）</w:t>
      </w:r>
    </w:p>
    <w:p>
      <w:r>
        <w:t>第五，用於治療低血壓眩暈：李某，男，36歲。1992年5月7日初診。自述血壓偏低已近2年，選服補劑而愈重。現頭目眩暈，神疲乏力，心煩急躁，夜寐夢多，心慌氣短，飲食無味，大便偏幹，舌紅苔厚且幹，脈沉細滑數，血壓10/7kPa。證屬溼熱鬱滯，氣機不暢。治以芳香宣化，疏調氣機。方藥：蟬衣、片薑黃、川楝子各6g，殭蠶、藿香、佩蘭、大腹皮、檳榔、焦三仙、水紅花子各10g，大黃1g。囑其停服一切營養補品，飲食清淡，每天散步2小時。服藥7劑後，諸症減而大便偏稀，血壓13/9kPa，原方加荊芥炭10g，防風6g，灶心土30g（先煎）。以此方加減服用20餘劑後，精神爽，納食香，血壓維持在13~16/9~10kPa，而告病癒。（《趙紹琴臨證驗案精選》）</w:t>
      </w:r>
    </w:p>
    <w:p>
      <w:r>
        <w:t>第六，用於治療三叉神經痛：寧某某，女，42歲。初診：患三叉神經痛有年，曾在神經科治療。常服鎮靜劑，若停藥則頭痛即發。面色紅赤，舌紅唇紫，夜寐夢多，心煩急躁。病屬木鬱化火，肝熱生風，絡脈瘀滯之證。先當疏調氣機，以解肝鬱，用活血通絡，以止其痛。處方：蟬衣6g，殭蠶10g，片薑黃6g，大黃1g，木瓜10g，鉤藤10g，大腹皮10g，檳榔10g，珍珠母20g。7劑。二診：藥後痛勢稍緩，脈象弦數，按之有力，舌紅苔黃唇紫，舌背絡脈粗大紫黑，必是血分瘀滯，擬用涼血化瘀通絡方法。處方：柴胡6g，黃芩10g，川楝子10g，丹參10g，茜草10g，牛膝10g，川芎20g，鉤藤10g（後下），生石決明20g，生牡蠣20g，珍珠母20g，蟬衣6g，殭蠶10g，片薑黃6g，大黃1g。7劑。三診：痛勢再減，可不服安眠藥。夜晚睡眠顯著改善，心情較前平靜。診脈弦數，舌紅苔白，仍用前法加減。處方：蟬衣6g，殭蠶10g，片薑黃6g，大黃1g，柴胡6g，黃芩10g，川楝子10g，丹參10g，茜草10g，焦三仙各10g，水紅花子10g，川芎20g。7劑。四診：近因動怒，頭痛又作，夜寐不安，噩夢紛紜。五志過極，皆為火熱，木火上攻，其痛必作。脈象弦數有力，舌紅尖刺苔黃根厚，再以清洩肝膽方法。處方：柴胡6g，黃芩10g，川楝子10g，龍膽草3g，夏枯草10g，蟬衣6g，殭蠶10g，片薑黃6g，大黃2g，黃連2g，焦三仙各10g。7劑。上方服後，頭痛即止。囑其戒惱怒，忌辛辣，戒菸酒。保持心情舒暢，每日鍛鍊，以防復發。（《趙紹琴臨證驗案精選》）</w:t>
      </w:r>
    </w:p>
    <w:p>
      <w:r>
        <w:t>第七，用於治療酗酒後嗜睡：呂某，男，45歲。1992年7月13日初診。自述春節期間酗酒後嗜睡，現每日昏昏欲睡，時有低熱，反應遲鈍，面色暗濁，大便不暢，舌紅苔白而膩，脈濡數。證屬溼阻熱鬱，氣機不暢。治以芳香宣化，宣展氣機。方藥：蟬衣、片薑黃、炒山梔、前胡、蘇葉各6g，殭蠶、淡豆豉、藿香、佩蘭、大腹皮、檳榔各10g，大黃1g。服藥7劑後，嗜睡減輕，發熱未作，再以上方去藿香、前胡，加防風6g，白蔻仁4g。服藥20餘劑，嗜睡愈，精神爽，飲食二便如常。（《趙紹琴臨證驗案精選》）</w:t>
      </w:r>
    </w:p>
    <w:p>
      <w:r>
        <w:t>第八，用於治療陽痿：孫某，男，24歲。初診：患者新婚3個月，婚後即患陽事不舉，夫妻關係隨之惡化。曾自購補腎壯陽丸藥之無效。兩月來心情苦悶異常，每晚獨自飲酒解愁，不能自拔。自述半年以來疲乏嗜睡，日漸嚴重，甚至工作中即可入睡。患者體形肥胖，面色潮紅而光亮。診脈濡軟且滑，按之且數，沉取弦急。舌苔黃膩，根部垢厚。合參脈、舌、色、證，此屬溼熱壅盛，阻滯經絡，當清化溼熱，治在厥陰。處方：柴胡6g，蘇、藿梗各10g，獨活5g，草豆蔻5g，車前子10g，山梔6g，黃芩10g，龍膽草6g，醋大黃10g（後下）。2劑。二診：藥後大便暢行3次，心中煩熱大減，陽痿已起，嗜睡減輕。診脈弦滑，按之濡數，沉取弦急之象大減，苔垢已化，舌質仍較紅。此溼熱積滯漸化，三焦氣機漸通。然溼熱鬱日久，非1劑可愈之證，仍宜清化溼熱、活血通絡方，繼清餘邪。處方：柴胡6g，黃芩10g，澤蘭葉10g，片薑黃6g，蟬衣6g，鉤藤10g，川楝子10g，防風6g，杏仁10g，大黃粉2g，龍膽草4g（後二味研細末裝膠囊吞服）。3劑。上方服後，患者前來告知，陽痿已完全治癒，其他症狀也已消失，夫妻和好。遂囑其停藥，並囑其禁糖，戒酒，忌食蒜、蔥、韭、辣。</w:t>
      </w:r>
    </w:p>
    <w:p>
      <w:r>
        <w:t>根等辛辣之物。並勸其每日運動鍛鍊，以為強身健體之計。（《趙紹琴臨證驗案精選》）</w:t>
      </w:r>
    </w:p>
    <w:p>
      <w:r>
        <w:t>李某，男，42歲。1992年4月2日初診。患前列腺炎已10餘年，近半年來陽事不舉，尿中白濁。現體質肥胖，大便不暢，心煩失眠，夜寐夢多，舌紅苔白厚膩，脈弦滑數。證屬溼熱蘊鬱，氣機阻滯，升降失常。治以清化溼熱，疏調氣機，升清降濁。方藥：蟬衣、片薑黃、柴胡、黃芩、川楝子、荊芥、防風各6g，殭蠶、大腹皮、檳榔各10g，大黃1g。囑其忌菸酒辛辣肥甘厚膩，加強體育鍛煉。服藥7劑後，陽痿好轉，仍心煩夢多。原方去荊芥，加鉤藤、萆薢各10g，枳殼、竹茹各6g。服藥2周，陽事復常，餘症皆除。（《趙紹琴臨證驗案精選》）</w:t>
      </w:r>
    </w:p>
    <w:p>
      <w:r>
        <w:t>第九，用於治療陽強：趙某，男，39歲。1992年1月9日初診。患者於4個月前因前列腺炎服用陽起石、巴戟天、附子等補腎強陽方藥後，致陽強不倒，會陰及睪丸作痛，大便乾結，小便黃赤，舌紅起刺，苔白且幹，脈弦滑且數，皆為肝經鬱熱之象。治以清瀉肝經鬱熱。方藥：蟬衣、片薑黃、柴胡、黃芩、川楝子、炒山梔各6g，殭蠶、茅、蘆根、青、陳皮、炒槐花各10g，龍膽草2g，大黃1g。服藥3劑，陽強好轉，能入睡，10劑後症狀基本消失。（《趙紹琴臨證驗案精選》）</w:t>
      </w:r>
    </w:p>
    <w:p>
      <w:r>
        <w:t>第十，用於治療過敏性結腸炎：牛某，女，50歲。1992年6月26日初診。主訴：每晨必瀉之苦已有年餘。曾用四神丸、參苓白朮丸、黃連素等成藥以及中藥湯劑治療均無效，專程來京求趙老醫治。現每晨起瀉洩必作，中脘堵悶，兩脅脹痛，心煩急躁，夜寐夢多，苔白厚膩，脈弦滑且數。證屬肝膽鬱熱，木鬱克土。治宜疏調木土，以瀉肝熱。方藥：蟬衣6g，殭蠶10g，薑黃6g，荊芥炭10g，防風6g，陳皮10g，白芍10g，灶心土30g（先煎），豬苓10g，冬瓜皮10g，焦三仙各10g，白蔻仁4g。7劑。二診（1992年7月3日）：藥後證減，中脘堵悶見舒，晨瀉已止，大便成形，仍有夜寐夢多。苔白膩，脈弦滑。上方去冬瓜皮、焦三仙，加川楝子6g，7劑，以善其後。（《趙紹琴臨床經驗輯要》）</w:t>
      </w:r>
    </w:p>
    <w:p>
      <w:r>
        <w:t>第十一，用於治療肝硬化：盧某，男，46歲。1990年3月11日初診。主訴：自20歲時患肝炎，經治療後，一直尚好。兩年前因貧血去某醫院就診，經檢查發現肝脾腫大，中等硬度，結合超聲波，同位素檢查確診為肝硬化。現面色陔白，牙齦經常出血，全身乏力，頭暈心煩，失眠夢多，脘腹脹滿，肌膚甲錯，時有低熱，大便乾結，小便黃赤，舌紅苔膩且黃厚，脈沉弦細且滑數。證屬溼熱鬱滯於肝膽。擬治先調氣機，解鬱結，升清降濁。處方：柴胡6g，黃芩6g，川楝子6g，杏仁10g，藿香10g，佩蘭10g，蟬衣6g，殭蠶10g，片薑黃6g，大腹皮10g，大黃2g，焦三仙各10g。二診（1990年3月21日）：服藥10劑後，諸症見輕，二便正常，食慾漸增。仍以前法，佐以涼血化瘀。處方：柴胡10g，黃芩6g，赤芍10g，丹參10g，香附10g，鬱金10g，茜草10g，杏仁10g，旋覆花10g（包煎），白頭翁10g，焦三仙各10g，水紅花子10g。三診（1990年3月31日）：又服10劑，飲食二便正常，精神較佳，惟肝脾腫大未消，繼以疏調氣機，涼血化瘀，佐以軟堅散結。處方：當歸10g，赤芍10g，丹參10g，川芎10g，鬱金10g，旋覆花10g（包煎），益母草10g，茜草10g，炙鱉甲20g，生牡蠣30g，大腹皮10g，檳榔10g，焦三仙各10g。服上方30劑後，以此方加減改制成丸藥，又服藥3個月，再去醫院複查，生化指標均屬正常範圍，肝脾均有較大幅度回縮，質地變軟，並可以做輕工作。（《趙紹琴臨床經驗輯要》）</w:t>
      </w:r>
    </w:p>
    <w:p>
      <w:r>
        <w:t>第十二，用於治療貧血：陳某，男，24歲。1991年4月3日初診。主訴：自覺頭暈乏力心慌，經檢查：血紅蛋白80g/L，紅細胞2.85×10¹²/L，診斷為貧血待查。經治療2月餘，血紅蛋白反下降至55.6g/L，懷疑為再障。經病友介紹，求趙老醫治。診見患者面色眺白，頭目眩暈。周身乏力，飲食不佳，心慌氣短，動則汗出，心煩急躁，失眠夢多。舌紅苔白膩，脈沉弦細數。血紅蛋白60g/L，紅細胞3.0×10¹²/L，血壓80/60mmHg。證屬肝膽鬱熱，氣機阻滯。治宜宣鬱清熱，調暢氣機。停服其他藥物，飲食清淡，每天早晚慢步行走1～2小時。處方：蟬衣6g，殭蠶10g，片薑黃6g，大黃0.5g，川楝子6g，大腹皮10g，檳榔10g，竹茹6g，枳殼6g，半夏10g，焦三仙各10g，水紅花子10g。7劑。二診（1991年4月10日）：自覺症狀減輕，精神較好，力增，血紅蛋白已升到70g/L，仍夢多，仍以前法進退。處方：蟬衣6g，殭蠶10g，片薑黃6g，竹茹6g，枳殼6g，半夏10g，焦三仙各10g，水紅花子10g。7劑。三診（1991年4月17日）：血紅蛋白升到80g/L，餘症皆減。繼用前方加減。處方：蟬衣6g，殭蠶10g，片薑黃6g，大黃0.5g，雷丸10g，使君子10g，竹茹6g，枳殼6g，生牡蠣10g。7劑。經上方加減繼服4周後，5月15日再次檢查：血紅蛋白135g/L，紅細胞4.4×10¹²/L，血小板150×10⁹/L，血壓110/70mmHg。面色紅潤，飲食佳，餘證皆除而告愈。（《趙紹琴臨床經驗輯要》）</w:t>
      </w:r>
    </w:p>
    <w:p>
      <w:r>
        <w:t>第十三，用於治療原發性血小板減少性紫癜：劉某，男，3歲，1993年3月15日初診。主訴：患原發性血小板減少性紫癜，住某醫院用激素治療月餘無效，求治於趙老。診時，血小板數僅為30×10⁹/L，全身有散在性瘀斑，下肢較多，部分融合成片。鼻衄時作，夜寐不安，便幹溲黃，形瘦舌紅，苔黃且幹，脈象弦數。診為熱人血分，肝失藏血。治以疏調氣機，涼血化瘀之法，用升降散加味。處方：蟬蛻3g，殭蠶6g，片薑黃3g，大黃1g，白茅根10g，小薊10g，生地榆6g，炒槐花6g，茜草6g。水煎服，每日1劑。二診（1993年3月22日）：服上方7劑後，全身瘀斑顏色轉淡，未再出現新的瘀斑，鼻衄未作，化驗血小板已上升至90×10⁹/L。繼服原方7劑。三診（1993年3月29日）：服藥2周，諸證續減，血小板上升至160×10⁹/L。此後繼用上方隨證加減，如飲食積滯不消，加焦三仙、水紅花子、大腹皮、檳榔；肝熱夜寐不安，加柴胡、黃芩、川楝子之類。如此調治3個月，血小板維持在100×10⁹/L～260×10⁹/L，紫癜，鼻衄等症未再出現。（《趙紹琴臨床經驗輯要》）</w:t>
      </w:r>
    </w:p>
    <w:p>
      <w:r>
        <w:t>第十四，用於治療再生障礙性貧血：袁某，男，70歲，1993年3月12日初診。主訴：患再障3年餘，屢進溫補，療效欠佳。自述牙齦出血經常發生，近日加重，每日必作。面色萎黃，神疲乏力，心煩急躁，夜寐夢多。舌淡胖，苔膩垢厚，脈象弦滑細數。血紅蛋白50g/L，白細胞2.9×10⁹/L，紅細胞2.6×10¹²/L，血小板60×10⁹/L。脈證合參，辨為肝經鬱熱兼溼熱中阻。治宜清洩肝膽，疏調三焦，方用升降散加味。處方：蟬衣、柴胡、片薑黃各6g，大黃1g，殭蠶、黃芩、川楝子、水紅花子各10g，焦三仙各10g。二診（1993年3月19日）：服上方7劑後，牙齦出血顯著減少，患者自覺體力增加，血常規化驗，血紅蛋白升至90g/L，紅白細胞及血小板數均有所提高。遂依上方加減治療2月餘，齒衄完全消失，血紅蛋白穩定在110g/L左右，自覺症狀大減，面色漸現紅潤，精神體力大增。（《趙紹琴臨床經驗輯要》）</w:t>
      </w:r>
    </w:p>
    <w:p>
      <w:r>
        <w:t>第十五，用於治療慢性粒細胞性白血病：患者，男，16歲，1992年4月17日初診。主訴：患慢性粒細胞性白血病3年餘，經化療雖有好轉，但經常反覆。服中藥補劑則增重。專程從外地來京求治於趙老。當時其周圍血中幼稚細胞已有半年之久未曾消失，症見鼻衄齒衄，口苦咽乾，心煩急躁，夜寐夢多，便幹溲赤。舌紅，苔黃根厚，脈象弦滑細數，按之有力。全是一派火熱之象，遂立涼血解毒為法。處方：蟬衣6g，青黛6g（衝），片薑黃6g，大黃2g，生地榆10g，赤芍10g，丹參10g，茜草10g，小薊10g，半枝蓮10g，白花蛇舌草10g。服上方7劑，衄血漸止。繼服7劑，血中幼稚細胞顯著減少，後依上法加減治療半年，諸症消失，周圍血幼稚細胞消失，病情穩定，未見反覆，遂攜方返里繼續調治。1995年9月其家人來京告知，3年來堅持依法治療，病情穩定，血常規檢驗各項正常，目前仍每週服藥2～3劑，以資鞏固療效。（《趙紹琴臨床經驗輯要》）</w:t>
      </w:r>
    </w:p>
    <w:p>
      <w:r>
        <w:t>第十六，用於治療失眠：佟某，男，46歲，1992年7月6日初診。主訴：患失眠證20餘年，每晚需服安眠藥方能入睡。現面色發青，頭暈目眩，心煩急躁，夜寐夢多，納食不香，舌紅苔白且幹，脈弦滑且數。證屬肝膽鬱熱，氣機阻滯，熱擾心神。治以洩肝熱，調氣機以求寐安。處方：蟬衣、片薑黃、柴胡、黃芩、川楝子、枳殼、竹茹各6g，殭蠶、焦三仙、水紅花子各10g，大黃1g。服藥3劑，失眠好轉，服10劑後，不服安眠藥亦能入睡。又以原方加減調治30餘劑，睡眠基本正常。（《趙紹琴臨床經驗輯要》）</w:t>
      </w:r>
    </w:p>
    <w:p>
      <w:r>
        <w:t>徐某，女，42歲，1994年6月11日初診。主訴：患者做財會工作20餘年如一日，恪盡職守，頗得好評，近破格晉升中級職稱。因領導委以重任，致有人不滿，散佈流言，心中因此鬱悶，加之工作壓力頗重，遂致夜不能寐，病已月餘，以致不能堅持正常工作。形容憔悴，疲憊不堪，心煩急躁，時欲發怒，又時欲悲泣，大便乾結，小溲色黃，舌紅苔白浮黃，診脈弦細滑數，重按有力。此肝膽鬱火不得發越，內擾心神，魂魄俱不安寧。治宜疏調氣機，宣洩木火之鬱。用升降散加減。處方：蟬衣6g，殭蠶10g，片薑黃6g，大黃3g，柴胡6g，黃芩10g，川楝子10g，菖蒲10g，鉤藤10g（後下）。7劑。二診：藥後大便暢行，心煩易怒俱減，夜晚已能安睡3～4小時。患者精神狀態較前判若兩人。舌紅苔白，診脈仍弦滑數，鬱熱尚未全清，繼用升降散方法。處方：蟬衣6g，殭蠶10g，片薑黃6g，大黃3g，柴胡6g，黃芩10g，川楝子10g，炒枳殼6g，焦三仙各10g。7劑。三診：患者心情顯著好轉，入夜已能安然入睡，食慾較前大增，面色已顯潤澤。意欲上班，恢復工作。（《趙紹琴臨床經驗輯要》）</w:t>
      </w:r>
    </w:p>
    <w:p>
      <w:r>
        <w:t>第十七，用於治療神經性耳聾：陳某，男，45歲。1992年11月29日初診。主訴：自3個月前因情志變化突然耳聾，經多方醫治不效，並有加重趨勢，特請趙老診治。現耳聾耳鳴，頭目眩暈，心煩不安，夜寐不安，大便偏幹，舌紅苔黃，脈弦滑且數，血壓180/120mmHg。證屬肝膽鬱熱上蒸，升降失常，治擬清瀉肝膽鬱熱，疏調升降方法。處方：蟬衣6g，殭蠶10g，片薑黃6g，旋覆花10g（包），代赭石10g（先煎），珍珠母30g（先煎），生牡蠣30g（先煎），青、陳皮各10g，炒山梔6g，大黃1g，杏仁10g（後下）。二診（1992年12月5日）：服藥7劑，睡眠好轉，頭暈見輕，心煩急躁緩解，大便偏稀，血壓降至130/90mmHg，仍耳聾。仍以前法進退。處方：柴胡6g，川楝子6g，蟬衣6g，殭蠶10g，片薑黃6g，晚蠶砂10g，旋覆花10g（包），代赭石10g（先煎），珍珠母30g（先煎），大黃0.5g，菖蒲10g，鬱金10g。三診（1992年12月12日）：服藥7劑，耳聾見輕，大便正常，頭暈心煩急躁消失，精神好轉，舌紅苔白，脈濡滑且數，改用填補下元方法。處方：生、熟地各10g，山萸肉10g，山藥10g，焦三仙各10g，旋覆花10g（包煎），炒枳殼6g。四診（1992年12月17日）：服上方7劑，耳聾大減，又服10餘劑，聽力恢復正常，耳鳴消失。（《趙紹琴臨床經驗輯要》）</w:t>
      </w:r>
    </w:p>
    <w:p>
      <w:r>
        <w:t>第十八，用於治療癲癇：高某，男，7歲。1988年11月1日初診。主訴：兩年前因腦震盪愈後遺癲癇證，每週發作2～3次，發作時兩目上吊，口吐涎沫，四肢抽搐，有時發出尖叫聲，即而昏迷不知人事，待3～5分鐘後自醒，醒後如常人，經多方醫治，療效不明顯。兩年來一直靠服西藥維持。診見形體消瘦，面色發青，心煩急躁，夜寐不安，大便乾結如球狀，舌紅苔黃且幹，脈弦厚膩，辛辣刺激性食物。處方：蟬衣6g，殭蠶10g，片薑黃6g，大黃2g，柴胡6g，川楝子6g，丹參10g，赤芍10g，焦三仙各10g，水紅花子10g。7劑。（1988年11月8日）：服藥後未發作，大便日2次，較稀，餘症減輕。仍服用苯妥英鈉，舌紅且幹，脈滑數。方以升降散合溫膽湯加減。處方：蟬衣6g，殭蠶10g，片薑黃6g，大黃1g，竹茹6g，炒枳殼6g，膽南星6g，鉤藤6g，檳榔10g，焦三仙各10g。7劑。三診（1988年11月15日）：服藥期間僅小發作一次，夜寐尚安。仍以前法加減。處方：蟬衣6g，殭蠶10g，片薑黃6g，大黃2g，鉤藤6g，使君子10g，焦麥芽10g。7劑。四診（1988年11月22日）：病情穩定，西藥已停，未發作，無其他不適。處方：青礞石10g，半夏10g，竹茹6g，鉤藤10g，蟬衣6g，殭蠶10g，鬱金10g，赤芍10g，檳榔10g，焦三仙各10g，大黃1g。每週3劑，連服1個月以鞏固療效。飲食當慎，防其復發。1989年4月24日追訪，未再復發。（《趙紹琴臨床經驗輯要》）</w:t>
      </w:r>
    </w:p>
    <w:p>
      <w:r>
        <w:t>第十九，用於治療帕金森病：張某，女，49歲。1989年12月6日初診。主訴：患者一身顫動已2年餘，西醫診斷為“帕金森病”，曾服用中、西藥，療效不顯。初診時，患者精神呆滯，少言音低，震顫以上肢以及頭部尤甚，伴有心煩夢多，納食不香，舌紅苔白，脈濡滑且數。證屬血虛肝熱，絡脈失和。治擬清瀉肝熱，養血和絡。處方：蟬衣6g，殭蠶10g，片薑黃6g，柴胡6g，黃芩6g，川楝子6g，木瓜10g，鉤藤10g，赤、白芍各10g，桑枝10g，絲瓜絡10g。二診（1989年12月20日）：服藥14劑，顫動已減，餘症見輕，舌紅苔白，脈濡軟，沉取細弦，用疏調氣機，養血育陰方法。處方：蟬衣6g，殭蠶10g，片薑黃6g，鉤藤10g，木瓜10g，延胡索6g，赤、白芍各10g，香附10g，川楝子10g，旱蓮草10g，女貞子10g，阿膠珠10g。7劑。三診（1989年12月27日）：服藥7劑，精神好轉，顫動已止，二便正常，用養血育陰，疏調木土方法。再服7劑，以鞏固療效。處方：柴胡6g，黃芩6g，川楝子6g，蟬衣6g，殭蠶10g，片薑黃6g，香附10g，木香6g，白芍10g，炙甘草10g，生牡蠣30g（先煎）。（《趙紹琴臨床經驗輯要》）</w:t>
      </w:r>
    </w:p>
    <w:p>
      <w:r>
        <w:t>第二十，用於治療小兒遺尿：閻某，男，11歲。1992年1月26日初診。患兒自幼至今，每夜尿床1~2次，形體瘦弱，心煩急躁，夜寐夢多，時有夢語，齧齒，乏力，食慾不振，精神不集中，經常腹痛，大便乾結，小便黃，氣味臭穢。舌紅苔黃，脈弦數。辨證：肝膽鬱熱，陽明積滯。治法：清瀉肝膽鬱熱，消導胃腸積滯。方藥：蟬衣6g，片薑黃6g，白殭蠶10g，大黃2g，柴胡6g，黃芩6g，川楝子6g。7劑。二診：服藥大便瀉洩4~5次，3劑後正常，遺尿未作，除心煩急躁外，餘症皆減。脈弦滑，舌紅。原方去柴胡、黃芩、川楝子，加焦三仙各10g，水紅花子10g。7劑。三診：近1周來僅尿床1次。舌紅苔白，脈弦細。繼用前法。藥用：鉤藤10g，蟬衣6g，殭蠶10g，枳殼6g，鬱金10g，覆盆子10g。7劑。四診：遺尿未作，飲食增，夜寐安，精神爽，二便正常。處方：黃連2g，蟬衣6g，殭蠶10g，覆盆子10g，鉤藤4g，川楝子6g，生牡蠣20g。7劑。鞏固療效。（《趙紹琴臨床驗證精選》）</w:t>
      </w:r>
    </w:p>
    <w:p>
      <w:r>
        <w:t>第二十一，用於治療功能性子宮出血：王某，女，40歲。1985年7月5日初診。主訴：月經紊亂已年餘，週期在20~70天不等，經期延長，量時多時少。10天前月經來潮，勢如泉湧，用止血藥以及雲南白藥、人參歸脾丸治療無效。刻下：面色蒼白，動則心慌氣短，同時伴有心煩急躁，迫不安，口渴咽乾，少腹作痛，下血不止有血塊，舌紅起刺，苔黃且幹，脈弦滑細數，血紅蛋白45g/L。證屬素體陽盛，伏熱於裡，擾動血海，迫血妄行。治擬宣暢三焦氣機，清瀉血分鬱熱。處方：荊芥炭10g，小薊10g，蘆根各10g，大黃1g。7劑。二診（1985年7月12日）：服藥2劑，血量明顯減少，4劑血止，改用養血育陰，活血涼血方法。處方：蟬衣6g，鬱金10g，香附10g，丹參10g，旱蓮草10g，赤芍10g，女貞子10g，炒枳殼6g，生地10g，殭蠶10g，焦三仙各10g，大黃1g。7劑。三診（1985年7月19日）：服藥2周，飲食二便正常，睡眠轉佳，血紅蛋白120g/L，月經適來，量色正常。又以前法進退，觀察治療2個月，追訪半年，月經一直正常。（《趙紹琴臨床經驗輯要》）</w:t>
      </w:r>
    </w:p>
    <w:p>
      <w:r>
        <w:t>第二十二，用於治療閉經：袁某，女，20歲。1993年4月5日初診。主訴：11歲初潮，月經一直正常，自15歲開始月經延期，逐漸發展到1年2-3次。曾用人工週期療法以及中藥治療，效果不佳。特轉診趙老，現症見面色黯濁，體質較胖，體倦乏力，精神抑鬱，兩脅脹痛，月經4個月未至，舌紅且暗，脈沉澀。證屬血分鬱滯，氣機不暢，衝任受阻。治擬調衝任，化溼滯，理氣機，以行其經。處方：柴胡6g，川楝子9g，防風6g，蟬衣6g，片薑黃6g，赤芍10g，牛膝10g，香附10g，旋覆花10g（包煎），絲瓜絡10g，大黃0.5g。二診（1993年4月12日）：服藥3劑，月經至，量多有血塊，餘症減輕，心情舒暢，又服4劑，月經止。更以養血為務，繼續調治。處方：當歸10g，赤芍10g，鬱金10g，香附10g，丹參10g，旱蓮草10g，女貞子10g，炒枳殼6g，茯苓10g，川芎10g，焦三仙各10g。第2個月35天月經來潮，3個月後月經逐漸正常，體胖亦減。（《趙紹琴臨床經驗輯要》）</w:t>
      </w:r>
    </w:p>
    <w:p>
      <w:r>
        <w:t>第二十三，用於治療更年期綜合徵：喬某，女，47歲。1986年6月10日初診。主訴：動即汗出，頭汗為甚，頭髮盡溼，伴有心煩易怒口乾，神疲乏力，夜寐紛紜，形肥面紅，舌紅苔幹，脈象濡滑且數。肝經鬱熱，上迫為汗。先議清瀉肝膽方法。處方：柴胡6g，黃芩10g，川楝子10g，蟬衣6g，殭蠶10g，片薑黃6g，浮小麥30g，生牡蠣30g，7劑。二診：汗出漸減，心煩已止，夜寐亦安，舌紅苔白，脈仍稀數。繼用前法進退。處方：柴胡6g，黃芩10g，川楝子10g，蟬衣6g，赤、白芍各10g，麥門冬15g，五味子6g，浮小麥30g，生牡蠣30g，7劑。三診：頭汗已止，食眠俱安，二便如常，惟感乏力，舌白苔潤，脈象清軟。仍用前法加減。處方：黃芪10g，麥門冬10g，五味子6g，浮小麥30g，生牡蠣30g，柴胡6g，黃芩6g，川楝子6g，茅、蘆根各10g，蟬衣6g，7劑。藥後諸症悉平。（《趙紹琴臨床經驗輯要》）</w:t>
      </w:r>
    </w:p>
    <w:p>
      <w:r>
        <w:t>以上介紹了趙老用升降散加減治療雜病23證25則醫案。分析這些醫案，總結趙老應用升降散的臨床思路與手法如下。</w:t>
      </w:r>
    </w:p>
    <w:p>
      <w:r>
        <w:t>升降散的證：關於火鬱證的特點，據趙老所論為：心煩急躁，自覺心中憤憤然，煩雜無奈，莫名所苦，脈沉澀或沉弦而數，舌紅起刺等。（《趙紹琴內科學·火鬱證的治療及體會》）</w:t>
      </w:r>
    </w:p>
    <w:p>
      <w:r>
        <w:t>從上述醫案分析可知：心煩急躁，夜寐不安，或夜寐夢多，或失眠，大便乾結，或大便不暢，小便赤熱，口渴咽乾，或口苦咽乾，或口苦口乾，舌紅起刺，或舌紅赤，脈象弦數，或弦滑且數，或弦滑細數等為升降散的適應證。其心煩急躁，易怒，夜寐夢多，脈弦數或弦滑而數等證系肝經鬱熱不得宣洩的表現；肝火上擾，心火熾盛，則心煩溲赤，舌紅舌尖起刺；肝火犯胃，胃火傷津，則口乾口渴，大便乾結。肝經鬱熱，夾心火、胃火鬱結是升降散證的關鍵性病機。用升降散的目的正是在於疏利氣機，清瀉肝經鬱火以及心、胃鬱火。</w:t>
      </w:r>
    </w:p>
    <w:p>
      <w:r>
        <w:t>應用升降散的具體手法：趙老認為，升降散具有升清降濁，宣散鬱結，疏調氣機升降出入，盪滌胃腸積滯，宣鬱清熱等特殊功效。其中蟬衣輕清透散鬱熱；殭蠶輕浮昇陽，清熱解鬱，化痰散結；薑黃行氣散鬱；大黃攻積導滯。總結上述案中的用藥手法：如大便不幹，則減少大黃用量，甚至不用大黃。如心急煩躁，夜寐不安明顯，屬肝經鬱熱為甚者，加柴胡、黃芩、川楝子清瀉肝經鬱熱；也有用柴胡、川楝子、枳殼以疏肝瀉肝，或者再加蘇梗以疏調氣機者。舌紅舌尖起刺，屬心肝之火兩盛者，取實則瀉其子之意，加入黃連以瀉心火。有火鬱血瘀見證者，加赤芍、丹參，助薑黃散鬱活血通絡。咽乾咽喉不利者，加茅、蘆根，蘇葉宣肺清熱利咽。飲食積滯不消，或三焦氣機不降者，加焦三仙、水紅花子健脾和胃，疏調胃腸，消食導滯；或者加焦三仙、水紅花子、大腹皮、檳榔，或者加大腹皮、檳榔、枳殼、焦三仙、水紅花子消食導滯，疏利三焦，助脾胃升降。加藿香、佩蘭芳香化溼。兼膽鬱痰熱失眠者，取溫膽湯意，加半夏、枳殼、竹茹，清膽熱而和胃安神。氣機不調，或兼溼濁者，常加荊芥、防風。荊芥、防風等藥的運用有深刻的含意，一則除溼，所謂溼盛者，風藥能勝溼；二則昇陽，使清陽上升則脾能運轉；三則疏肝，風藥以辛為用，乃肝之所喜，所謂“肝欲散，急食辛以散之”。荊芥辛溫芳香，醒脾開胃，勝溼化濁，並能疏肝鬱，通陽和血。荊芥、防風可宣暢陽氣而解肝鬱。</w:t>
      </w:r>
    </w:p>
    <w:p>
      <w:r>
        <w:t>見微知著地辨識升降散證：在上述病案中，多數案例的證候表現為氣血陰陽大虛之象，前醫也多從虛證考慮而用溫補之法，如第3案冠心病見心悸氣短，頭暈體倦，面色無華，舌紅少苔，脈濡緩；第8案性功能障礙見陽痿，疲乏嗜睡；第12案貧血見血細胞減少，頭目眩暈，周身乏力，飲食不佳，心慌氣短，動則汗出；第14案再生障礙性貧血見牙齦出血，面色萎黃，神疲乏力，舌淡胖；第21案功能性子宮出血見出血不止，面色蒼白，動則心慌氣短等。趙老卻能獨具慧眼，見微知著地辨識升降散證，率用升降散清瀉鬱火以治之。這不僅說明趙老能從錯綜複雜的表象中抓住疾病的本質，認識升降散證，而且給我們一個重要的啟示，即不管是什么疾病，只要在發病過程中出現了升降散證，就應該抓住該證，先用升降散清瀉鬱火，疏通肝鬱而令氣機升降，樞機運轉，則一些重證大病就有可能出現向愈的轉機。</w:t>
      </w:r>
    </w:p>
    <w:p>
      <w:r>
        <w:t>我根據趙老的經驗，在臨床常用升降散治療各種雜病的火鬱證，每能收到良好的療效。此介紹驗二則如下。</w:t>
      </w:r>
    </w:p>
    <w:p>
      <w:r>
        <w:t>張某，女，42歲。2005年1月4日初診。患者失眠，情緒不穩定，多疑。因懷疑丈夫有外遇，而情緒失控，急躁易怒，煩不可耐，欲狂喊大哭，口苦，大便偏幹。脈弦滑大數，舌紅赤，苔薄黃。辨為升降散證與小柴胡湯證。處方：生大黃8g，薑黃10g，殭蠶10g，蟬蛻10g，柴胡15g，黃芩10g，清半夏12g，生薑6g，炙甘草6g。6劑。2005年1月11日二診：服藥1劑，瀉稀便2次，心煩急躁，口苦，情緒不穩定諸症隨之消失，睡眠改善，心情好轉。從第2劑藥開始，大便自行恢復為每日1次，略軟。舌紅，苔黃白相兼，脈弦滑略數。上方加生梔子10g。7劑。諸症告愈。</w:t>
      </w:r>
    </w:p>
    <w:p>
      <w:r>
        <w:t>李某某，男，35歲。2005年9月13日初診。素有早洩，有時陽痿不舉，長期失眠，甚至徹夜不眠，疲憊不堪，心煩急躁，曾請多位中醫治療，均用補腎生精強陽法，越治越煩躁，早洩或陽痿毫無改觀，小便臊臭，大便偏幹，有時心悸。舌紅赤，舌尖起刺，苔黃略膩，脈弦滑略數。從脈舌辨為升降散證，處方：生大黃8g，片薑黃10g，蟬蛻10g，殭蠶10g，紅人參3g，蜂蜜3匙，黃酒150ml。7劑，水煎服。2005年9月20日二診：服藥1劑，瀉稀便2次，當晚酣睡6個小時，第2天大便正常。心煩、心悸減輕，服藥期間性生活一次，已經成功。上方生大黃增為10g，紅參增為5g。繼服7劑。性功能增強，早洩、陽痿痊癒。</w:t>
      </w:r>
    </w:p>
    <w:p>
      <w:r>
        <w:t>期刊報道用升降散治療雜病的醫案有頭痛、三叉神經痛、不寐、癲癇、心悸（頻發房早）、梅核氣、慢性咽炎、喉痺、小兒夜啼、系統性紅斑狼瘡、熱毒發斑、皮膚瘙癢等。</w:t>
      </w:r>
    </w:p>
    <w:p>
      <w:pPr>
        <w:pStyle w:val="Heading2"/>
      </w:pPr>
      <w:r>
        <w:t>冬地三黃湯證</w:t>
      </w:r>
    </w:p>
    <w:p>
      <w:r>
        <w:t>冬地三黃湯出自《溫病條辨·中焦篇》風溫溫熱第29條，組成為：麥冬八錢、黃連一錢、葦根汁半酒杯（衝）、元參四錢、黃柏一錢、銀花露半酒杯（衝）、細生地四錢、黃芩一錢、生甘草三錢。水八杯，煮取三杯，分三次服，以小便得利為度。吳塘稱此方為“甘苦合化陰氣法”。其原條文謂：“陽明溫病，無汗，實證未劇，不可下，小便不利者，甘苦合化，冬地三黃湯主之。”本方中的葦根汁可用蘆根代替，銀花露可用金銀花代替。</w:t>
      </w:r>
    </w:p>
    <w:p>
      <w:pPr>
        <w:pStyle w:val="Heading3"/>
      </w:pPr>
      <w:r>
        <w:t>（一）方證理論源流</w:t>
      </w:r>
    </w:p>
    <w:p>
      <w:r>
        <w:t>甘苦合化陰氣法是吳塘獨創的溫病治法。他在中焦篇第29條之後，進而闡明瞭溫病小便不利的禁忌：“溫病小便不利者，淡滲不可與也，忌五苓，八正輩”。（《溫病條辨·中焦篇》第30條）認為熱病有餘於火，不足於水，惟以滋水瀉火為急務，淡滲藥動陽而燥津，故為禁忌。他強調，對於溫病陰傷小便不利者，不僅不能用淡滲藥，純粹的苦寒瀉火法也為禁例：“溫病燥熱，欲解燥者，先滋其幹，不可純用苦寒也，服之反燥甚”。（《溫病條辨·中焦篇》第31條）並說：“舉世皆以苦能降火，寒能瀉熱，坦然用之而無疑，不知苦先入心，其化以燥，服之不應，愈化愈燥……吾見溫病而恣用苦寒，津液乾涸不救者甚多，蓋化氣比本氣更烈。”強調他所制定的“冬地三黃湯，甘寒十之八九，苦寒僅十之一二耳。”意在告誡人們，對於陰津損傷之火證，必須在重用甘寒滋陰生津的基礎上再行苦寒瀉火。</w:t>
      </w:r>
    </w:p>
    <w:p>
      <w:r>
        <w:t>關於溫病津傷小便不利的治法，吳塘在《溫病條辨》治溫第一方銀翹散加減法中做了論述，其第7個加減法雲：“再不解，或小便短者，加知母、黃芩、梔子之苦寒，與麥、地之甘寒，合化陰氣，而治淫熱所勝。”說明銀翹散的或然症就有可能出現“小便短”，對此，須在銀翹散中加知母、黃芩、梔子之苦寒，與麥冬、生地之甘寒，合化陰氣而治之。</w:t>
      </w:r>
    </w:p>
    <w:p>
      <w:r>
        <w:t>另外，《溫病條辨·中焦篇》第17條導赤承氣湯法，也寓有甘苦合化陰氣之意。其原文為：“左尺牢堅，小便赤痛，時煩渴甚，導赤承氣湯主之”。該方中生地與黃連、黃柏配伍，就是甘苦合化陰氣之法。</w:t>
      </w:r>
    </w:p>
    <w:p>
      <w:r>
        <w:t>除此，《溫病條辨·下焦篇》第35條載：“病後肌膚枯燥，小便溺管痛，或微咳，或不思食，皆胃陰虛也，與益胃五汁輩。”說明臨床上更有火熱已去，但陰液虧損所致的“小便溺管痛”者，治療無須瀉火，宜純用滋胃生津法。</w:t>
      </w:r>
    </w:p>
    <w:p>
      <w:r>
        <w:t>葉桂有用甘寒生津法治療小便尿管痛的論述，如下案。</w:t>
      </w:r>
    </w:p>
    <w:p>
      <w:r>
        <w:t>“唐，未病，形容先瘦，既病，暮熱早涼。猶然行動安舒，未必真正重病傷寒也。但八九日，病來小愈，驟食粉團腥面。當宗食谷發熱，損谷則愈。仲景未嘗立方。此腹痛洞瀉，食滯阻其腸胃，大腑不司變化。究其病根，論幼科體具純陽，瘦損於病前，亦陽亢為消爍。仲景謂，癉瘧者，單熱不寒。本條雲：陰氣孤絕，陽氣獨發。熱灼煩冤，令人消爍肌肉，亦不設方。但云：以飲食消息之，嘉言言：主以甘寒生津可愈，重後天胃氣耳。洞瀉既頻，津液更傷，苦寒多餌，熱仍不已，暮夜昏譫，自言胸中格拒，腹中不和，此皆病輕藥重，致陰陽二氣之殘急。法當停藥與谷，諒進甘酸，解其煩渴，方有斟酌。又，鼻煤，唇裂舌腐，頻與芩、連，熱不肯已，此病本輕，藥重於攻擊，致流行之氣結團不行，鬱遏不通，其熱愈甚。上則不嗜飲、不納食，小溲頗利，便必管痛。三焦皆閉，神昏瘛瘲有諸。連翹心三錢、鮮石菖蒲一錢半、川貝母三錢、杏仁二十粒、射干二分、淡竹葉一錢半。又，自停狠藥，日有向愈之機。胃困瘛瘲，不欲食，今雖未加餐，已知甘美，皆醒之漸也。童真無下虛之理，溲溺欲出，尿管必痛，良由肺津、胃汁，因苦辛燥烈氣味，劫奪枯槁，腸中無以運行。庸醫睹此，必以分利。所謂泉源既竭，當滋其化源；九竅不和，都屬胃病。麥門冬二錢、甜杏仁四錢、甜水梨皮三錢、蔗漿一木杓。”（《臨證指南醫案·瘧》）</w:t>
      </w:r>
    </w:p>
    <w:p>
      <w:r>
        <w:t>本案第二、三診葉氏論述了津液損傷致小便不利的辨治理論。關於症：有小便必尿管痛，或“溲溺欲出，尿管必痛”。關於病機：葉氏指出，此由過於苦寒辛燥劫奪津液，致肺津、胃汁枯槁，化源不足，小腸無以運行所致。關於治則：葉氏指出：“泉源既竭，當滋其化源；九竅不和，都屬胃病。”即提出了滋化源、補胃津的論治原則。關於禁忌：葉氏指出：“庸醫睹此，必以分利”。從而強調，這種小便不利不得用淡滲分利之法。關於方，用簡化的益胃湯合五汁飲：麥冬、甜水梨皮、甘蔗汁、杏仁。</w:t>
      </w:r>
    </w:p>
    <w:p>
      <w:r>
        <w:t>從吳瑭強調冬地三黃湯以“甘寒之八九，苦寒僅十之一二”的組方原則以及上述論述來看，其制此方，也借鑑了葉桂的這一醫案。</w:t>
      </w:r>
    </w:p>
    <w:p>
      <w:r>
        <w:t>（二）方證特點及其在雜病中應用的機制</w:t>
      </w:r>
    </w:p>
    <w:p>
      <w:r>
        <w:t>冬地三黃湯中黃連、黃芩、黃柏合用為黃連解毒湯法，加金銀花露清熱瀉火解毒；生地、元參、麥冬合用為增液湯，加葦根汁滋陰生津；另用甘草調和諸藥。兩組藥配合共成“甘苦合化陰氣”法，主治溫病小腸熱毒鬱結與陰液虧損並見之小便不利。如吳瑭自注說：“溫熱之小便不通，無膀胱不開證，皆上游（指小腸）熱結，與肺氣不化而然也。小腸火腑，故以三黃苦藥通之；熱結則液幹，故以甘寒潤之；金受火刑，化氣維艱，故倍用麥冬以化之。”在這裡，吳瑭提出了小便不利的一種新的特殊的病機，這就是小腸火腑熱結，陰津虧竭，且肺津不足，不能化氣導致小便不利。根據該病機他擬定了別開生面的“甘苦合化陰氣法”，制定了冬地三黃湯，為溫病的治法學做出了重要的貢獻。</w:t>
      </w:r>
    </w:p>
    <w:p>
      <w:r>
        <w:t>冬地三黃的證：吳瑭原治證：溫病津傷，小便不利。</w:t>
      </w:r>
    </w:p>
    <w:p>
      <w:r>
        <w:t>從臨床實際考察，本方用生地、玄參、麥冬、葦根涼血散瘀，滋陰生津；用芩、連、柏、金銀花瀉火解毒。兩組藥配合則成涼血滋陰，瀉火通小便之效，可用於久病血分鬱熱，絡脈瘀滯，陰津不足而火邪蘊結下焦的小便不利證。這是臨床上頗為常見的一種病證，諸如男子前列腺炎、女子陰道感染性病變、男女泌尿系統感染等多有此證。對此類病症，用通陽化氣的五苓散類方，或清利溼熱、利尿通淋的八正散、導赤散均難以奏效，如果仿照吳瑭冬地三黃湯法，涼血散瘀，滋陰生津，並瀉火解毒，堅持治療，則往往可以收到理想的療效。</w:t>
      </w:r>
    </w:p>
    <w:p>
      <w:r>
        <w:t>關於本方的應用，吳瑭指出：“甘寒十之八九，苦寒僅十之一二。”我的體會是：應根據陰津虧損與火毒鬱結之孰輕孰重，調整涼血滋陰生津與瀉火解毒通小便兩組藥之孰多孰少。如陰津虧損明顯者，當以滋陰生津為主；火毒鬱結甚者，則以瀉火解毒為主。另外，冬地三黃湯中含有一個不可忽視的結構就是有生地、玄參，此二味不僅滋陰，而且長於涼血散血。雜病小便不利中往往伴有血分鬱熱，血熱絡傷的病機，如小便刺痛，小便帶血等。於冬地三黃湯加入赤芍、丹皮，即等於合入了犀角地黃湯（今名清熱地黃湯）法，可以治療下焦蓄血之小便疼痛、血尿等。</w:t>
      </w:r>
    </w:p>
    <w:p>
      <w:r>
        <w:t>方證的特徵證：舌紅赤、少苔，心煩，小便短赤不利。</w:t>
      </w:r>
    </w:p>
    <w:p>
      <w:r>
        <w:t>雜病小便不利，短少澀痛，或小便帶血，婦人陰癢等屬於冬地三黃湯證者，可用本方治之。</w:t>
      </w:r>
    </w:p>
    <w:p>
      <w:pPr>
        <w:pStyle w:val="Heading3"/>
      </w:pPr>
      <w:r>
        <w:t>（三）用治雜病舉例與體會</w:t>
      </w:r>
    </w:p>
    <w:p>
      <w:r>
        <w:t>我在臨床上對於泌尿系統感染、男子前列腺炎、女子陰道感染等病，表現為小便短澀，疼痛不利等證者，在應用利尿通淋方無效時，輒改用以下兩法：一是用冬地三黃湯加減；二是取導赤承氣湯意，在冬地三黃湯中加入大黃，或者用冬地三黃合導赤承氣湯（赤芍、生地、大黃、黃連、黃柏、芒硝）化裁。後者主要用於小腸、膀胱火熱鬱結較重，久病小便澀痛不利，屬於血分絡瘀，津傷火鬱者。導赤承氣湯中有赤芍涼血活血，大黃瀉火解毒通瘀，再與冬地三黃之生地、玄參、麥冬以及三黃合用，具有甘苦合化陰氣，涼血通瘀，瀉火解毒的功效，對於津傷火鬱結，絡脈熱瘀的小便疼痛不利證，有較好的療效。現介紹治驗三則如下。</w:t>
      </w:r>
    </w:p>
    <w:p>
      <w:r>
        <w:t>慢性前列腺炎：許某某，男，32歲，職員。2004年9月11日初診。患前列腺炎年餘，小便時莖中疼痛，尿黃，灼熱，心煩異常，情緒低落，口苦，口臭，大便偏幹。舌紅赤，苔薄黃，脈弦數。曾用多種抗生素並屢請中醫治療無效。前醫所用處方有八正散、導赤散等。辨為冬地三黃湯證，用甘苦合化法，處方：生地15g，麥冬10g，玄參15g，赤芍10g，黃連6g，黃柏10g，黃芩10g，大黃5g，金銀花10g，地龍10g。6劑。2004年9月18日複診：小便疼痛減輕，心煩，口苦，口臭等症消失，情緒好轉，治病信心增加。脈弦數，舌紅赤，苔黃。火邪尚存，營陰損傷，上方加丹參15g，7劑。2004年9月25日三診：症狀進一步減輕，守二診方，或合入當歸貝母苦參丸，或再加梔子、丹皮、桃仁、牛膝等藥，共服30餘劑，病告痊癒。</w:t>
      </w:r>
    </w:p>
    <w:p>
      <w:r>
        <w:t>泌尿系感染：劉某某，女，41歲。2006年4月1日初診。患泌尿系感染半年餘，用多種抗生素無效，請中醫診治，所用方以八正散、導赤散為主，效果不明顯。診時主訴尿頻、尿急、尿不盡，夜尿多，小便時尿道灼熱。心煩急躁，經常失眠，服安定片雖能入睡，但第2天疲勞昏沉，比失眠更難受。舌紅赤，苔薄黃少苔，脈弦細略數。辨為冬地三黃湯與黃連阿膠湯證，處方：麥冬30g，黃連6g，蘆根30g，玄參15g，黃柏6g，金銀花10g，生地15g，黃芩6g，阿膠12g（烊化），生白芍12g。7劑。2006年4月8日二診：服藥當晚即能入眠，小便隨之通利，尿頻、尿不盡減輕。舌紅，苔薄黃，脈弦細略數。上方加當歸10g，浙貝母10g，苦參10g，即合入當歸貝母苦參丸與《金匱》三物黃芩湯（黃芩、乾地黃、苦參），守方14劑而愈。</w:t>
      </w:r>
    </w:p>
    <w:p>
      <w:r>
        <w:t>老年性陰道炎：金某某，女，54歲。2006年4月15日初診。患老年性陰道炎，用雌激素局部與內服治療，效果不明顯。診時主訴陰癢，外陰、陰道有灼熱感，尿頻、小便時尿道不適。心煩，急躁，自覺渾身燥熱，皮膚乾燥，有時背部發熱。舌紅，苔薄黃，脈弦細數。患者以經營靈芝製品及其他中藥保健品為業，常自服靈芝、蟲草製品。根據脈舌，辨為冬地三黃湯證與《金匱要略》三物黃芩湯證，處方：麥冬30g，黃連6g，蘆根30g，玄參15g，黃柏10g，金銀花10g，生地15g，黃芩10g，苦參10g。7劑。囑停服靈芝、蟲草製品。2006年4月22日二診：陰癢、陰灼熱明顯減輕，白帶減少。舌紅苔薄黃偏少，脈弦滑略數。上方加當歸15g，浙貝母10g，魚腥草15g。7劑。2006年4月29日三診：陰癢、渾身燥熱等症痊癒，繼續用二診方7劑以鞏固療效。</w:t>
      </w:r>
    </w:p>
    <w:p>
      <w:r>
        <w:t>（四）有關問題的討論</w:t>
      </w:r>
    </w:p>
    <w:p>
      <w:r>
        <w:t>關於冬地三黃湯與滋腎丸、當歸貝母苦參丸 李杲《蘭室秘藏》載滋腎丸，又名通關丸，由黃柏、知母各一兩，肉桂五分組成，治不渴而小便閉。李杲認為，渴而小便不利者，是熱在上焦肺之氣分，可用淡味滲洩之藥；不渴而小便不通，熱在下焦血分，須用通關丸。所謂熱閉於下焦血分者，是指火熱之邪，閉其下焦與膀胱，故使小便不通。《蘭室秘藏·小便淋閉論》滋腎丸中黃柏、知母，為苦寒之藥，“氣味俱陰，以同腎氣，故能補腎而瀉下焦火矣。桂與火邪同，故日寒因熱用”，《醫學發明·諸脈有關有格有復有溢》這是李杲對本方的解釋。</w:t>
      </w:r>
    </w:p>
    <w:p>
      <w:r>
        <w:t>陳念祖《時方妙用·通可行滯》載：“通關丸，又名滋腎丸，治下焦溼熱，小便點滴不通，以致腹悶欲吐。”《時方妙用·寒能勝熱》又載：“滋腎丸，治肺痿聲嘶，喉痺咳血血燥。”</w:t>
      </w:r>
    </w:p>
    <w:p>
      <w:r>
        <w:t>葉桂十分推崇東垣滋腎丸，每用此方治療小便閉或者淋濁。華岫雲在總結葉氏治療小便閉用方規律時指出：“若腎與膀胱陰分蓄熱致燥，無陰則陽無以化，故用滋腎丸，通下焦至陰之熱閉。”</w:t>
      </w:r>
    </w:p>
    <w:p>
      <w:r>
        <w:t>如果說滋腎丸是以瀉火佐以溫陽引火為法的話，冬地三黃湯則是以瀉火兼以滋陰為法。同為治療小便不利之方，均有苦瀉下焦火的作用，在配伍上卻有一陰一陽，一滋一溫之別。吳瑭制定冬地三黃湯甘苦化陰氣法治療溫病小便不利的思路，或許是參照了葉氏應用東垣滋腎丸治療小便閉證的經驗，以增液湯加葦根代替肉桂，變化出了冬地三黃湯，有待進一步探討。</w:t>
      </w:r>
    </w:p>
    <w:p>
      <w:r>
        <w:t>不利小便而治療小便不利的方劑，除冬地三黃湯、導赤承氣湯、滋腎丸外，尚有《金匱要略》當歸貝母苦參丸。先師劉渡舟教授常用此方治療小便不利，此方的妙用是我跟師出診後才知道的。該方出自《金匱要略·婦人妊娠病脈證並治》第7條，由當歸、貝母、苦參各四兩組成。上三味，末之，煉蜜丸如小豆大，飲服三丸，加至十丸。仲景原文謂：“妊娠，小便難，飲食如故，當歸貝母苦參丸主之。”苦參苦寒，清熱燥溼，《本經》謂：“主心腹氣結，溺有餘瀝。”《本草經百種錄》載：“專治心經之火，與黃連功用相近，但黃連似去心臟之火為多，苦參似去心腑小腸之火為多。”貝母苦甘微寒，《本經》謂：“主傷寒煩熱，淋瀝邪氣；並主肺金燥鬱。”這兩味藥重在瀉火清熱通淋。另外用當歸和血潤燥以滋化源。本方結構與冬地三黃湯有異曲同工之妙，用於男女小便疼痛澀滯有可靠的療效。</w:t>
      </w:r>
    </w:p>
    <w:p>
      <w:r>
        <w:t>冬地三黃湯與滋腎丸、當歸貝母苦參丸可稱為“滋補瀉火通溺三方”，其中滋腎丸用知母、黃柏滋腎瀉火，以少許肉桂溫通真陽；冬地三黃湯用“三黃”瀉火，增液湯滋真陰、生津液。前者意在於通陽中瀉火通小便，後者則意在於滋陰中瀉火通尿。當歸貝母苦參丸組方與之雷同：用苦參、貝母瀉火，用當歸養血和血潤燥，於滋血潤燥中瀉火通小便。這三方用於治療小便不利，有不可低估的療效。</w:t>
      </w:r>
    </w:p>
    <w:p>
      <w:pPr>
        <w:pStyle w:val="Heading2"/>
      </w:pPr>
      <w:r>
        <w:t>黃連黃芩湯方證</w:t>
      </w:r>
    </w:p>
    <w:p>
      <w:r>
        <w:t>黃連黃芩湯 出自《溫病條辨·中焦篇》風溫溫熱第19條，組成為：黃連二錢、黃芩二錢、鬱金一錢五分、香豆豉二錢。水五杯，煮取二杯，分二次服。吳瑭稱此方為“苦寒微辛法”。其原條文謂：“陽明溫病，乾嘔口苦而渴，尚未可下者，黃連黃芩湯主之。不渴而舌滑者屬溼溫。”</w:t>
      </w:r>
    </w:p>
    <w:p>
      <w:pPr>
        <w:pStyle w:val="Heading3"/>
      </w:pPr>
      <w:r>
        <w:t>（一）方證理論源流</w:t>
      </w:r>
    </w:p>
    <w:p>
      <w:r>
        <w:t>葉桂在《幼科要略》論伏氣春溫時指出：“春溫一症，由冬令收藏未固。昔人以冬寒內伏，藏於少陰，入春發於少陽，以春木內應肝膽也。寒邪深伏，已經化熱。昔賢以黃芩湯為主方，苦寒直清裡熱，熱伏於陰，苦味堅陰乃正治也。”（《臨證指南醫案·幼科要略》）在這裡，葉氏提出了用《傷寒論》黃芩湯治療伏氣春溫由少陰發於少陽的理論。從吳瑭黃連黃芩湯主治“乾嘔口苦而渴”分析，吳氏本條講的是春溫熱鬱少陽證，因乾嘔、口苦、口渴等症是少陽鬱熱的典型表現。吳氏所謂“陽明溫病”實質上是指溫熱氣分病，具體的證是少陽熱證。他遵從葉氏春溫治法，但不用黃芩湯，而用黃芩湯的變通方黃連黃芩湯，從而發展了葉氏這一理論。</w:t>
      </w:r>
    </w:p>
    <w:p>
      <w:r>
        <w:t>葉桂《臨證指南醫案》有用微苦微辛法治療風溫、溫熱的醫案，如以下二案：</w:t>
      </w:r>
    </w:p>
    <w:p>
      <w:r>
        <w:t>某，二十，脈數暮熱，頭痛腰疼，口燥，此屬溫邪。連翹、淡豆豉、淡黃芩、黑山梔、杏仁、桔梗。（《臨證指南醫案·溫熱》）</w:t>
      </w:r>
    </w:p>
    <w:p>
      <w:r>
        <w:t>某，風溫從上而入，風屬陽，溫化熱，上焦近肺，肺氣不得舒轉，周行氣阻，致身痛、脘悶、不飢，宜微苦以清降，微辛以宣通，醫謂六經，輒投羌、防，洩陽氣，劫胃汁，溫邪忌汗，何遽忘之。杏仁、香豉、鬱金、山梔、瓜蔞皮、蜜炒橘紅。（《臨證指南醫案·風溫》）</w:t>
      </w:r>
    </w:p>
    <w:p>
      <w:r>
        <w:t>在以上兩案中，“某，二十”案方由涼膈散變通而來，其中有淡黃芩、黑山梔、淡豆豉配伍，構成了苦辛之法，黃連黃芩湯配伍與之雷同；而且此案中有“口燥”一證，吳瑭在本條自注中指出：“溫熱，燥病也。”其證中有口渴之症。第二案方由梔子豉湯加味而成。葉氏論治法說：“宜微苦以清降，微辛以宣通。”方中用山梔與香豉、鬱金配伍。吳瑭黃連黃芩湯用黃連、黃芩與香豉、鬱金配伍，並點明此方的治法為“苦寒微辛法”。由此來看，葉氏論治溫熱、風溫用微苦微辛法的上述醫案也為吳瑭制定黃連黃芩湯方證奠定了基礎。</w:t>
      </w:r>
    </w:p>
    <w:p>
      <w:pPr>
        <w:pStyle w:val="Heading3"/>
      </w:pPr>
      <w:r>
        <w:t>（二）方證特點及其在雜病中應用的機制</w:t>
      </w:r>
    </w:p>
    <w:p>
      <w:r>
        <w:t>在葉桂變通應用梔子豉湯的經驗中，有一個重要的手法為：以梔子豉湯加杏仁、瓜蔞皮、鬱金三味藥，組成“輕苦微辛”之法，治療氣鬱生熱，熱鬱上焦，肺氣鬱痺，上焦不行而下脘不通的胸悶不爽，胃脘痞滿，腸痺，以及咳嗽、咯血、吐血等病證。吳瑭黃連黃芩湯與葉氏此法有相似之處，本方用黃連、黃芩代替梔子豉湯中的梔子，變“微苦”為“苦寒”以洩膽胃火熱；用豆豉、鬱金“微辛”，芳香化濁開上焦痺鬱。本方的特點是在黃連、黃芩苦寒瀉火之中，配用鬱金、豆豉芳香宣通中上焦鬱結，從而構成了“苦寒微辛”之法。此法與純用苦寒瀉火的黃連解毒湯、三黃瀉心湯、大黃黃連瀉心湯不同，具有瀉火而疏散鬱結的特殊作用，可廣泛用於雜病火鬱膽胃胸脘的病證。</w:t>
      </w:r>
    </w:p>
    <w:p>
      <w:r>
        <w:t>黃連黃芩湯的證：吳瑭原治證：乾嘔口苦而渴。根據葉桂應用“微苦微辛法”的經驗，本方證還可有胸悶、胃脘痞滿、呃逆、不飢不食等。</w:t>
      </w:r>
    </w:p>
    <w:p>
      <w:r>
        <w:t>方中所寓法的對應證：從方的結構分析，本方寓三法，其證主要有三個方面：一是黃連配豆豉，類似梔子豉湯微苦微辛法，主治梔子豉湯的類似證，如心煩急躁，脘中嘈雜不舒等；二是黃芩配黃連苦寒瀉火對應的火熱證，如口苦、舌紅苔黃等；三是豆豉、鬱金配黃連、黃芩苦辛開洩溼熱法所主的證，如胃脘痞滿，呃逆，或葛根芩連湯類似證如大便溏而不爽，肛門灼熱等。</w:t>
      </w:r>
    </w:p>
    <w:p>
      <w:r>
        <w:t>方證的特徵性證：口苦心煩、胃脘嘈雜不舒。</w:t>
      </w:r>
    </w:p>
    <w:p>
      <w:r>
        <w:t>由於本方具有瀉火疏散鬱結的特殊作用，故可以廣泛用於雜病火鬱膽胃胸脘的病證。</w:t>
      </w:r>
    </w:p>
    <w:p>
      <w:pPr>
        <w:pStyle w:val="Heading3"/>
      </w:pPr>
      <w:r>
        <w:t>（三）用治雜病舉例與體會</w:t>
      </w:r>
    </w:p>
    <w:p>
      <w:r>
        <w:t>胃痛、胃脘痞脹、腹脹、腹瀉等胃腸病，由於七情內鬱、五志過極等原因引起者尤為多見。我把這類病證稱為火鬱胃痛、火鬱腹痞、火鬱腹瀉等。這類患者，其臨床表現雖然有典型的火鬱證的特徵，如胃痛而食管、胃脘灼熱，燒心，作酸；脘痞脹而吃辛辣則甚；腹瀉而肛門灼熱，瀉下黏穢濁臭，小便黃赤等。但是，卻伴有一系列寒冷徵象，最常見者如自覺胃脘、腹部怕風、怕涼，不敢吃涼東西，不敢喝冷飲，多數人不敢喝牛奶，一喝牛奶馬上就胃痛，或者腹瀉，甚至全身也惡風、怕冷。我起初治療這類胃腸病沒有經驗，常被假寒之象矇蔽，用溫中散寒理氣藥治療，結果非但無效，甚至還會加重。在反覆的臨床實踐中，我逐漸摸索出了兩個基礎方，用以治療鬱火胃腸病。其一，根據葉氏變通梔子豉湯的經驗，在黃連黃芩湯中合入梔子豉湯法，加入梔子，或合人枳實梔子豉湯法，再加枳實，治療鬱火引起的胃痛，胃脘痞脹，噁心嘔吐等病證。基本處方為：黃連6g，黃芩10g，梔子10g，淡豆豉10g，枳實10g，鬱金10g。嘔吐噁心明顯者，加生薑6g，或蘇葉6g；脈弦甚者，加白芍10g，炙甘草6g；作酸甚者，加吳茱萸3g。其二，在黃連黃芩湯中合入葛根芩連湯法，或合人根、炙甘草；或者再合人黃芩湯法，加白芍，治療鬱火引起的腹脹，腹痛，腹瀉等病證。基本處方為：黃連6g，黃芩10g，梔子10g，淡豆豉10g，枳實10g，鬱金10g，葛根20g，白芍12g，炙甘草6g。腹痛、洩瀉甚者，取梔子乾薑湯意，加乾薑3g以為反佐；水性便，洩瀉次數多者，合分水丹法，加車前子15g，白朮10g；腹痛則瀉者，合人痛瀉要方，加陳皮10g，白朮10g，防風6g。現介紹治驗三則如下。</w:t>
      </w:r>
    </w:p>
    <w:p>
      <w:r>
        <w:t>胃痛腹瀉：賈某某，男，25歲。2005年7月23日初診。素胃痛，腹瀉，極消瘦。飢餓或飯後胃痛，胃脘痞脹不舒服，飯量少，食慾差。大便稀，每日三四次，進食涼物，或一喝牛奶則腹痛腹瀉，自覺胃脘、腹部往外冒涼氣。舌淡紅，苔白厚或黃白相間而厚，滿布舌面，脈弦長而大，滑數有力。患者因愈來愈瘦，心裡恐懼，到處找脾胃病專家診治，所用處方多為辛香理氣止胃痛藥或溫補脾胃藥，越治越重。我初診辨為半夏瀉心湯證與痛瀉要方證，處方：法半夏10g，乾薑8g，黃芩10g，黃連8g，枳實10g，茯苓15g，防風6g，厚朴10g，陳皮6g，蒼朮6g，白芍12g。5劑。2005年8月6日二診：服藥無效，胃痛、腹瀉毫無減輕，而且喝牛奶腹瀉更甚，瀉下水樣便，腹部怕風、怕涼，總希望用熱水袋護著。舌淡紅，苔白厚偏膩，滿布舌面，脈弦長滑數有力。我舍脈從舌從症，辨為附子理中湯證，處方：黨參6g，乾薑10g，蒼朮10g，炙甘草6g，炮附子5g，桂枝10g，茯苓15g。3劑。2005年8月16日三診：服後洩瀉加重，腸鳴腹痛；胃痛，胃中脹滿難耐，不欲飲食。舌仍淡紅，苔白厚，滿布舌面；脈弦滑大數，有力而勁。遂舍症舍舌從脈，辨為火鬱證，改用黃連黃芩湯合葛根芩連湯為法。處方：黃連6g，黃芩10g，鬱金10g，淡豆豉10g，生梔子10g，葛根20g，白芍12g，炙甘草6g。3劑。2005年8月23日四診：此方服1劑胃痛止，3劑後腹痛腹瀉愈，胃口大開。而且，白厚舌苔退去。繼續用三診方4劑，以觀後效。2005年8月30日五診：胃痛未再發作，大便正常。僅覺心情鬱悶不快，脈弦滑數，舌偏紅，苔白薄。改用黃連黃芩湯合梔子豉湯、四逆散調治。處方：黃連6g，黃芩10g，鬱金10g，淡豆豉10g，生梔子10g，柴胡12g，枳實12g，白芍12g，炙甘草6g。5劑。後隨訪：胃腸功能良好，再未胃痛腹瀉，飲食增進，體重增加。</w:t>
      </w:r>
    </w:p>
    <w:p>
      <w:r>
        <w:t>食道胃中灼熱疼痛：陳某某，男，55歲。2004年9月5日初診。患者素有胃痛，有朋友介紹一種藥酒謂治胃痛有效，遂信其言，取藥一料，泡酒服之。因治病心切，服量太過，藥酒燒灼導致食管與胃損傷，出現咽喉、食管、胃中灼熱疼痛，食慾尚可，但胃痛，燒灼難忍，自服摩羅丹，並請中醫治療無效。診時脈沉滑數，舌紅赤，苔厚，染苔。據脈舌辨為火鬱胃痛，用黃連黃芩湯合枳實梔子豉湯化裁，處方：黃連6g，黃芩10g，梔子10g，淡豆豉10g，枳實10g，鬱金10g，白芍12g，麥冬12g，生甘草3g。5劑。2004年9月18日二診：因服藥諸症減輕，患者又自行取4劑煎服。診時胃痛止，咽喉、食管、胃中灼熱消失。唯胸悶，口苦，咽乾，眼睛有熱感。脈右滑略數，舌赤偏幹，苔黃。從舌赤辨屬清營湯證，用黃連黃芩湯合清營湯化裁，處方：生地黃15g，牡丹皮10g，麥冬15g，玄參10g，連翹10g，黃連6g，黃芩10g，梔子10g，淡豆豉6g，鬱金6g。6劑。諸症痊癒。</w:t>
      </w:r>
    </w:p>
    <w:p>
      <w:r>
        <w:t>呃逆：章某某，女，14歲。學生。2006年4月1日初診。平時學習緊張，壓力較重，長期胃痛，時噁心欲吐，有嚴重的痛經，經我用小柴胡湯、半夏瀉心湯等方調治，胃痛、噁心、痛經基本痊癒。但最近呃逆頻作，呃逆聲音頗大，晚上因打嗝吵得父母親不能安睡，打嗝時自覺胃中有物上逆。兩眉之間、額部上至頭頂痛。脈弦滑大，舌胖，苔薄白。辨為旋覆代赭湯證，處方：旋覆花10g（包煎），代赭石3g，生曬參3g，清半夏15g，生薑10g，炙甘草8g，大棗4枚。6劑。2006年4月8日二診：服藥後效果不明顯，呃逆如故，心前區時痛，胸悶。改用橘皮竹茹湯治療呃逆，苓桂術甘湯治療胸悶。處方：橘皮50g，竹茹10g，大棗7枚，炙甘草12g，紅人參2g，生薑15g，桂枝10g，茯苓30g，生白朮10g。6劑。2006年4月15日三診：服藥後胸悶消失，心前區痛止。但呃逆無絲毫緩解，脈弦滑大，舌胖，苔白略幹。改用吳茱萸三香湯、上焦宣痺湯法。處方：炙枇杷葉6g，鬱金6g，射干6g，通草3g，淡豆豉6g，降香3g，枳殼6g，生梔子6g，瓜蔞皮6g。6劑。2006年4月22日四診：服藥無效，仍然打嗝，頭痛如前，舌胖大正紅，苔白，脈弦滑大而數急，舍症從脈，辨為鬱火證，因大便不幹，口不渴，具體辨為黃連黃芩湯證，因頭痛在陽明經，故加葛根；因月經將至，為預防痛經，故加益母草。處方：黃連8g，黃芩10g，鬱金10g，蘇葉10g，旋覆花10g（包煎），葛根10g，益母草10g。6劑。2006年4月29日五診：服1劑呃逆頓減，6劑，呃逆止。但頭痛，痛時從兩眉中間向上擴散。適逢月經，未痛經。效不更方：黃連8g，黃芩10g，鬱金10g，蘇葉10g，旋覆花10g（包煎），葛根10g，益母草10g，白芷4g。6劑。再未呃逆，頭痛也愈。</w:t>
      </w:r>
    </w:p>
    <w:p>
      <w:r>
        <w:t>綜上所述，黃連黃芩湯配伍巧妙，苦寒降洩，微辛宣通，用於治療鬱火所致的胃腸功能失調證有特殊的療效。</w:t>
      </w:r>
    </w:p>
    <w:p>
      <w:pPr>
        <w:pStyle w:val="Heading2"/>
      </w:pPr>
      <w:r>
        <w:t>第七章</w:t>
      </w:r>
    </w:p>
    <w:p>
      <w:pPr>
        <w:pStyle w:val="Heading3"/>
      </w:pPr>
      <w:r>
        <w:t>苦寒通下及其代表方證</w:t>
      </w:r>
    </w:p>
    <w:p>
      <w:r>
        <w:t>苦寒通下是指以大黃為主藥組方所形成的治法，具有通下胃腸熱結、瀉火解毒的作用，用於治療陽明腑實證。大承氣湯、小承氣湯、調胃承氣湯為其代表方。明清溫病學家在此基礎上，創立了一系列療效卓著的變通承氣湯，如吳有性制定了滋陰養血通下的養榮承氣湯；楊璿制定了瀉火解毒通下的解毒承氣湯；吳瑭制定了滋陰通下的增液承氣湯，開竅通下的牛黃承氣湯，清肺通下氣湯；吳瑭制定了滋陰通下的導赤承氣湯；俞根初制定了涼血散血通下的犀地承氣湯（今名西連承氣湯），導滯通下的積實導滯湯，瀉火解毒通下的俞氏承氣湯，從而發展了仲景的苦寒通下學說，極大豐富了下法的內容和方法。這些方劑不僅可以治療外感陽明病，而且可以廣泛地應用於各科雜病的胃腸熱結證。這一類方證可稱為加減承氣湯類方證。本章僅選擇最具代表性的增液承氣湯、導赤承氣湯、楊氏解毒承氣湯三方作一介紹。</w:t>
      </w:r>
    </w:p>
    <w:p>
      <w:pPr>
        <w:pStyle w:val="Heading3"/>
      </w:pPr>
      <w:r>
        <w:t>增液承氣湯方證</w:t>
      </w:r>
    </w:p>
    <w:p>
      <w:r>
        <w:t>增液承氣湯 出自《溫病條辨·中焦篇》風溫溫熱第17條，組成為：元參一兩、麥冬八錢、細生地八錢、大黃三錢、芒硝一錢五分。水八杯，煮取三杯，先服一杯，不知再服。其原條文謂：“陽明溫病，下之不通，其證有五；……津液不足，無水舟停者，間服增液，再不下者，增液承氣湯主之。”</w:t>
      </w:r>
    </w:p>
    <w:p>
      <w:r>
        <w:t>（一）方證理論源流</w:t>
      </w:r>
    </w:p>
    <w:p>
      <w:r>
        <w:t>吳有性《溫疫論》論“數下亡陰”指出：“下證以邪未盡，不得已而數下之，間有兩目加澀、舌反枯乾、津不到咽、唇口燥裂，緣其人所稟陽髒，素多火而陰虧，今重亡津液，宜清燥養榮湯。設熱渴未除，裡證仍在，宜承氣養榮湯。”（《溫疫論·數下亡陰》）承氣養榮湯組成為：知母、當歸、芍藥、生地、大黃、枳實、厚朴。加生薑煎服。此方用知母、當歸、芍藥、生地滋陰養血，清熱生津，用大黃、枳實、厚朴，即小承氣湯通下熱結。吳瑭在《溫病條辨·中焦篇》第11條增液湯後自注說：“此方所以代吳又可承氣養榮湯也”。可見，增液湯是仿承氣養榮湯而制定的，增液承氣湯則由增液湯加味組成，因此，增液承氣湯也與又可承氣養榮湯有關。</w:t>
      </w:r>
    </w:p>
    <w:p>
      <w:r>
        <w:t>（二）方證特點及其在雜病中應用的機制</w:t>
      </w:r>
    </w:p>
    <w:p>
      <w:r>
        <w:t>增液湯具有滋陰生津的作用，加入大黃、芒硝，即合入調胃承氣湯，全方就具有了滋陰通下的功效。由於生地甘苦寒，能清熱涼血，養陰生津，通經逐血痺；玄參味苦鹹微寒，也善入營血分，能涼營生津，散結解毒；大黃苦寒，除瀉下攻積外，更可瀉火解毒、涼血祛瘀。這三味藥配合，就使該方具有了涼血祛瘀、瀉火解毒、滋陰生津的新功效。因此，本方不僅可以滋陰通下，用於陰津虧竭的大便秘結，而且可用於以血分火毒鬱結為病機的諸多疑難病證。</w:t>
      </w:r>
    </w:p>
    <w:p>
      <w:r>
        <w:t>增液承氣湯的證：吳瑭原治證：溫病津液不足，大便不下。</w:t>
      </w:r>
    </w:p>
    <w:p>
      <w:r>
        <w:t>方中所寓法的對應證：從方的結構分析，本方寓三法，其證主要有三個方面：一是調胃承氣湯證，如煩熱、腹滿、大便燥結等；二是增液湯證，如舌赤少苔而幹，口鼻咽喉乾燥等；三是生地、玄參配大黃對應的血分瘀熱證，如顏面痤瘡，衄血，癤疔，以及中風，月經不調等。</w:t>
      </w:r>
    </w:p>
    <w:p>
      <w:r>
        <w:t>方證的特徵性證：大便燥結，舌赤少苔而幹。</w:t>
      </w:r>
    </w:p>
    <w:p>
      <w:r>
        <w:t>雜病陰虧便秘，或營熱血燥、血分火毒鬱結，見有增液承氣湯證者，可用本方治療。</w:t>
      </w:r>
    </w:p>
    <w:p>
      <w:r>
        <w:t>（三）用治雜病舉例與體會</w:t>
      </w:r>
    </w:p>
    <w:p>
      <w:r>
        <w:t>先師劉渡舟先生善用增液承氣湯治療各類雜病，現介紹先生有關經驗如下。</w:t>
      </w:r>
    </w:p>
    <w:p>
      <w:r>
        <w:t>第一，用於治療頭面痛：孫某某，女，67歲。右側面頰掣及顳顬作痛，難以忍受，哭叫之聲聞於四鄰。痛甚則以手摑其頰，然亦無濟於事。因掣及牙齒作痛，患者牙齒幾乎拔盡。血壓190/120mmHg，問其大便，則稱乾燥難下，小便黃赤而短。切其脈兩寸弦，關部滑大。辨為胃燥傷津，肝膽鬱火上犯經絡。治以清瀉胃燥，佐以養陰平肝之法。處方：玄參30g，生地15g，麥冬30g，大黃6g，玄明粉6g（後下），丹皮10g，白芍12g，炙甘草6g。服2劑，瀉下黑色幹糞球數塊，面頰之疼痛見緩，夜間已能睡臥。處方減去玄明粉，另加羚羊角粉1g（沖服），石決明30g，夏枯草16g，以加重平肝潛陽之力。服至6劑，則疼痛全止，亦未再發，測血壓160/90mmHg，諸症隨之而愈。（《劉渡舟臨證驗案精選》）</w:t>
      </w:r>
    </w:p>
    <w:p>
      <w:r>
        <w:t>第二，用於治療精神分裂症：曹某某，女，42歲。1998年11月18日二診。患精神分裂症十多年，近來病情加重，悲喜無常，神情發呆，不能言語，狀如啞巴，大小便不能自理，常會不自主地在床上大小便，伴有幻覺、妄想。一診用防己地黃湯，見效不明顯。大便數日不解，煩躁不寐，手腕手指關節彎曲而僵硬，不能伸展，有時甚至全身僵硬，舌紅赤，脈弦數。辨為增液承氣湯證，處方：生地30g，玄參30g，麥冬30g，大黃5g，芒硝6g（分衝），生龍骨30g（先下），生牡蠣30g（先下），炙甘草10g。7劑，每日1劑。局方至寶丹2丸，每日1丸。1998年11月25日三診：服上方7劑，至寶丹2丸，大便一次，排出乾硬糞便許多，煩躁減輕，已能入睡，手指發麻，舌紅赤，脈弦數。上方減生龍、牡，加白芍20g，龍齒20g，石決明30g（先煎），7劑，每日1劑。局方至寶丹2丸，每日1丸。1998年12月2日四診：上藥服完後，患者精神突然清醒，能主動說話，大小便能自理，手足麻減輕，全身僵硬大減，下肢較前有力，但手指不停地做伸屈運動，大便復乾結，舌紅苔白，脈沉滑。用一診方加白芍20g，7劑。1998年12月9日五診：大便通暢，病情轉平穩，改用增液湯繼續調治。（作者新撰劉渡舟醫案）</w:t>
      </w:r>
    </w:p>
    <w:p>
      <w:r>
        <w:t>第三，用於治療中風：靖某某，男，63歲。1999年6月17日初診。患者於1個月前患“急性腦血栓形成”，經某醫院救治，脫離危險，進入恢復期。現以語言障礙為主症，說話吐字不清，舌難伸出，喝水時易嗆，伴有左側上下肢活動不便，睡眠不實，心煩，頭痛眩暈，血壓偏高，大便乾燥，舌質深紅，苔黃，脈弦滑數。辨為火中動風閉竅、耗傷陰津之證，用增液承氣湯合三黃瀉心湯加味，處方：生地15g，麥冬15g，玄參20g，大黃3g，黃連10g，黃芩10g，羚羊角粉1.8g（分衝），鉤藤15g，丹皮10g，白芍15g，竹葉10g，天竺黃10g，7劑，每日1劑。安宮牛黃丸2丸，每日1丸。1999年6月24日二診：服藥大便通暢，心煩等症減輕，說話較以前清楚。去安宮牛黃丸，囑繼續服7劑。1999年7月1日三診：語言障礙繼續改善，說話更為清楚，用一診方減羚羊角粉繼續治療。後以此方為基礎，加減變化，治療2個月，患者語言恢復正常，臨床痊癒而能從事適當的勞動。（作者新撰劉渡舟醫案）</w:t>
      </w:r>
    </w:p>
    <w:p>
      <w:r>
        <w:t>方證解釋：劉老對於中風曾提出“火中”之說，主張用三黃瀉心湯瀉火治之。本案有大便乾燥、心煩、舌質深紅之增液承氣湯證與語言障礙之安宮牛黃丸證以及頭痛眩暈、血壓偏高之羚羊角鉤藤湯證，因此，用增液承氣湯合三黃瀉心湯，並取羚羊角鉤藤湯意加羚、鉤、丹、芍為方，另沖服安宮牛黃丸以清心通絡開竅。其中增液承氣湯與三黃瀉心湯合為方，既可通腑瀉火解毒，又可涼血清心，還可以滋陰液以御肝風，從而為中風病的治療提供了新的思路。</w:t>
      </w:r>
    </w:p>
    <w:p>
      <w:r>
        <w:t>我們常用增液承氣湯加減治療雜病，現介紹驗三則如下。</w:t>
      </w:r>
    </w:p>
    <w:p>
      <w:r>
        <w:t>痤瘡：王某某，女，26歲。2000年3月15日初診。患者體質壯實，體態較胖，顏面痤瘡密佈，胸背部也散在可見，皮疹色紅赤或黯紅，部分丘疹頂部有膿皰，面部油脂分泌較多，大便乾燥，三四日一行，心煩，口乾渴。舌赤、苔黃，脈滑數。辨為增液承氣湯證與三黃瀉心湯證，處方：生地15g，玄參20g，麥冬15g，大黃4g，黃芩10g，黃連5g，連翹15g，紫花地丁20g，生甘草6g，丹皮10g，枇杷葉15g。7劑。2000年3月22日二診：大便通暢，痤瘡明顯消退，上方加皂角刺6g。7劑而愈。</w:t>
      </w:r>
    </w:p>
    <w:p>
      <w:r>
        <w:t>痔瘡便血：何某某，女，27歲。2005年4月30日初診：患者素有痔瘡，最近大便乾燥，二三日一行，每次大便時疼痛便血，月經錯後，40多天一次，輕量少。脘腹脹滿，飲水後自覺水在胃中不下，疲乏無力。脈弦滑略數，舌赤，苔白。從大便特徵與舌赤辨為增液承氣證，處方：生地20g，玄參15g，麥冬15g，赤芍10g，桃仁10g，生大黃10g，厚朴15g，枳實12g，芒硝6g（分衝）。7劑。2005年5月7日二診：服藥後大便通暢，痔瘡疼痛與出血止，胃腹脹滿消失。舌偏紅，苔白，脈弦滑數。上方去芒硝，加當歸15g，川芎10g，調理月經以善後。</w:t>
      </w:r>
    </w:p>
    <w:p>
      <w:r>
        <w:t>鬱火便秘：寧某某，女，57歲。幹部。2005年6月5日初診。患者眩暈，心煩急躁，大便乾結，消瘦，眼睛炯炯有神。舌絳赤，有裂紋，苔薄白，脈細弦數。辨為黃連阿膠湯證，用黃連阿膠湯加味。2005年6月12日二診：服藥效果不明顯，並見腹脹，排氣不暢。改用增液承氣湯加減，處方：生地30g，玄參30g，麥冬30g，生大黃10g，枳實12g，芒硝10g（分衝），厚朴14g。4劑。2005年6月19日三診：服用第2天，解出大量綠色糞便，眩暈、煩躁遂消，全身異常舒暢。上方加白芍15g，木瓜10g，以酸甘化陰、酸苦洩熱。5劑。諸症痊癒。（此為王建紅治驗案）</w:t>
      </w:r>
    </w:p>
    <w:p>
      <w:r>
        <w:t>期刊報道用增液承氣湯治療雜病的驗案主要有中風、複發性口腔潰瘍、鼻衄、肛裂、慢性支氣管炎、產後尿閉（尿瀦留）、血精（精囊炎、前列腺炎）等。</w:t>
      </w:r>
    </w:p>
    <w:p>
      <w:r>
        <w:t>（四）增液承氣湯類方</w:t>
      </w:r>
    </w:p>
    <w:p>
      <w:r>
        <w:t>護胃承氣湯 出自《溫病條辨·中焦篇》風溫溫熱第15條，組成為：生大黃三錢、元參三錢、細生地三錢、丹皮二錢、知母二錢、麥冬（連心）三錢。黃三錢、元參三錢、細生地三錢、丹皮二錢、知母二錢、麥冬（連心）三錢。水五杯，煮取二杯，先服一杯，得結糞，止後服，不便，再服。吳瑭稱此方為“苦甘法”。其原條文謂：“下後數日，熱不退，或退不盡，口燥咽乾，舌苔幹黑，或金黃色，脈沉而有力者，護胃承氣湯微和之；脈沉而弱者，增液湯主之。”</w:t>
      </w:r>
    </w:p>
    <w:p>
      <w:r>
        <w:t>本方由增液承氣湯去芒硝，加丹皮、知母組成。去芒硝則瀉下作用減輕；加丹皮、知母則涼血清熱作用增強，而且，這兩味藥善於清虛熱。因此，本方善治陰液虧損，血分鬱熱，或陰虧虛熱，兼大便乾燥者。</w:t>
      </w:r>
    </w:p>
    <w:p>
      <w:r>
        <w:t>綜上所述，增液承氣湯的特點在於生地、玄參與大黃配伍，善入血分，涼血祛瘀、瀉火解毒、滋陰生津。不僅能夠治療陰竭熱結之便秘，而且可以治療血分鬱熱，火毒衝擊所致的中風、頭面腫脹疼痛、痤瘡粉刺、瘡瘍癢疹、出血等病證。</w:t>
      </w:r>
    </w:p>
    <w:p>
      <w:pPr>
        <w:pStyle w:val="Heading2"/>
      </w:pPr>
      <w:r>
        <w:t>導赤承氣湯方證</w:t>
      </w:r>
    </w:p>
    <w:p>
      <w:r>
        <w:t>導赤承氣湯 出自《溫病條辨·中焦篇》風溫溫熱第17條，組成為：赤芍三錢、細生地五錢、生大黃三錢、黃連二錢、黃柏三錢、芒硝一錢。水五杯，煮取二杯，先服一杯，不下再服。其原條文謂：“陽明溫病，下之不通，其證有五：……左尺牢堅，小便赤痛，時煩渴甚，導赤承氣湯主之。”</w:t>
      </w:r>
    </w:p>
    <w:p>
      <w:r>
        <w:t>（一）方證理論源流</w:t>
      </w:r>
    </w:p>
    <w:p>
      <w:r>
        <w:t>導赤散出自《小兒藥證直訣·諸方》，“治小兒心熱，視其睡，口中氣溫，或合面睡，及上竄咬牙，皆心熱也。心氣熱則心胸亦熱，欲言不能，而有就冷之意，故合面而睡。”組成為：生地黃、甘草（生）、木通各等份，上同為末，每服三錢，水一盞，入竹葉同煎至五分，食後溫服。一方不用甘草，用黃芩。</w:t>
      </w:r>
    </w:p>
    <w:p>
      <w:r>
        <w:t>本方在《小兒藥證直訣》原治僅有“小兒心熱”，並不治療心熱下移小腸證，後世擴大了治療範圍，用其治療小便澀淋痛等小腸熱證。《醫宗金鑑·刪補名醫方論》載：“導赤散，治心熱，口糜舌瘡，小便黃赤，莖中作痛，熱淋不利。”並注云：“赤色屬心。導赤者，導心經之熱從小腸而出，以心與小腸為表裡也。然所見口糜舌瘡、小便黃赤、莖中作痛、熱淋不利等證，皆心熱移於小腸之證。故不用黃連直瀉其心，而用生地滋腎涼心，木通通利小腸，佐以甘草梢，取易瀉最下之熱，莖中之痛可除，心經之熱可導也。此則水虛火不實者宜之，以利水而不傷陰，瀉火而不伐胃也。若心經實熱，須加黃連、竹葉，甚者更加大黃，亦釜底抽薪之法也。”</w:t>
      </w:r>
    </w:p>
    <w:p>
      <w:r>
        <w:t>導赤承氣湯方名也曰“導赤”，吳瑭自注雲：“以導赤去淡通之陽藥，加連、柏之苦通火腑，大黃、芒硝承胃氣而通大腸，此二腸同治法也”。其主治證中有“小便赤痛，時煩渴甚”等，據此可以認為，導赤承氣湯是吳氏根據導赤散方證，結合調胃承氣湯法而制定的。</w:t>
      </w:r>
    </w:p>
    <w:p>
      <w:r>
        <w:t>另外，導赤承氣湯的核心藥是生地、赤芍與大黃、芒硝相配伍，這一手法與吳有性的承氣養榮湯組方有相似之處，因此，本方也與承氣養榮湯有關。</w:t>
      </w:r>
    </w:p>
    <w:p>
      <w:r>
        <w:t>（二）方證特點及其在雜病中應用的機制</w:t>
      </w:r>
    </w:p>
    <w:p>
      <w:r>
        <w:t>導赤承氣湯以細生地、赤芍涼血散血，滋陰生津；黃連、黃柏苦寒瀉心、小腸之熱；大黃、芒硝為調胃承氣湯法，通瀉大腸熱結。其組方思路為：去導赤散中淡滲通利藥木通、甘草、竹葉，取生地滋陰涼血，加連、柏苦寒清瀉小腸火腑，並“甘苦合化陰氣”，以治療小腸熱結，小便赤痛；另取調胃承氣湯法，用大黃、芒硝通瀉大腸燥結，以治療便秘不通，從而構成了“二腸同治”之法。</w:t>
      </w:r>
    </w:p>
    <w:p>
      <w:r>
        <w:t>本方配伍有三個特點：第一，生地、赤芍與黃連、黃柏配伍，組成甘苦合化陰氣之法，善於治療陰液虧損之小便短赤不利。第二，生地、赤芍不僅甘寒滋陰生津，而且涼血散血，與黃連、黃柏配伍，有犀角地黃湯（今名清熱地黃湯）合黃連解毒湯意，可以清解血分鬱火，治療血分火熱下移小腸之小便澀痛不利，尿赤，尿中帶血。第三，黃連、黃柏與大黃配伍，類似於《金匱要略》瀉心湯（大黃、黃連、黃芩）。瀉心湯重在瀉心火以治療吐血衄血，心氣不定，這三味藥與生地、赤芍涼血藥配伍，則善於涼血清心瀉火，治療心與小腸火熱之證。</w:t>
      </w:r>
    </w:p>
    <w:p>
      <w:r>
        <w:t>導赤承氣湯的證：吳瑭原治證：溫病大便燥結，左尺牢堅，小便赤痛，時煩渴甚。從本方的配伍與應用來看，其證還包括大便燥結或黏滯不爽等。</w:t>
      </w:r>
    </w:p>
    <w:p>
      <w:r>
        <w:t>方證的特徵證：大便燥結，小便赤痛，或尿血。</w:t>
      </w:r>
    </w:p>
    <w:p>
      <w:r>
        <w:t>急慢性腎炎、泌尿系感染、前列腺炎等雜病多可表現為血分小腸火熱之證，如小便帶血、小便短赤不利，甚至疼痛等，並每兼舌赤，苔黃，口苦，心煩，大便乾燥等。導赤承氣湯具有涼血瀉火解毒，滋陰生津，通腑洩熱的作用，故可以治療這一類病證。</w:t>
      </w:r>
    </w:p>
    <w:p>
      <w:pPr>
        <w:pStyle w:val="Heading3"/>
      </w:pPr>
      <w:r>
        <w:t>（三）用治雜病舉例與體會</w:t>
      </w:r>
    </w:p>
    <w:p>
      <w:r>
        <w:t>導赤承氣湯與冬地三黃湯均能治療陰津損傷，火熱鬱結的小便短赤不利，但冬地三黃湯是增液湯與芩、連、柏配伍，滋陰瀉火，苦甘合化陰氣以治小便不利；導赤承氣湯不僅生地、赤芍與黃連、黃柏相配，涼血滋陰、瀉火解毒，甘苦合化陰氣，而且合入了大黃、芒硝，能夠鹹寒通腑瀉熱，通大腸以洩小腸。因此，導赤承氣湯治療小腸熱結、男子前列腺炎等病症。我在臨床上常用此方治療男女泌尿系統感染、男子前列腺炎等病症。凡大便不幹燥者，去芒硝；口苦，舌苔黃厚膩者，合龍膽瀉肝湯清瀉肝膽溼熱；病久不愈，舌質絳黯，病機深在血分絡脈者，加丹參、桃仁、丹皮涼血散血通絡；尿痛明顯，或者小腹、陰莖根部疼痛者，加地龍通絡止痛；男子前列腺肥大，小便不通暢，或女子小便急結，尿頻不利者，合入當歸貝母苦參丸散結解毒。現介紹驗二例如下。</w:t>
      </w:r>
    </w:p>
    <w:p>
      <w:r>
        <w:t>張某某，女，32歲。2005年9月17日初診。患泌尿系感染月餘，近來尿頻、尿急、尿後有殘尿感，小腹脹滿急結，伴有心煩急躁，口苦等。舌紅少苔，脈弦細滑略數，兩尺弦滑、搏指有力。從舌脈辨為陰津不足，血分鬱熱下注小腸的導赤承氣湯證，處方：生地15g，赤芍10g，玄參15g，黃連6g，黃柏10g，生大黃3g，生梔子10g，當歸15g，浙貝母10g，苦參10g。7劑。2005年9月24日二診：尿頻、尿急、小腹急結等症減輕，口仍苦。舌紅赤少苔，脈弦細滑略數。用導赤承氣湯合龍膽瀉肝湯化裁，處方：生地15g，赤芍10g，玄參15g，黃連6g，黃柏10g，生大黃3g，生梔子10g，黃芩10g，當歸15g，柴胡15g，龍膽草8g，通草6g，車前子10g，澤瀉15g。7劑。2005年10月1日三診：諸症進一步減輕，二診方加魚腥草15g。7劑。諸症痊癒。</w:t>
      </w:r>
    </w:p>
    <w:p>
      <w:r>
        <w:t>黃某某，男，36歲。2005年7月16日初診。患前列腺炎，小便時陰莖根部脹，睪丸底部憋脹，小腹部不舒，尿頻，尿不盡。顏面起火癤，心煩，性功能減弱。舌紅赤，苔黃略厚略膩，脈弦滑略數，尺部堅硬。從溼熱蘊結血分，下注小腸、肝經論治，用導赤承氣湯合龍膽瀉肝湯加減，處方：生地10g，赤芍12g，黃連6g，黃柏10g，酒大黃3g，生梔子10g，黃芩10g，當歸15g，柴胡15g，通草6g，車前子10g，澤瀉15g，地龍10g，蒼朮10g。7劑。2005年7月23日二診：小便時陰莖根部脹、睪丸痛、尿頻等症明顯減輕。舌仍紅赤，苔黃略厚，脈弦滑略數，尺部堅硬。上方合當歸貝母苦參丸法，加入當歸15g，苦參10g，浙貝母10g。7劑。2005年7月30日三診：諸症消失，自述性功能增強。守此法服藥3周，以鞏固療效。</w:t>
      </w:r>
    </w:p>
    <w:p>
      <w:r>
        <w:t>另外，我也用此方加減治療心火旺盛，小腸火熾，血分鬱熱所致的面部痤瘡、火癤等病證，如曾治療劉某某，女，28歲。2005年9月20日初診。下唇至下頜部小米粒大小的火癤密集成片，灼熱疼痛。痛經，心煩易急躁，小便色赤灼熱，大便幹。舌紅赤，苔薄黃，少苔，脈弦細數。辨為導赤承氣湯證，處方：生地15g，赤芍12g，玄參10g，黃連6g，黃柏10g，酒大黃10g，黃芩10g，生梔子10g，淡豆豉10g，升麻10g。5劑。服藥第一天瀉下稀便2次，臭穢難聞，隨後大便通暢，火癤消失。</w:t>
      </w:r>
    </w:p>
    <w:p>
      <w:pPr>
        <w:pStyle w:val="Heading2"/>
      </w:pPr>
      <w:r>
        <w:t>（四）導赤承氣湯類方</w:t>
      </w:r>
    </w:p>
    <w:p>
      <w:r>
        <w:t>犀連承氣湯（今名西連承氣湯）出自《通俗傷寒論·六經方藥·攻下劑》，組成為：犀角汁兩瓢（衝）（今用水牛角代替）、小川連八分、小枳實錢半、鮮生地汁六瓢（衝）、生錦紋三錢、真金汁一兩（衝）。俞氏稱此方為“心與小腸並治法”。</w:t>
      </w:r>
    </w:p>
    <w:p>
      <w:r>
        <w:t>本方犀角（今用水牛角代替）、生地配合，具有犀角地黃湯（今名清熱地黃湯）意，能涼血滋陰；黃連、金汁配合，具有黃連解毒湯意，能清熱瀉火解毒；生大黃、枳實配伍，具有小承氣湯意，能通腑瀉熱。三法合用，不僅瀉火解毒作用大為增強，而且善於涼血滋陰，通瀉大小腸火熱。因此，可以治療雜病火鬱血分，心與小腸火熱所致的心煩、神志異常，小便短赤澀痛等。何秀山按語云：“此方君以大黃、黃連，極苦洩熱，涼瀉心、小腸之火。臣以犀、地二汁，通心神而救心陰。佐以枳實，直達小腸幽門，俾心與小腸之火，作速降也。然火盛必有毒，又必使以金汁，潤腸解毒。此為瀉心通腸，清火逐毒之良方。”並指出“心與小腸相表裡。熱結在腑，上蒸心包，證必神昏譫語，甚則不語如屍，世俗所謂蒙閉證也。”可用此方治之。</w:t>
      </w:r>
    </w:p>
    <w:p>
      <w:pPr>
        <w:pStyle w:val="Heading2"/>
      </w:pPr>
      <w:r>
        <w:t>楊氏解毒承氣湯方證</w:t>
      </w:r>
    </w:p>
    <w:p>
      <w:r>
        <w:t>楊氏解毒承氣湯 出自楊璿《傷寒瘟疫條辨·醫方辨》，組成為：白殭蠶（酒炒）三錢、蟬蛻（全）十個、黃連一錢、黃芩一錢、黃柏一錢、梔子一錢、枳實（麩炒）二錢五分、厚朴（薑汁炒）五錢、大黃（酒洗）五錢、芒硝三錢（另入）。其原文謂：“溫病三焦大熱，痞滿燥實，譫語昏亂不識人，熱結旁流，循衣摸床，舌卷囊縮，及瓜瓢、疙瘩溫，上為癰膿，下血如豚肝等證，厥逆脈沉伏者，此方主之。加瓜蔞一個、半夏二錢，名陷胸承氣湯，治胸滿兼有上證者。”</w:t>
      </w:r>
    </w:p>
    <w:p>
      <w:pPr>
        <w:pStyle w:val="Heading3"/>
      </w:pPr>
      <w:r>
        <w:t>（一）方證理論源流</w:t>
      </w:r>
    </w:p>
    <w:p>
      <w:r>
        <w:t>楊璿遵從吳有性溫疫學說，根據其當時所遇之疫的特點，提出了雜氣為毒氣，性質屬毒火，火毒多夾穢濁等火毒致疫的理論，推廣河間“三黃”“雙解”之意，輯錄陳良佐《二分析義》賠賑諸方，悉心化裁，制定出了以升降散為代表、以黃連解毒湯為基礎的清熱解毒方15首，以清熱瀉火解毒法治溫疫，解毒承氣湯是其中“重者瀉之”的一首方劑。</w:t>
      </w:r>
    </w:p>
    <w:p>
      <w:r>
        <w:t>關於楊璿《傷寒瘟疫條辨》瀉火解毒治療溫疫的理論和方法，我已有專文討論[江蘇中醫雜誌，1986，7（6）：35~37；廣西中醫藥，1987，10（4）：29~30]，此不贅述。</w:t>
      </w:r>
    </w:p>
    <w:p>
      <w:r>
        <w:t>四逆散法，加柴胡 15g，白芍 12g，炙甘草 8g。7 劑。諸症告愈。</w:t>
      </w:r>
    </w:p>
    <w:p>
      <w:pPr>
        <w:pStyle w:val="Heading3"/>
      </w:pPr>
      <w:r>
        <w:t>(四) 楊氏解毒承氣湯類方</w:t>
      </w:r>
    </w:p>
    <w:p>
      <w:r>
        <w:t>俞氏解毒承氣湯 出自《通俗傷寒論·六經方藥·攻下劑》，組成為：金銀花三錢、生山梔三錢、小川連一錢、生川柏一錢、青連翹三錢、青子芩二錢、小枳實三錢、生錦紋三錢、西瓜硝五分、金汁一兩（衝）、白頭蚯蚓兩隻，先用雪水六碗，煮生綠豆二兩，滾取清汁，代水煎藥。俞氏稱此方為“峻下三焦毒火法”。</w:t>
      </w:r>
    </w:p>
    <w:p>
      <w:r>
        <w:t>本方用生大黃、枳實、西瓜硝為承氣湯法，攻下熱結、通腑洩熱；黃連、生山梔、生黃柏、黃芩為黃連解毒湯，清熱瀉火解毒；金銀花、連翹辛涼甘寒，清熱解毒，兼透熱外出；金汁、綠豆也為清熱解毒之品；蚯蚓鹹寒，清熱息風、解痙通絡。全方攻下熱結、通腑洩熱、清熱解毒、通絡息風，能夠治療火毒內壅之證。</w:t>
      </w:r>
    </w:p>
    <w:p>
      <w:r>
        <w:t>何秀山按雲：“疫必有毒，毒必傳染，症無六經可辨。故喻嘉言從三焦立法，殊有卓識。此方用銀、翹、梔、芩，輕清宣上，以解疫毒，喻氏所謂升而逐之也。黃連合枳實，善疏中焦，苦洩解毒，喻氏所謂疏而逐之也。黃柏、大黃、瓜硝、金汁，鹹苦達下，速攻其毒，喻氏所謂疏而逐之也。即雪水、綠豆清，亦解火毒之良品。合而為瀉火逐毒，三焦通治之良方。”（《通俗傷寒論·六經方藥·攻下劑》）</w:t>
      </w:r>
    </w:p>
    <w:p>
      <w:r>
        <w:t>我在臨床上常用俞氏解毒承氣湯治療雜病之血分火毒鬱結證，此介紹驗案一則如下。</w:t>
      </w:r>
    </w:p>
    <w:p>
      <w:r>
        <w:t>李某某，男，21歲。2005年9月24日初診。顏面起紅色斑丘疹月餘，皮損發紅，起皮，癢甚，伴有心煩，急躁，大便偏幹，小便黃。脈沉細滑數，舌邊尖紅，苔薄黃。從血分火毒考慮，用俞氏解毒承氣湯加減，處方：金銀花 10g，連翹 15g，生山梔 10g，黃連 6g，黃柏 10g，黃芩 12g，枳實 10g，生大黃 6g，地龍 10g，殭蠶 10g，枇杷葉 16g，生地 15g，赤芍 10g。7 劑。2005年10月1日複診：面部皮疹消失。舌邊尖赤，苔薄黃，脈弦滑略數。上方加草河車 10g。6 劑而愈。</w:t>
      </w:r>
    </w:p>
    <w:p>
      <w:r>
        <w:t>楊氏解毒承氣湯與俞氏解毒承氣湯中均含有黃連解毒湯與承氣湯法，瀉火解毒與通腑瀉熱並舉。所不同的是：楊氏解毒承氣湯合入了升降散；俞氏解毒承氣湯加入了金銀花、連翹、金汁、綠豆、蚯蚓。因此，楊氏解毒承氣湯升降濁、通腑瀉熱的作用較強，其證中含有升降散證；俞氏解毒承氣湯清熱解毒作用較強，其證中含有銀、翹、金汁、綠豆之熱毒證。就瀉下作用而言，楊氏解毒承氣湯用了大承氣湯原方，通腑瀉熱較強；俞氏解毒承氣湯用了承氣湯簡化方，通腑瀉熱作用較弱。另外，兩方中均有蟲類藥，楊氏解毒承氣湯含有殭蠶、蟬蛻，善於清闢穢、疏散風熱、化痰息風解痙，治療咽喉、頭面部絡脈之風毒；俞氏解毒承氣湯含有蚯蚓，善於清熱息風、通絡、利尿，治療熱盛引動肝風與下部絡脈不通的病證。</w:t>
      </w:r>
    </w:p>
    <w:p>
      <w:pPr>
        <w:pStyle w:val="Heading2"/>
      </w:pPr>
      <w:r>
        <w:t>第八章</w:t>
      </w:r>
    </w:p>
    <w:p>
      <w:pPr>
        <w:pStyle w:val="Heading3"/>
      </w:pPr>
      <w:r>
        <w:t>清營透熱轉氣法及其代表方證</w:t>
      </w:r>
    </w:p>
    <w:p>
      <w:r>
        <w:t>清營透熱轉氣法是指用犀角（今用水牛角代替）、生地、玄參、丹皮等清營涼血藥與銀花、連翹、竹葉等輕清洩熱透邪藥配伍所組成的治法，具有涼營清心洩熱、透熱外達的作用，用於治療熱入營分，營熱傷津為基本病機的病證。清營湯為其代表方，同類方劑還有犀角地黃湯合銀翹散（今名清熱地黃湯合銀翹散）、銀翹散加生地丹皮赤芍麥冬、清營湯加鉤藤丹皮羚羊角等。這類方劑不僅可以治療溫病熱入營分的病證，而且可以廣泛地用於治療雜病內生火熱鬱伏營分的種種病變。</w:t>
      </w:r>
    </w:p>
    <w:p>
      <w:pPr>
        <w:pStyle w:val="Heading3"/>
      </w:pPr>
      <w:r>
        <w:t>清營湯方證</w:t>
      </w:r>
    </w:p>
    <w:p>
      <w:r>
        <w:t>清營湯 出自《溫病條辨·上焦篇》暑溫第30條，組成為：犀角（今用水牛角代替）三錢、生地五錢、元參三錢、竹葉心一錢、麥冬三錢、丹參二錢、黃連一錢五分、銀花三錢、連翹（連心用）二錢。水八杯，煮取三杯，日三服。吳瑭稱此方為“鹹寒苦甘法”。其原條文謂：“脈虛夜寐不安，煩渴舌赤，時有譫語，目常開不閉，或喜閉不開，暑入手厥陰也。手厥陰暑溫，清營湯主之；舌白滑者，不可與也。”《溫病條辨》論及清營湯方證的條文還有上焦篇第15條：“太陰溫病，寸脈大，舌絳而幹，法當渴，今反不渴者，熱在營中也，清營湯去黃連主之。”上焦篇第33條：“小兒暑溫，身熱，卒然痙厥，名曰暑癇，清營湯主之，亦可少與紫雪丹。”上焦篇第34條：“大人暑癇，亦同上法，熱初入營，肝風內動，手足瘛瘲，可於清營中，加鉤藤、丹皮、羚羊角。”中焦篇第20條：“陽明溫病，舌黃燥，肉色絳，不渴者，邪在血分，清營湯主之。”</w:t>
      </w:r>
    </w:p>
    <w:p>
      <w:r>
        <w:t>若滑者，不可與也，當於溼溫中求之。”</w:t>
      </w:r>
    </w:p>
    <w:p>
      <w:pPr>
        <w:pStyle w:val="Heading3"/>
      </w:pPr>
      <w:r>
        <w:t>（一）方證理論源流</w:t>
      </w:r>
    </w:p>
    <w:p>
      <w:r>
        <w:t>清營湯是吳瑭根據《臨證指南醫案》論治營熱證的有關醫案而制定的。葉案如下：</w:t>
      </w:r>
    </w:p>
    <w:p>
      <w:r>
        <w:t>陳嫗，熱入膻中，夜煩無寐，心悸徵，舌絳而幹，不嗜湯飲，乃營中之熱，治在手經。犀角（今用水牛角代替）、鮮生地、黑元參、連翹、石菖蒲、炒遠志。（《臨證指南醫案·溫熱》）</w:t>
      </w:r>
    </w:p>
    <w:p>
      <w:r>
        <w:t>程，暑久入營，夜寐不安，不飢微痞，陰虛體質，議理心營。鮮生地、元參、川連、銀花、連翹、丹參。（《臨證指南醫案·暑》）</w:t>
      </w:r>
    </w:p>
    <w:p>
      <w:r>
        <w:t>程，四二……又，脈虛，舌赤消渴。伏暑熱氣，過衛入營，治於手厥陰。竹葉、犀角（今用水牛角代替）、生地、麥冬、元參。（《臨證指南醫案·暑》）</w:t>
      </w:r>
    </w:p>
    <w:p>
      <w:r>
        <w:t>楊，暑由上受，先入肺絡，日期漸多，氣分熱邪逆傳入營，遂逼心包絡中。神昏欲躁，舌音縮，手足牽引，乃暑熱深陷，謂之發痙。熱閉在裡，肢體反不發熱。熱邪內閉則外脫，豈非至急？考古人方法，清絡熱必兼芳香，開裡竅以清神識。若重藥攻邪，直走腸胃，與胞絡結閉無干涉也。犀角（今用水牛角代替）、元參、鮮生地、連翹、鮮菖蒲、銀花，化至寶丹四丸。（《臨證指南醫案·痙厥》）</w:t>
      </w:r>
    </w:p>
    <w:p>
      <w:r>
        <w:t>從以上醫案不難看出，關於清營湯的證：《溫病條辨·上焦篇》第15條“舌絳而幹，法當渴，今反不渴者，熱在營中也”是遵照陳嫗案“舌絳而幹，不嗜湯飲，乃營中之熱”變化而來的；上焦篇第30條“脈虛夜寐不安，煩渴舌赤”是從程四二案“脈虛，舌赤消渴”等句變化而成的；上焦篇第33、34條“卒然痙厥”“熱初入營，肝風內動，手足瘛瘲”等症是從楊案“神昏欲躁，舌音縮，手足牽引……謂之發痙”中領悟出來的。至於清營湯方，則是由程案處方（鮮生地、玄參、川連、金銀花、連翹、丹參）與程四二案處方（竹葉、犀角、生地、麥冬、玄參）以及後述清營湯方證“方證理論源流”中介紹的《臨證指南醫案·瘧》樂二九案處方（犀角、竹葉、連翹、玄參、麥冬、銀花）合併變化而擬定的。</w:t>
      </w:r>
    </w:p>
    <w:p>
      <w:pPr>
        <w:pStyle w:val="Heading3"/>
      </w:pPr>
      <w:r>
        <w:t>（二）方證特點及其在雜病中應用的機制</w:t>
      </w:r>
    </w:p>
    <w:p>
      <w:r>
        <w:t>清營湯用犀角（今用水牛角代替）、生地、丹參為變通犀角地黃湯（今名清熱地黃湯）法以清營涼血散血；玄參、麥冬、生地為增液湯以滋陰生津；黃連、竹葉清心洩熱、清熱解毒；銀花、連翹甘寒輕清、透邪外出，即葉桂所謂“人營猶可透熱轉氣”之法。其中竹葉甘淡寒又可利尿導熱下行。全方在清營涼血散血、滋陰生津、清熱解毒、清瀉心火的基礎上，兼有輕宣透熱轉氣外達和導熱下行外出的作用，從而構成了本方的顯著特點。在雜病中應用時，若營分鬱熱，火毒盛者，重用銀花、連翹、黃連，或合入黃連解毒湯、三黃瀉心湯；若營熱血絡瘀滯明顯者，重用丹參，或再加赤芍、丹皮、桃仁；若營熱耗傷陰液，陰津虧竭顯著者，重用增液湯；若兼邪鬱肌表，斑疹隱隱者，重用金銀花、連翹，或再加薄荷、荊芥以透邪外出；營熱竅閉者，加“三寶”開竅；營熱動風者，加羚羊角、鉤藤等息風止痙。</w:t>
      </w:r>
    </w:p>
    <w:p>
      <w:r>
        <w:t>清營湯的證：吳瑭原治證：寸脈大，舌絳而幹，法當渴，今反不渴；脈虛夜寐不安，煩渴舌赤，時有譫語，目常開不閉，或喜閉不開；身熱，卒然痙厥；手足瘛瘲；舌黃燥，肉色絳。吳瑭將清營湯既用於舌絳而幹之營熱傷陰證，又用於舌肉色絳，苔黃燥之營熱火毒證；既用於煩渴，譫語，目常開不閉或喜閉不開之營熱閉竅證，又用於手足瘛瘲、卒然痙厥之營熱動風證。</w:t>
      </w:r>
    </w:p>
    <w:p>
      <w:r>
        <w:t>方中所寓法的對應證：從方的結構分析，本方寓三法，其證主要有三個方面：一是加減犀角地黃湯（今名清熱地黃湯）證，如舌絳、出血、斑疹等；二是金銀花、連翹、黃連、竹葉清熱解毒法對應的心包熱證與熱毒證，如心神煩躁，神志異常；尿赤，燥熱，療療瘡瘍等；三是增液湯證，如舌幹絳，大便燥結等。</w:t>
      </w:r>
    </w:p>
    <w:p>
      <w:r>
        <w:t>方證的特徵性證：舌絳，心煩，夜寐不安，或斑疹隱隱。</w:t>
      </w:r>
    </w:p>
    <w:p>
      <w:r>
        <w:t>雜病火熱深入營血，暗耗營陰，擾心閉竅、動風而見清營湯證者，可用本方治療。</w:t>
      </w:r>
    </w:p>
    <w:p>
      <w:pPr>
        <w:pStyle w:val="Heading3"/>
      </w:pPr>
      <w:r>
        <w:t>（三）用治雜病舉例與體會</w:t>
      </w:r>
    </w:p>
    <w:p>
      <w:r>
        <w:t>我在臨床上善用清營湯治療各種疑難雜病，凡遇久治不愈的疾病，只要見有舌絳，就從營血分鬱熱考慮，率先用清營湯加減，往往可以收到理想的療效。現介紹治驗四則如下。</w:t>
      </w:r>
    </w:p>
    <w:p>
      <w:r>
        <w:t>哮喘：張某某，女，26歲。2004年10月9日初診。患者從事花房工作，每天與鮮花打交道。從2002年夏天開始哮喘，最近加重，診時能聽見病人的哮喘聲，自述哮喘晝輕夜重，有痰。動則汗出，口渴，夜間煩熱，月經提前，痛經，適逢經期，飲食二便正常。舌絳，苔黃白相兼略膩，脈滑弦。根據舌絳辨為清營湯證，根據口渴、汗出辨為白虎湯證，根據喘渴辨為麻杏石甘湯證，用三方合法加減，處方：水牛角15g（先煎），生地15g，赤芍10g，丹參10g，玄參10g，麥冬15g，連翹10g，生麻黃6g，生石膏30g，桃仁、杏仁各12g，知母12g，殭蠶10g，浙貝母10g。6劑。2004年10月16日二診：咳喘明顯減輕，服藥前日喘7～8次，服藥後日發作1～2次，煩熱、口渴減輕，鼻音較重，大便每日2次，偏溏。脈細滑數，舌絳，苔薄黃而滑。上方加乾薑3g。7劑。2004年10月23日三診：哮喘止，唯口乾，鼻音重，晨起咽喉有少許黏痰，大便正常，脈浮滑，舌質紅赤，苔黃。一診方減連翹、殭蠶，加魚腥草10g，射干10g。6劑。哮喘未再發作。</w:t>
      </w:r>
    </w:p>
    <w:p>
      <w:r>
        <w:t>重證口黏口甜：王某某，男，63歲。2005年5月10日初診。口中黏膩，有時口中發甜，口不苦，不渴，不欲飲水，別無不適，曾先後請四位名醫診治半年，未效。脈弦滑而大，舌絳赤，苔少。從脾瘴考慮，遵照葉桂用佩蘭葉或變通半夏瀉心湯治療脾瘴的經驗，處方：佩蘭12g，清半夏12g，乾薑8g，黃芩10g，黃連6g，枳實10g，厚朴10g，石菖蒲10g，杏仁10g，滑石30g。4劑。2005年5月14日二診：無明顯療效，脈舌症狀同前。抓住舌絳赤一證，用清營湯加減，處方：水牛角15g（先煎），生地15g，丹參20g，赤芍10g，玄參15g，黃連6g，麥冬10g，金銀花10g，連翹10g，竹葉6g，石菖蒲10g。7劑。2005年5月21日三診：口黏大為減輕，口甜消失，汗多，但不渴也不欲飲水。脈弦長有力，舌絳赤，有瘀點，舌根部有薄黃苔，其餘部分無苔。自述半年來消瘦12斤。二診方水牛角增為20g。7劑。2005年5月28日四診：口黏消失。舌微絳，有瘀點，少苔，脈弦長有力。三診方去赤芍、石菖蒲，加白芍12g，阿膠10g（烊化），麻仁10g，生牡蠣30g，即合入加減復脈湯法。7劑，諸症告愈。</w:t>
      </w:r>
    </w:p>
    <w:p>
      <w:r>
        <w:t>結節性紅斑：劉某某，女，27歲。2005年4月5日初診。經山西某西醫醫院診斷為結節性紅斑，來北京協和醫院進一步診斷治療，同時找中醫診治。診時見雙下肢膝關節周圍與小腿外側、足背部散在黯紅色或紫紅色結節性紅斑，紅斑局部壓痛明顯，足背靜脈輸液的針孔化膿，有膿點，口腔潰瘍反覆發作，不發熱。脈沉滑略數，舌赤略絳。根據舌絳、發斑，辨為清營湯證，處方：水牛角20g（先煎），生地15g，赤芍10g，丹參15g，丹皮10g，連翹15g，忍冬藤15g，玄參10g，黃連6g，黃芩10g，生梔子10g，荊芥穗6g，防風10g。3劑。2005年4月23日二診：服用上方3劑，下肢紅斑部分消退。因等協和醫院的化驗結果，暫返回山西，在當地取上方再服10劑，紅斑進一步減退，結節壓痛減輕。返回北京看化驗結果。根據化驗資料，協和醫院確診為“結節性紅斑”。患者希望繼續服用中藥，仍守前法，用一診方加紫草10g。7劑。患者回到山西后，連續服此方50餘劑，紅斑完全消失，病情穩定，囑停藥觀察。</w:t>
      </w:r>
    </w:p>
    <w:p>
      <w:r>
        <w:t>異位性皮炎：佐藤某某，男，9歲，日本人。2003年6月14日初診。5歲時曾患感冒、急性肺炎，繼後出現皮炎，被確診為異位性皮炎，面部、背部皮損較重，皮疹密集，高出皮膚表面，色紅，癢甚，周圍皮膚髮紅，時發哮喘，氣急急劇變化特別是低氣壓時，呼吸困難，哮喘必作。舌紅赤，苔薄白，脈滑數。根據舌赤辨為清營湯證，處方：水牛角15g（先煎），生地黃10g，丹參10g，玄參10g，麥冬10g，連翹10g，金銀花10g，黃連4g，槐花10g，防風6g，荊芥6g，威靈仙6g。7劑。2003年6月21日二診：服藥後，皮疹減少，癢減輕，上方加苦參5g。7劑。2003年6月30日三診：皮疹大部分消退，僅背部隱約可見個別皮疹，大便軟，每日2次。一診方去連翹、金銀花，加生薏苡仁10g，茯苓10g，白朮10g，生薑2g，7劑。後守此方每3日1劑，堅持治療2個月，皮炎告愈。</w:t>
      </w:r>
    </w:p>
    <w:p>
      <w:r>
        <w:t>另外，我曾用清營湯加減治療糖尿病腎病、慢性腎炎腎功能不全、系統性紅斑狼瘡、乾燥綜合徵等病症，也有一定療效，此不一一介紹。</w:t>
      </w:r>
    </w:p>
    <w:p>
      <w:r>
        <w:t>期刊報道用清營湯治療雜病的醫案主要有病毒性心肌炎、慢性腎衰竭、原發性血小板減少性紫癜、過敏性紫癜、系統性紅斑狼瘡、蠶豆病、皮膚黏膜淋巴結綜合徵、白塞氏病、慢性粒細胞性白血病、急性藥物性粒細胞缺乏症、銀屑病、藥物性皮炎、剝脫性皮炎、接觸性皮炎、燒傷、單皰病毒性角膜炎等病症。</w:t>
      </w:r>
    </w:p>
    <w:p>
      <w:pPr>
        <w:pStyle w:val="Heading2"/>
      </w:pPr>
      <w:r>
        <w:t>（四）有關問題的討論</w:t>
      </w:r>
    </w:p>
    <w:p>
      <w:r>
        <w:t>1. 清營湯中黃連的取捨問題 《溫病條辨·上焦篇》第15條有清營湯去黃連的用法，吳瑭自注說：“去黃連者，不欲其深入也。”認為熱入營分，病在上焦者，用性味苦寒的黃連，有引邪深入之弊，不利於清透達邪。對此，有學者曾提出異議，認為不應該去掉黃連。其實，本法是吳瑭根據葉桂營分治療原則而提出的。葉氏營分用藥主張輕靈，其清營法一般不用黃連、黃芩等苦寒藥，僅在心火內盛時用黃連。受其影響，吳瑭在制定清營湯時就提出了用黃連與去黃連兩種方法。由此看來，關於取捨黃連的爭議毫無意義，清營湯本來就可以具體的分為兩法：一為清營湯，一為清營去黃連方。臨床上可以根據營分熱毒的輕重分別應用之。</w:t>
      </w:r>
    </w:p>
    <w:p>
      <w:r>
        <w:t>2. 關於清營湯證“法當渴，今反不渴” 《溫病條辨·上焦篇》第15條載：“寸脈大，舌絳而幹，法當渴，今反不渴。”寸脈大，病在上焦心肺；舌絳而幹，為營熱津傷的特徵性表現；吳瑭對“法當渴，今反不渴”的解釋是：“邪熱入營蒸騰，營氣上升，故不渴。”其實，“反不渴”是與氣分的口大渴相對而言的，是疾病病機進一步發展的必然表現，熱入營分，正氣損傷，機體對渴的反應相對低下，故口渴不明顯，而不是完全不渴。另外，營熱擾及心神，神志異常，對口渴的反應也不會強烈。因此，吳瑭的解釋有牽強附會之嫌。</w:t>
      </w:r>
    </w:p>
    <w:p>
      <w:r>
        <w:t>3. 關於清營湯證“目常開不閉，或喜閉不開” 《溫病條辨》上焦第30條載：“脈虛夜寐不安，煩渴舌赤，時有譫語，目常開不閉或喜閉不開。”脈虛，津液損傷所致；夜寐不安、煩、時有譫語，營熱擾動心神而為；舌赤，為營血熱。吳瑭對於目常開不閉或喜閉不開的解釋為：“目常開不閉，目為火戶，火性急，常欲開以瀉其火，且陽不下交於陰也；或喜閉不開者，陰為陽亢所損，陰損則惡見陽光也。”其實，這是營熱上擾心腦，神志異常的表現，吳瑭通的解釋不確切。</w:t>
      </w:r>
    </w:p>
    <w:p>
      <w:pPr>
        <w:pStyle w:val="Heading2"/>
      </w:pPr>
      <w:r>
        <w:t>（五）葉桂用清營湯法治雜病的經驗</w:t>
      </w:r>
    </w:p>
    <w:p>
      <w:r>
        <w:t>葉桂用清營洩熱法治療雜病，此扼要介紹葉氏的經驗如下。</w:t>
      </w:r>
    </w:p>
    <w:p>
      <w:r>
        <w:t>1. 用於治療消渴</w:t>
      </w:r>
    </w:p>
    <w:p>
      <w:r>
        <w:t>王，五八，肌肉瘦減，善飢渴飲，此久久煩勞，壯盛不覺，體衰病發，皆內因之證，自心營肺衛之傷，漸損及乎中下。按脈偏於左搏，營絡虛熱，故苦寒莫制其烈，甘補無濟其虛，是中上消之病。犀角（今用水牛角代替）三錢、鮮生地一兩、玄參二錢、鮮白沙參二錢、麥冬二錢、柿霜一錢、生甘草四分、鮮地骨皮三錢……（《臨證指南醫案·三消》）</w:t>
      </w:r>
    </w:p>
    <w:p>
      <w:r>
        <w:t>2. 用於治療痺證</w:t>
      </w:r>
    </w:p>
    <w:p>
      <w:r>
        <w:t>某，初病溼熱在經，久則瘀熱入絡。膿瘍日多未已，漸而筋骨疼痛。《金匱》雲：經熱則痺，絡熱則痿。數年宿病，勿事速攻。夜服蒺藜丸。午服犀角（今用水牛角代替）、玄參、連翹心、野赤豆皮、細生地、丹參、薑黃、桑枝。（《臨證指南醫案·痺》）</w:t>
      </w:r>
    </w:p>
    <w:p>
      <w:r>
        <w:t>五旬有四，陽氣日薄，陽明脈絡空乏，不能束筋骨以流利機關，肩痛肢麻，頭目如蒙，行動痿弱無力，此下虛上實，絡熱內風沸起，當入夏陽升為甚。參溼利痰，必不應病，議清營熱以洩內風。犀角（今用水牛角代替）、鮮生地、玄參、連翹、桑葉、丹皮、天麻、鉤藤。（《三家醫案合刻·葉天士醫案》）</w:t>
      </w:r>
    </w:p>
    <w:p>
      <w:r>
        <w:t>3. 用於治療中風</w:t>
      </w:r>
    </w:p>
    <w:p>
      <w:r>
        <w:t>盧，嗔怒動陽，恰臨值春木司升，厥陰之風乘陽明脈絡之虛，上凌咽喉，環繞耳後清空之地，升騰太過，脂液無以營養四末，而指節為之麻木，是皆痱中根萌，所謂下虛上實，多致巔頂之疾。夫情志變蒸之熱，閱方書無芩連苦降，羌防辛散之理。肝為剛髒，非柔潤不能調和也。鮮生地、元參心、桑葉、丹皮、羚羊角、連翹心。又，生地、阿膠、牡蠣、川斛、知母。（《臨證指南醫案·中風》）</w:t>
      </w:r>
    </w:p>
    <w:p>
      <w:r>
        <w:t>4. 用於治療痙厥</w:t>
      </w:r>
    </w:p>
    <w:p>
      <w:r>
        <w:t>陶氏，脈數，厥止，熱在營中。犀角（今用水牛角代替）、玄參、丹皮、連翹心、膽星、橘紅。（《臨證指南醫案·痙厥》）</w:t>
      </w:r>
    </w:p>
    <w:p>
      <w:r>
        <w:t>通過以上醫案可以看出，葉氏每用犀角（今用水牛角代替）、生地、玄參、丹皮為涼營洩熱的基礎方，據病證加味，治療雜病熱在營分的營熱證。</w:t>
      </w:r>
    </w:p>
    <w:p>
      <w:r>
        <w:t>對於消渴病，方用犀角（今用水牛角代替）、鮮生地、玄參清營熱，用地、玄、冬為增液法，再加鮮白沙參、柿霜以滋肺胃陰液，用地骨皮清虛熱，這是一種獨特的治療消渴的方法。從臨床實際考察，糖尿病用胰島素或糖尿病腎病用激素治療後，多可出現營陰耗傷的營絡虛熱證，葉桂本案提出的理論，對於糖尿病的辨治具有重要的價值。</w:t>
      </w:r>
    </w:p>
    <w:p>
      <w:r>
        <w:t>對於痺證，用犀角（今用水牛角代替）、鮮生地、玄參、丹參（或丹皮）清營洩熱，用薑黃、桑枝、連翹，或再加野赤豆皮、桑葉、天麻、鉤藤涼肝息風、通絡止痛。風溼性疾病久用激素，或長期使用辛熱祛風勝溼方多可引起營絡痰熱證，葉氏本法為該證的治療提供了新的思路。</w:t>
      </w:r>
    </w:p>
    <w:p>
      <w:r>
        <w:t>對於中風，方用生地、玄參清營洩熱，用連翹、鬱金、石菖蒲清心開竅，用桑葉、丹皮、羚羊角涼肝息風。這種方法為中風、高血壓病的治療開拓了思路。</w:t>
      </w:r>
    </w:p>
    <w:p>
      <w:r>
        <w:t>對於痙厥，用犀角（今用水牛角代替）、玄參、丹皮涼營清心；用連翹清心；膽星、橘紅化痰開竅。該法為癲癇、高血壓眩暈、痙厥的辨治提供了思路。葉氏還有用清營洩熱治療失眠、心煩等病證的醫案，此不具體介紹。</w:t>
      </w:r>
    </w:p>
    <w:p>
      <w:pPr>
        <w:pStyle w:val="Heading2"/>
      </w:pPr>
      <w:r>
        <w:t>犀角地黃湯合銀翹散</w:t>
      </w:r>
    </w:p>
    <w:p>
      <w:pPr>
        <w:pStyle w:val="Heading3"/>
      </w:pPr>
      <w:r>
        <w:t>（今名清熱地黃湯合銀翹散）方證</w:t>
      </w:r>
    </w:p>
    <w:p>
      <w:r>
        <w:t>犀角地黃湯合銀翹散（今名清熱地黃湯合銀翹散）出自《溫病條辨·上焦篇》風溫溫熱第 11 條，由犀角地黃湯（今名清熱地黃湯）與銀翹散合方組成。其原條文謂：“太陰溫病，血從上溢者，犀角地黃湯合銀翹散主之。其中焦病者，以中焦法治之。若吐粉紅血水者，死不治；血從上溢，脈七、八至以上，面色反黑者，死不治；可用清絡育陰法。”吳瑭在方後注中指出：“已用過表藥者，去豆豉、芥穗、薄荷。”也就是說，犀角地黃湯合銀翹散（今名清熱地黃湯合銀翹散）方還有一個減味方，就是犀角地黃湯合銀翹散（今名清熱地黃湯合銀翹散）去豆豉芥穗薄荷方。用於治療太陰溫病，血從上溢，而已用過發表藥，或者有汗，不得再用辛涼透發之藥者。</w:t>
      </w:r>
    </w:p>
    <w:p>
      <w:pPr>
        <w:pStyle w:val="Heading3"/>
      </w:pPr>
      <w:r>
        <w:t>（一）方證理論源流</w:t>
      </w:r>
    </w:p>
    <w:p>
      <w:r>
        <w:t>《臨證指南醫案》吐血門有犀角（今用水牛角代替）、生地涼血合連翹、銀花清解的醫案，如下案。</w:t>
      </w:r>
    </w:p>
    <w:p>
      <w:r>
        <w:t>張氏，失血，口碎舌泡，乃情懷鬱勃內因。營衛不和，寒熱再熾。病鬱延久為勞，所喜經水尚至。議手厥陰血分主治。犀角（今用水牛角代替）、金銀花、鮮生地、玄參、連翹心、鬱金。（《臨證指南醫案·吐血》）</w:t>
      </w:r>
    </w:p>
    <w:p>
      <w:r>
        <w:t>本案症見“失血、口碎舌泡”“乃情懷鬱勃內因”致心營血分鬱熱；“寒熱再熾”，為有外感而“營衛不和”。治療用“手厥陰血分主治”法，以犀角、鮮生地、玄參涼血清營止血；以連翹心、金銀花清心瀉熱，兼宜解營衛；鬱金芳香宣通也絡。</w:t>
      </w:r>
    </w:p>
    <w:p>
      <w:r>
        <w:t>吳瑭的犀角地黃湯合銀翹散（今名清熱地黃湯合銀翹散）方與葉氏本案的組方手法雷同。據此可以認為，吳氏此方是參照葉案手法而制定的。</w:t>
      </w:r>
    </w:p>
    <w:p>
      <w:pPr>
        <w:pStyle w:val="Heading3"/>
      </w:pPr>
      <w:r>
        <w:t>（二）方證特點及其在雜病中應用的機制</w:t>
      </w:r>
    </w:p>
    <w:p>
      <w:r>
        <w:t>吳瑭自注精闢地指出：此方“以銀翹散敗溫毒，以犀角地黃湯清血分之伏熱”。兩方合用後，不僅涼血、解毒，而且在涼血散血、辛涼疏解的基礎上，新增了輕清宣透，疏解血分熱毒外達的重要作用。即通過犀角（今用水牛角代替）、生地、赤芍、丹皮與金銀花、連翹、竹葉、蘆根、薄荷、荊芥穗、豆豉配伍，使本方在涼血散血、清熱解毒的基礎上，具備了透血分伏熱使之從衛氣分外出的功效。這是對葉氏《溫熱論》所謂的“洩衛透營，兩和可也”治法的具體實施，具有重要的臨床意義。犀角地黃湯合銀翹散（今名清熱地黃湯合銀翹散）去豆豉芥穗薄荷方實質上是用犀角地黃湯（今名清熱地黃湯）與金銀花、連翹、竹葉、蘆根等藥配伍，這種配伍與葉桂涼血散血、清心涼營、透熱轉氣的治療方法極其相似，在溫熱之邪鬱伏血分，陰津損傷，不宜用荊芥、薄荷等風藥透散，只能用辛涼輕清“透轉”時，該法具有特殊的作用。</w:t>
      </w:r>
    </w:p>
    <w:p>
      <w:r>
        <w:t>如果在本方中加大銀花、連翹的用量，或者合入五味消毒飲，或者合入梔子、芩、連等藥，就有了類似於黃連解毒合犀角地黃湯（今名黃連解毒合清熱地黃湯）的涼血解毒的作用，可以治療血分熱毒內盛之證。</w:t>
      </w:r>
    </w:p>
    <w:p>
      <w:r>
        <w:t>犀角地黃湯合銀翹散（今名清熱地黃湯合銀翹散）的證：吳瑭原治證：太陰溫病，血從上溢。從吳氏自注“血從上溢，溫邪逼迫血液上走清道，循清竅而出”分析，所謂“血從上溢”，當指咯血或鼻竅出血。</w:t>
      </w:r>
    </w:p>
    <w:p>
      <w:r>
        <w:t>方中所寓法的對應證：從方的結構分析，本方寓三法，其證主要有三個方面：一是熱入血分，血熱脈絡瘀滯的犀角地黃湯（今名清熱地黃湯）證，如舌深絳，皮膚斑點隱隱或出血等；二是風熱毒邪鬱於上焦肺衛的銀翹散證，如發熱、惡風，咳嗽，皮膚髮疹等；三是涼血散血、清熱解毒法所主的血分熱毒證，如療癤腫毒、痤瘡、皮炎等。</w:t>
      </w:r>
    </w:p>
    <w:p>
      <w:r>
        <w:t>方證的特徵性證：犀角地黃湯（今名清熱地黃湯）證與銀翹散證並見者。</w:t>
      </w:r>
    </w:p>
    <w:p>
      <w:pPr>
        <w:pStyle w:val="Heading3"/>
      </w:pPr>
      <w:r>
        <w:t>（三）用治雜病舉例與體會</w:t>
      </w:r>
    </w:p>
    <w:p>
      <w:r>
        <w:t>我根據前述劉渡舟、趙紹琴先生用荊防敗毒散加減，組成疏風透毒、涼血散血法治療腎炎、腎病、尿毒症的經驗，用犀角地黃湯合銀翹散（今名清熱地黃湯合銀翹散）化裁，以防風易豆豉，去桔梗、竹葉、甘草、生地，加白茅根、生地榆，組成疏散風熱、涼血散血法，治療這類病症。先師之法用於腎炎、尿毒症屬於風毒或風溼之毒鬱結血分者，我所擬法則用於腎炎、尿毒症屬於風熱或風熱夾溼之毒鬱結血分者。此兩法作為對仗之法，不僅能夠治療腎炎、腎病、尿毒症，而且可以廣泛地用於治療系統性紅斑狼瘡、乾燥綜合徵等免疫性疾病、糖尿病腎病、病毒性心肌炎、慢性肝炎等難治性疾病。這類疾病在發病過程多有營血分瘀熱，夾風毒或風熱之毒鬱伏的病機，用荊防敗毒散合涼血散血法或銀翹散合犀角地黃湯（今名清熱地黃湯）法，一面清營涼血散血，一面解毒疏透達邪，有較為理想的療效。此介紹治驗一則如下。</w:t>
      </w:r>
    </w:p>
    <w:p>
      <w:r>
        <w:t>張某某，女，29歲。2006年1月10日初診。患者一年前患感冒，經治療感冒症狀消失但卻出現水腫，經北京某醫院診斷為急性腎小球腎炎，用西藥治療未能痊癒。診時尿化驗：蛋白（++），紅細胞（+++），沒有明顯水腫，口乾，咽喉不適，易感冒，唇紅。舌邊尖紅，苔薄黃略膩，脈滑略數。辨為風熱夾溼之毒鬱結血分，與血熱絡中瘀滯互結所致的犀角地黃湯合銀翹散（今名清熱地黃湯合銀翹散）證，處方：荊芥6g，防風6g，薄荷10g，牛蒡子10g，金銀花10g，連翹10g，茅、蘆根各15g，水牛角20g（先煎），赤芍10g，丹皮10g，生地榆10g。7劑。囑完全素食。2006年1月17日二診：尿化驗：蛋白（+），紅細胞（+），患者信心倍增，決心堅持服中藥。診舌邊尖紅，苔薄黃略膩，脈滑略數。繼續用上方加茜草10g，7劑。後守用此方，據症加小薊、紫草、蘇葉、白芷、大黃等，化裁出入，治療半年，並囑其堅持素食，尿化驗紅細胞、蛋白轉陰而愈。</w:t>
      </w:r>
    </w:p>
    <w:p>
      <w:r>
        <w:t>另外，我在臨床上觀察到，蕁麻疹、風疹、過敏性皮炎等皮膚病也有營血分瘀熱，夾風熱之毒鬱伏的病機，用犀角地黃湯合銀翹散（今名清熱地黃湯合銀翹散）化裁，有很好的療效。此介紹治驗二則如下。</w:t>
      </w:r>
    </w:p>
    <w:p>
      <w:r>
        <w:t>過敏性皮炎：關某，女，25歲。2004年10月23日初診。顏面過敏性皮炎，面部皮膚呈廣泛性損害，皮損紅赤，腫脹，瘙癢，脫屑，無滲出；頸背部大椎穴周圍也有皮損，發紅，瘙癢，心煩。舌紅赤，苔黃白相兼，脈沉細弦數。此由血分瘀熱，風熱之毒鬱伏肌膚所致，從舌赤與皮疹特點辨為犀角地黃湯合銀翹散（今名清熱地黃湯合銀翹散）證，處方：水牛角15g（先煎），生地黃10g，赤芍10g，丹皮10g，荊芥穗6g，防風6g，薄荷10g，牛蒡子10g，金銀花10g，連翹15g，蘆根15g，竹葉6g，生梔子10g，6劑。2004年10月30日二診：顏面紅赤、腫脹、瘙癢大為減輕。舌紅，苔黃白相兼而薄，脈沉弦略數。上方減蘆根，加黃連5g，6劑。2004年11月6日三診：顏面腫消，皮膚脫屑增多，時癢，脈舌同前。用一診方去牛蒡子、竹葉、防風，加玄參15g，麥冬15g，黃連5g，7劑愈。</w:t>
      </w:r>
    </w:p>
    <w:p>
      <w:r>
        <w:t>風疹：王某某，女，53歲。2004年5月20日初診。患者於1個月前不明原因全身出現斑丘疹，北京某西醫院診斷為過敏，過敏源不詳，用西藥抗過敏無效，請中醫診治，用消風散、當歸飲子等方也未見效。診時胸部、腹部、兩髖、臀部、四肢皮膚斑丘疹密集成片，幾乎見不到正常皮膚，皮疹色紫紅，高出皮膚表面，癢甚。舌赤絳，苔薄黃，脈沉細滑數。從舌赤絳辨為犀角地黃湯合銀翹散（今名清熱地黃湯合銀翹散）證，處方：水牛角20g（先煎），生地10g，赤芍10g，丹皮10g，玄參15g，連翹15g，金銀花10g，薄荷10g，牛蒡子10g，荊芥10g，蘆根30g，紫草10g。7劑。2004年5月27日二診：皮疹大部分消退，癢止。繼續用上方6劑而愈。</w:t>
      </w:r>
    </w:p>
    <w:p>
      <w:pPr>
        <w:pStyle w:val="Heading3"/>
      </w:pPr>
      <w:r>
        <w:t>（四）有關問題的討論</w:t>
      </w:r>
    </w:p>
    <w:p>
      <w:r>
        <w:t>關於“以銀翹散敗溫毒，以犀角地黃湯清血分之伏熱”法的意義，從吳氏“以銀翹散敗溫毒，以犀角地黃湯清血分之伏熱”的治法可以悟出，臨床上存在以風熱溫毒鬱於外，血分熱伏於內，風熱溫毒與血分伏熱相引互結為病機的病證。現代難治性疾病如系統性紅斑狼瘡、乾燥綜合徵等免疫性疾病，腎炎、腎病、尿毒症，病毒性心肌炎等病的病變中就深寓此病機，內在血分的“伏熱”尚沒有脈舌症的表現，外在的“溫毒”表現卻突出而典型，對此，按照常規的治法常常難以奏效。現今臨床上人們對於這類疾病缺乏經驗，發病初往往只看到溫毒鬱表的表現，認為是一般的衛分表證，用單純的解表法宣散表邪；解表不效，又多重用苦寒，瀉火解毒；當病難愈，顯露虛弱之象時，又重用滋補，從而導致變症叢生，不僅未及病根，且越治越錯。吳瑭提出的用銀翹散外“敗溫毒”，犀角地黃湯（今名清熱地黃湯）內“清血分之伏熱”的治法對於這類疾病提供了重要的思路。臨床上，對於這類疾病，若遵照吳瑭犀角地黃湯合銀翹散（今名清熱地黃湯合銀翹散）法，初起即從治本入手，一面涼營散血，一面疏透血分伏熱，一面敗毒透表，則能取得較為理想的療效。</w:t>
      </w:r>
    </w:p>
    <w:p>
      <w:r>
        <w:t>綜上所述，犀角地黃湯合銀翹散（今名清熱地黃湯合銀翹散）方的特點是在清營涼血散血、清熱解毒的同時，有荊芥、豆豉、薄荷等透達血分伏熱，使之從衛氣分外達而出。本方可廣泛用於治療雜病風熱之毒鬱營血深處，難以透達所致的種種病證。</w:t>
      </w:r>
    </w:p>
    <w:p>
      <w:pPr>
        <w:pStyle w:val="Heading2"/>
      </w:pPr>
      <w:r>
        <w:t>銀翹散去豆豉加細生地丹皮大青葉倍玄參方方證</w:t>
      </w:r>
    </w:p>
    <w:p>
      <w:r>
        <w:t>銀翹散去豆豉加細生地丹皮大青葉倍玄參方，出自《溫病條辨·上焦篇》風溫溫熱第16條，由銀翹散去豆豉，加細生地四錢、丹皮三錢、大青葉三錢、玄參加倍至一兩組成。吳瑭原條文謂：“太陰溫病，不可發汗，發汗而汗不出者，必發斑……發疹者，銀翹散去豆豉，加細生地、丹皮、大青葉、倍玄參主之。”該方也見於《溫病條辨·中焦篇》風溫溫熱第22條：“陽明溫病，下後疹續出者，銀翹散去豆豉，加細生地大青葉玄參丹皮湯主之。”</w:t>
      </w:r>
    </w:p>
    <w:p>
      <w:pPr>
        <w:pStyle w:val="Heading3"/>
      </w:pPr>
      <w:r>
        <w:t>（一）方證理論源流</w:t>
      </w:r>
    </w:p>
    <w:p>
      <w:r>
        <w:t>吳瑭在此方後自按說：“吳又可有托里舉斑湯，不言疹者，混斑疹為一氣也。考溫病中，發疹者十之七八，發斑者十之二三。蓋斑乃純赤，或大片，為肌肉之病，故主以化斑湯，專治肌肉；疹系紅點高起，麻、痧皆一類，系血絡中病，故主以芳香透絡，辛涼解肌，甘寒清血也。”在這裡，吳瑭批評了吳有性托里舉斑湯斑疹混治的問題，並由此而得到啟發，在《溫病條辨》制定了專門治療溫病發斑的化斑湯，以及專門治療溫病發疹的銀翹散去豆豉加細生地丹皮大青葉倍玄參方。</w:t>
      </w:r>
    </w:p>
    <w:p>
      <w:pPr>
        <w:pStyle w:val="Heading3"/>
      </w:pPr>
      <w:r>
        <w:t>（二）方證特點及其在雜病中應用的機制</w:t>
      </w:r>
    </w:p>
    <w:p>
      <w:r>
        <w:t>吳瑭自注雲：“加四物，取其清血熱；去豆豉，畏其溫也。”本方用銀翹散去豆豉，辛涼甘寒疏透風熱，加生地、丹皮、大青葉、玄參，並重用玄參，清營涼血解毒。這兩組藥配合後，全方的功效發生了重要變化。荊芥穗、薄荷、牛蒡子、連翹、金銀花等辛涼清透藥得生地、丹皮、大青葉、玄參等清營涼血藥可以透發營血分熱毒外出；生地、丹皮、大青葉、玄參得荊芥穗、薄荷、牛蒡子、連翹、金銀花則能疏通營分鬱熱。因此，本方善於治療營血分鬱熱外發肌膚所引起的發疹。</w:t>
      </w:r>
    </w:p>
    <w:p>
      <w:r>
        <w:t>銀翹散去豆豉加細生地丹皮大青葉倍玄參方的證：吳瑭原治證：太陰溫病發疹者；或陽明溫病下後疹續出者。</w:t>
      </w:r>
    </w:p>
    <w:p>
      <w:r>
        <w:t>方中所寓法的對應證：從方的結構分析，本方寓兩法，其證主要有兩個方面：一是生地、丹皮、玄參、大青葉對應的營熱鬱於肌表血絡證，如皮膚髮疹；二是銀翹散證，如咽喉腫痛，咳嗽或惡風發熱等。</w:t>
      </w:r>
    </w:p>
    <w:p>
      <w:r>
        <w:t>方證的特徵性證：舌紅赤，脈數偏浮，皮膚髮疹。</w:t>
      </w:r>
    </w:p>
    <w:p>
      <w:r>
        <w:t>內傷雜病常可出現皮膚髮疹性病變，每多表現為營血分鬱熱的特徵，對此，可用本方加減治療。</w:t>
      </w:r>
    </w:p>
    <w:p>
      <w:pPr>
        <w:pStyle w:val="Heading3"/>
      </w:pPr>
      <w:r>
        <w:t>（三）用治雜病舉例與體會</w:t>
      </w:r>
    </w:p>
    <w:p>
      <w:r>
        <w:t>名醫朱進忠先生用銀翹散去豆豉加細生地丹皮大青葉玄參方治療過敏性紫斑。如下案。</w:t>
      </w:r>
    </w:p>
    <w:p>
      <w:r>
        <w:t>柳某某，男，32歲。紫斑遍佈2個多月。醫診過敏性紫癜。先以西藥治療1個多月無效。後又配合清熱涼血之劑治之仍不效。審其全身，特別是腰以下，尤其是小腿部有大量密集的小出血點，身微癢，時見少量鼻衄，舌苔白，脈浮。綜合脈證，思之：此病熱在肺也，治宜從肺論治。擬疏風清熱，涼血消斑。處方：銀花15g，連翹15g，荊芥6g，薄荷10g，赤芍10g，丹參15g，生地15g，元參15g。服藥1劑，諸症大減，繼服7劑，愈。〔朱進忠. 中醫臨證經驗與方法. 北京：人民衛生出版社，2003：332〕</w:t>
      </w:r>
    </w:p>
    <w:p>
      <w:r>
        <w:t>我在臨床上常用銀翹散去豆豉加細生地丹皮大青葉倍玄參方治療雜病中營血分鬱熱所致的皮膚髮疹、發痘，或者皮膚病皮疹色紅瘙癢等，以及銀翹散證與清營湯證並見者。此介紹驗案二則如下。</w:t>
      </w:r>
    </w:p>
    <w:p>
      <w:r>
        <w:t>蕁麻疹：葛某某，女，9歲。2005年4月5日初診。3天前皮膚突然出現紅色皮疹，去北京某兒童醫院診斷為“急性蕁麻疹”，用抗過敏治療，皮疹仍未消退。診時顏面、四肢、胸背紅色皮疹密集，部分融合成片，皮疹高出皮膚表面，水腫，瘙癢，遇熱則癢甚。汗出較多，不惡風，不發熱，飲食二便正常。脈滑數而浮，舌紅赤，苔薄黃。據皮疹特點辨為銀翹散去豆豉加細生地丹皮大青葉倍玄參方證，處方：荊芥穗6g，薄荷6g，牛蒡子10g，蟬蛻10g，連翹15g，金銀花15g，竹葉10g，蘆根15g，生地黃10g，赤芍10g，丹皮10g，玄參20g。3劑。皮疹消失而愈。</w:t>
      </w:r>
    </w:p>
    <w:p>
      <w:r>
        <w:t>咽痛：吳某某，男，13歲。2005年3月29日初診。1個月前感冒發熱咳嗽，經用西藥治療感冒痊癒。但咽喉疼痛一直未愈，咽中如有物堵塞，咽癢，口乾，唇赤，二便正常。舌絳，苔薄黃而少，脈滑略數。據舌絳辨為鬱熱波及營分的銀翹散去豆豉加細生地丹皮大青葉玄參方證，處方：連翹15g，金銀花10g，竹葉10g，荊芥穗6g，牛蒡子12g，桔梗10g，生甘草6g，薄荷10g，殭蠶10g，蘆根30g，生地黃10g，丹皮10g，赤芍10g，大青葉10g，玄參20g。5劑。咽痛等症痊癒。</w:t>
      </w:r>
    </w:p>
    <w:p>
      <w:r>
        <w:t>我還有用本方治療藥疹、過敏性皮炎、小兒水痘等病證的醫案，此不一一介紹。</w:t>
      </w:r>
    </w:p>
    <w:p>
      <w:pPr>
        <w:pStyle w:val="Heading2"/>
      </w:pPr>
      <w:r>
        <w:t>（四）銀翹散去豆豉加細生地丹皮大青葉倍玄參方類方</w:t>
      </w:r>
    </w:p>
    <w:p>
      <w:r>
        <w:t>1. 銀翹散加生地丹皮赤芍麥冬方 出自《溫病條辨·上焦篇》伏暑第39條，由銀翹散加生地六錢、丹皮四錢、赤芍四錢、麥冬六錢組成。吳瑭原條文謂：“太陰伏暑，舌赤口渴，無汗者，銀翹散加生地、丹皮、赤芍、麥冬主之。”本方與銀翹散去豆豉加細生地丹皮大青葉倍玄參方相比，有赤芍涼血散血，麥冬滋陰生津，因此，主要用於銀翹散去豆豉加細生地丹皮大青葉倍玄參方證而血分鬱熱與陰津損傷更明顯者。</w:t>
      </w:r>
    </w:p>
    <w:p>
      <w:r>
        <w:t>2. 銀翹散加生地元參方 出自《溫病條辨·中焦篇》溫熱第25條，由銀翹散加生地、玄參組成。吳瑭原條文謂：“陽明溫毒發痘者，如斑疹法，隨其所在而攻之。”吳氏自注說：“溫毒發痘，如小兒痘瘡，或多或少，紫黑色，皆穢濁太甚，療治失宜而然也。雖不多見，間亦有之。隨其所在而攻，謂脈浮則用銀翹散加生地、玄參。渴加花粉；毒重加金汁、人中黃；小便短加苓、連之類；脈沉內壅者，酌輕重下之。”本方與銀翹散去豆豉加細生地丹皮大青葉倍玄參方大同小異，但不去豆豉，有助於發越熱毒，令痘毒外出。</w:t>
      </w:r>
    </w:p>
    <w:p>
      <w:pPr>
        <w:pStyle w:val="Heading2"/>
      </w:pPr>
      <w:r>
        <w:t>第九章</w:t>
      </w:r>
    </w:p>
    <w:p>
      <w:r>
        <w:t>清營涼肝息風法及其代表方證</w:t>
      </w:r>
    </w:p>
    <w:p>
      <w:r>
        <w:t>溫病息風法可具體分為三法：一是清營涼血息風法，用於營熱動風證，代表方如清營湯加鉤藤丹皮羚羊角方，或清營湯合紫雪丹。二是涼肝息風法，用於氣分肝熱動風證，代表方如俞氏羚角鉤藤湯。三是滋陰息風法，用於肝腎陰液虧竭，虛風內動證，代表方如三甲復脈湯、大定風珠，此法將在鹹寒滋陰法中介紹。</w:t>
      </w:r>
    </w:p>
    <w:p>
      <w:r>
        <w:t>清營涼血息風法是指以清營湯為基礎，加鉤藤、羚羊角等息風止痙藥與牡丹皮、赤芍等涼血散血藥配伍所組成的治法，既可治療溫病營熱動風證，也可用於治療雜病鬱火深入營血分之營熱動風證。</w:t>
      </w:r>
    </w:p>
    <w:p>
      <w:r>
        <w:t>涼肝息風法是指用生地、芍藥、桑葉、菊花等滋陰清肝藥與羚羊角、鉤藤等息風止痙藥配伍所組成的治法，既可治療溫病氣分熱甚動風證，也可用於治療雜病之肝熱動風證。</w:t>
      </w:r>
    </w:p>
    <w:p>
      <w:pPr>
        <w:pStyle w:val="Heading3"/>
      </w:pPr>
      <w:r>
        <w:t>清營湯加鉤藤丹皮羚羊角方方證</w:t>
      </w:r>
    </w:p>
    <w:p>
      <w:r>
        <w:t>清營湯加鉤藤丹皮羚羊角方 出自《溫病條辨·上焦篇》暑溫第34條，由清營湯加鉤藤、丹皮、羚羊角組成。吳瑭原條文謂：“小兒暑溫，身熱，卒然痙厥，名曰暑癇，清營湯主之，亦可少與紫雪丹。”（上焦篇33條）“大人暑癇，亦同上法。熱初入營，肝風內動，手足瘛瘲，可於清營湯中，加鉤藤、丹皮、羚羊角。”（上焦篇34條）</w:t>
      </w:r>
    </w:p>
    <w:p>
      <w:r>
        <w:t>（一）方證理論源流</w:t>
      </w:r>
    </w:p>
    <w:p>
      <w:r>
        <w:t>葉桂《臨證指南醫案》有用息風透絡開竅法，或者用清營涼血合息風透絡方，熱閉神狂，因乎食復。畏人與肢筋牽動，仍屬暑病變症。通三焦以清金，暑熱結聚於裡，三焦交阻。上則神呆不語，牙關不開，下則少腹衝氣，小溲不利。邪結皆無形之熱閉塞，漸有痙厥之狀。昨大便既下，而現此象，豈是垢滯？議芳香宣竅，通解在裡蘊熱。紫雪丹一錢五分，開水化勻，三服。（《臨證指南醫案·痙厥》）</w:t>
      </w:r>
    </w:p>
    <w:p>
      <w:r>
        <w:t>顧，十三，陰虛遺熱，小便淋瀝，近日冒暑，初起寒熱頭痛，汗出不解，肌肉麻木，手足牽強，神昏如寐。成瘧則輕，痙厥則重。犀角、元參、小生地、連翹心、竹葉心、石菖蒲、滑石，化牛黃丸。二服。（《臨證指南醫案·暑》）</w:t>
      </w:r>
    </w:p>
    <w:p>
      <w:r>
        <w:t>除此，還有清營湯方證“方證理論源流”中介紹的《臨證指南醫案·痙厥》楊案。</w:t>
      </w:r>
    </w:p>
    <w:p>
      <w:r>
        <w:t>以上4案皆為暑熱深入營分，營熱動風閉竅之證。方案、金案用紫雪丹救治，紫雪丹具有清營洩熱、息風開竅的作用。顧案、楊案用清營涼血方化服牛黃丸或至寶丹，既清營涼血，又透絡開竅，並涼肝息風。</w:t>
      </w:r>
    </w:p>
    <w:p>
      <w:r>
        <w:t>《溫病條辨·上焦篇》第33條用清營湯或者少許紫雪丹治療小兒暑溫，熱入營分，營熱引動肝風證。第34條則用清營湯加鉤藤、丹皮、羚羊角治療大人暑溫，熱初入營所致的營熱動風證。吳瑭治療營熱動風證的臨床思路與葉桂有相似之處，據此可以認為，吳氏在葉氏治療暑熱入營動風證思路的啟發下，擬定了清營湯加鉤藤丹皮羚羊角方證。</w:t>
      </w:r>
    </w:p>
    <w:p>
      <w:r>
        <w:t>通過這一方證，吳瑭闡發了心營熱盛，引動肝風的發病機制論，提出了清營涼血息風之法，制定了治療營熱動風證的代表方清營湯加鉤藤丹皮羚羊角方，以及清營湯合紫雪丹之法，從而填補了溫病營熱動風證治療的一大空白，為熱病動風證的辨治作出了重要的貢獻。</w:t>
      </w:r>
    </w:p>
    <w:p>
      <w:r>
        <w:t>（二）方證特點及其在雜病中應用的機制</w:t>
      </w:r>
    </w:p>
    <w:p>
      <w:r>
        <w:t>清營湯具有清營洩熱，涼血散血，滋陰生津，疏宣“透熱轉氣”的功效。</w:t>
      </w:r>
    </w:p>
    <w:p>
      <w:r>
        <w:t>其中加入丹皮，一可助犀角（今用水牛角代替）、生地、丹參清營涼血，二可清洩肝熱；鉤藤、羚羊角是涼肝息風的要藥。因此，加入這三味藥，就使清營湯在清營涼血解毒、滋陰生津潤燥的基礎上，新增了涼肝息風的重要作用，使之一變而成了治療溫病營熱動風證的代表方。</w:t>
      </w:r>
    </w:p>
    <w:p>
      <w:r>
        <w:t>清營湯加鉤藤丹皮羚羊角方的證：吳瑭原治證：小兒暑溫，身熱，卒然痙厥，名曰暑癇者；或大人暑病，熱初入營，肝風內動，手足瘛瘲者。</w:t>
      </w:r>
    </w:p>
    <w:p>
      <w:r>
        <w:t>方中所寓法的對應證：從方的結構分析，本方寓兩法，其證主要有兩個方面：一是清營湯證，如舌絳、心神煩躁、斑疹隱隱等；二是鉤藤丹皮羚羊角涼肝息風法對應的肝風內動證，如抽風，痙攣，手足瘛瘲，肢體不遂，舌歪，震顫等。</w:t>
      </w:r>
    </w:p>
    <w:p>
      <w:r>
        <w:t>方證的特徵性證：舌絳，手足瘛瘲，或肢體肌肉痙攣。</w:t>
      </w:r>
    </w:p>
    <w:p>
      <w:r>
        <w:t>雜病內生火熱，深入營血，引動肝風可發為中風、痙厥、抽搐、瘛瘲等病證。對此，可用清營湯加鉤藤丹皮羚羊角方，一面清營洩熱、涼血解毒，一面涼肝息風止痙。</w:t>
      </w:r>
    </w:p>
    <w:p>
      <w:pPr>
        <w:pStyle w:val="Heading3"/>
      </w:pPr>
      <w:r>
        <w:t>（三）用治雜病舉例與體會</w:t>
      </w:r>
    </w:p>
    <w:p>
      <w:r>
        <w:t>我在跟隨先師劉渡舟先生臨床學習時，見劉老善於用清營湯加鉤藤丹皮羚羊角法，清營涼血、瀉火解毒、涼肝息風治療中風，現整理其治驗案一則如下。</w:t>
      </w:r>
    </w:p>
    <w:p>
      <w:r>
        <w:t>李某某，男，58歲。1999年5月17日初診。患者1個月前突發“急性腦血栓形成”，入住北京某醫院救治，病情緩解進入恢復期後出院。現右半身不遂，右側上下肢運動障礙，患側肢體僵硬，有時痙攣，言語障礙，吐字不清，咽喉有痰不利，煩躁。頭痛，眩暈，大便乾燥，舌質絳幹，苔黃，脈弦滑而數。據舌絳、煩躁、時痙攣等辨為清營湯加鉤藤丹皮羚羊角方證，處方：水牛角20g（先煎），生地30g，玄參30g，丹參20g，丹皮10g，白芍15g，大黃4g，黃連6g，黃芩10g，竹葉10g，羚羊角粉1.8g（分衝），鉤藤15g，天竺黃10g。7劑。1999年5月24日二診：服藥後大便通暢，上下肢痙攣次數減少，肢體運動較前靈活，煩躁、頭痛、眩暈諸症減輕。脈舌同前。上方大黃量減為3g，繼用7劑。1999年5月31日三診：服藥後，肢體功能進一步恢復。二診方減大黃，加梔子10g，繼服7劑。隨後，以此作為基本方加減變化，堅持治療近兩個月，語言與肢體運動恢復正常。（作者新撰劉渡舟醫案）</w:t>
      </w:r>
    </w:p>
    <w:p>
      <w:r>
        <w:t>方證解釋：劉老善用清營湯加鉤藤丹皮羚羊角方合三黃瀉心湯清營涼血祛瘀、瀉火解毒息風治療中風。這是從《溫病條辨·上焦篇》第33、34條用清營湯加鉤藤、丹皮、羚羊角治療營熱動風、閉竅的方證中領悟出來的。</w:t>
      </w:r>
    </w:p>
    <w:p>
      <w:r>
        <w:t>我在臨床上常用本方加減治療營熱引動肝風所致的頭痛、眩暈等病證，此介紹治驗一則如下。</w:t>
      </w:r>
    </w:p>
    <w:p>
      <w:r>
        <w:t>肖某某，女，43歲。2005年9月24日初診。頭痛年餘，痛無定處，以左側前額、眼眶、鬢角、太陽穴疼痛為最甚，痛劇時自覺痛處經脈跳動，牽引掣動，手足發涼，煩躁。舌紅赤絳，苔薄黃，脈弦勁而長。從舌赤經脈跳動辨為鬱火深入營分，營熱引動肝風的清營湯加鉤藤丹皮羚羊角方證，處方：水牛角20g（先煎），生地15g，丹參15g，玄參10g，生白芍30g，連翹15g，黃連6g，鉤藤15g，丹皮10g，羚羊角粉1.8g（分衝）、蔓荊子10g，夏枯草15g。6劑。2005年10月1日二診：頭痛止，僅覺左側太陽穴緊張不舒，舌仍絳，脈弦長而勁，繼續用上方加殭蠶10g，地龍10g，通絡止痛，7劑。頭痛告愈。</w:t>
      </w:r>
    </w:p>
    <w:p>
      <w:r>
        <w:t>（四）葉桂用清營涼血息風法論治雜病的經驗</w:t>
      </w:r>
    </w:p>
    <w:p>
      <w:r>
        <w:t>葉桂每用清營涼血息風法治療肝風、痙厥、中風、癲癇、眩暈、痿證等雜病，此介紹有關經驗如下。</w:t>
      </w:r>
    </w:p>
    <w:p>
      <w:r>
        <w:t>1. 用於治療痿證</w:t>
      </w:r>
    </w:p>
    <w:p>
      <w:r>
        <w:t>俞，五旬又四，陽氣日薄，陽明脈絡空乏，不司束筋骨以利機關。肩痛肢麻，頭目如蒙，行動痿弱無力，此下虛上實。絡熱，內風沸起，當人夏陽升為甚。燥溼利痰，必不應病。議清營熱以息內風。犀角（今用水牛角代替）、鮮生地、玄參心、連翹心、冬桑葉、丹皮、鉤藤、明天麻。（《臨證指南醫案·痿》）</w:t>
      </w:r>
    </w:p>
    <w:p>
      <w:r>
        <w:t>方證解釋：症見肩痛肢麻，頭目如蒙，行動痿弱無力，逢夏令陽升之時轉甚等。方用犀角（今用水牛角代替）、生地、玄參、丹皮、連翹清營涼血；桑葉、鉤藤、天麻涼肝息風。不治痿證之標，而治痿證之因。其“清營熱以息內風”法是葉氏獨創的治痿之法，有重要的臨床意義。</w:t>
      </w:r>
    </w:p>
    <w:p>
      <w:r>
        <w:t>2. 用於治療風中經絡證</w:t>
      </w:r>
    </w:p>
    <w:p>
      <w:r>
        <w:t>某，五歲，頭目口鼻喎邪，繼而足痿，此邪風入絡所致。羚羊角、犀角（今用水牛角代替）、玄參、細生地、黃柏、川斛、川草薢。（《臨證指南醫案·痿》）</w:t>
      </w:r>
    </w:p>
    <w:p>
      <w:r>
        <w:t>方證解釋：患者年僅五歲，即“頭目口鼻喎邪，繼而足痿”，葉氏斷為“邪風入絡”。方用犀角（今用水牛角代替）、玄參、生地清營涼血；羚羊角涼肝息風；石斛滋陽明，黃柏、川草薢宣通經絡以治足痿。</w:t>
      </w:r>
    </w:p>
    <w:p>
      <w:r>
        <w:t>3. 用於治療中風</w:t>
      </w:r>
    </w:p>
    <w:p>
      <w:r>
        <w:t>呂，五九，陽邪襲經絡而為偏痱，血中必熱，艾灸反助絡熱。病劇廢食。清涼固是正治，然須柔劑，不致傷血，且有息風功能。犀角（今用水牛角代替）、羚羊角、生地、元參、連翹、橘紅、膽星、石菖蒲。（《臨證指南醫案·中風》）</w:t>
      </w:r>
    </w:p>
    <w:p>
      <w:r>
        <w:t>方證解釋：中風偏痱，且病劇廢食，葉氏診斷為“血中必熱”，治用清涼柔劑息風，方用犀角（今用水牛角代替）、生地、玄參、連翹清洩營熱、涼血滋陰；羚羊角涼肝息風。從用橘紅、膽星、石菖蒲化痰開竅分析，患者可能有舌強、語言蹇澀等風痰閉機竅的表現。</w:t>
      </w:r>
    </w:p>
    <w:p>
      <w:r>
        <w:t>4. 用於治療肝風</w:t>
      </w:r>
    </w:p>
    <w:p>
      <w:r>
        <w:t>吳，脈弦小數，形體日瘦，口舌糜碎，肩背掣痛，肢節麻木，膚腠瘙癢，目眩暈，耳鳴，已有數年，此屬操積勞，陽升內風旋動，爍筋損液。古謂壯火食氣，皆陽氣之化。先擬清血分中熱，繼當養血息其內風，安靜勿勞，不致痿厥。生地、玄參、天冬、丹參、犀角（今用水牛角代替）、羚羊角、連翹、竹葉心。丸方：何首烏、生白芍、黑芝麻、冬桑葉、天冬、女貞子、茯神、青鹽。（《臨證指南醫案·肝風》）。</w:t>
      </w:r>
    </w:p>
    <w:p>
      <w:r>
        <w:t>方證解釋：形體日瘦，口舌糜碎，肩背掣痛，肢節麻木，膚腠瘙癢，目眩暈，耳鳴，已有數年，診脈弦小數。葉氏診斷為血分鬱熱“陽升內風旋動，爍筋損液”。方用犀角、生地、丹參、玄參、天冬、連翹、竹葉心清心涼營、涼血散血、滋陰生津，用羚羊角涼肝息風。同時，用丸藥方滋肝腎陰液，養血息風。</w:t>
      </w:r>
    </w:p>
    <w:p>
      <w:r>
        <w:t>5. 用於治療痙厥</w:t>
      </w:r>
    </w:p>
    <w:p>
      <w:r>
        <w:t>葉氏，脈右大。熱升風動，鬱冒為厥。宗陳無鐸羚羊角散方。羚羊角、小生地、元參、丹參、連翹、黑豆皮。（《臨證指南醫案·痙厥》）</w:t>
      </w:r>
    </w:p>
    <w:p>
      <w:r>
        <w:t>方證解釋：“鬱冒為厥”，脈右大，由營熱肝風上逆所致。方用生地、玄參、丹參、連翹清心涼營、涼血散血；羚羊角、黑豆皮涼肝息風止痙。</w:t>
      </w:r>
    </w:p>
    <w:p>
      <w:r>
        <w:t>6. 用於治療癲癇</w:t>
      </w:r>
    </w:p>
    <w:p>
      <w:r>
        <w:t>金，二十，癲癇，神呆肢強。犀角、羚羊角、玄參、菖蒲、炒半夏、炒遠志、鬱金、橘紅。（《臨證指南醫案·癲癇》）</w:t>
      </w:r>
    </w:p>
    <w:p>
      <w:r>
        <w:t>方證解釋：癲癇發作而癇厥，神呆肢強。從營熱肝風、痰阻竅閉論治。方用犀角、玄參清營涼血；羚羊角涼肝息風；橘紅、炒半夏、炒遠志、菖蒲、鬱金化痰開竅。</w:t>
      </w:r>
    </w:p>
    <w:p>
      <w:r>
        <w:t>7. 用於治療眩暈</w:t>
      </w:r>
    </w:p>
    <w:p>
      <w:r>
        <w:t>王，六三，辛甘寒，眩暈已緩，此絡脈中熱，陽氣變現，內風上冒，是根本虛在下，熱化內風在上。上實下虛，先清標恙。羚羊角、元參心、鮮生地、連翹心、鬱金、石菖蒲。又，照前方去菖蒲、鬱金，加川貝、花粉。（《臨證指南醫案·眩暈》）</w:t>
      </w:r>
    </w:p>
    <w:p>
      <w:r>
        <w:t>方證解釋：“眩暈已緩”，說明仍有眩暈。此營分“絡脈中熱”，引動肝風，“內風上冒”而眩暈。方用元參、鮮生地涼血滋陰，合連翹心清心涼營；羚羊角涼肝息風。從用鬱金、石菖蒲芳香透絡開竅看，當有神識不靈等竅閉證。</w:t>
      </w:r>
    </w:p>
    <w:p>
      <w:r>
        <w:t>8. 用於治療婦人產後風動為病</w:t>
      </w:r>
    </w:p>
    <w:p>
      <w:r>
        <w:t>袁，二一，神識不甚靈慧，陡然狂亂入井，夫暴病痰、火、風為多，今診視色脈，產後未滿百日，多驚怕，五味皆變，厥陰肝木，順乘陽明，古稱一陰一陽，變亂為癇。先以清心包解營熱。食進便通，再酌調理。犀角（今用水牛角代替）、生地、菖蒲、玄參心、羚羊角、鬱金、竹葉心、連翹心。又，復脈湯去參、姜、桂。（《臨證指南醫案·產後》）</w:t>
      </w:r>
    </w:p>
    <w:p>
      <w:r>
        <w:t>方證解釋：產後未滿百日，出現神識不甚靈慧，多驚怕等症，用方以犀角（今用水牛角代替）、生地、玄參心、竹葉心、連翹心涼營清心；羚羊角涼肝息風；鬱金、菖蒲化痰開竅。所謂“先以清心包解營熱”之法。二診轉用復脈法滋補真陰以治產後陰津損傷之本。</w:t>
      </w:r>
    </w:p>
    <w:p>
      <w:r>
        <w:t>從以上醫案可以看出，葉氏不僅用涼營息風法治療溫病，而且用其廣泛地治療雜病中的營熱動風證。清營熱用犀角（今用水牛角代替）、生地、玄參或再加丹參；涼肝息風用羚羊角、丹皮、鉤藤；清心用連翹、竹葉；兼竅閉者，加鬱金、菖蒲；兼風痰者，加膽星、橘紅。</w:t>
      </w:r>
    </w:p>
    <w:p>
      <w:r>
        <w:t>綜上所述，清營湯加鉤藤丹皮羚羊角方雖然是清營湯的加味方，但卻代表了一法，即清營涼血息風法。該法主治熱人營分的營熱動風證，與單純地涼肝息風，主治肝熱動風證的羚羊鉤藤湯共同構成了治療溫病實風證的主方。</w:t>
      </w:r>
    </w:p>
    <w:p>
      <w:pPr>
        <w:pStyle w:val="Heading2"/>
      </w:pPr>
      <w:r>
        <w:t>羚角鉤藤湯方證</w:t>
      </w:r>
    </w:p>
    <w:p>
      <w:r>
        <w:t>羚角鉤藤湯 出自俞根初《通俗傷寒論·六經方藥·清涼劑》，組成為：羚羊角片錢半（先煎），霜桑葉二錢，京川貝四錢（去心），鮮生地五錢，雙鉤藤三錢（後入），滁菊花三錢，茯神木三錢，生白芍三錢，生甘草八分，淡竹茹五錢（鮮刮，與羚羊角先煎代水）。俞氏認為該方屬於“涼息肝風法”，主治春溫傷寒，熱入厥陰，肝風內動，橫竄筋脈，手足瘛瘲者。（《通俗傷寒論·春溫傷寒》）</w:t>
      </w:r>
    </w:p>
    <w:p>
      <w:pPr>
        <w:pStyle w:val="Heading3"/>
      </w:pPr>
      <w:r>
        <w:t>（一）方證理源流</w:t>
      </w:r>
    </w:p>
    <w:p>
      <w:r>
        <w:t>本方是俞根初的經驗方。在俞氏之前的葉桂有用涼肝息風法治療肝熱動風證的醫案，如下列四案。</w:t>
      </w:r>
    </w:p>
    <w:p>
      <w:r>
        <w:t>胡，五六，陽明脈絡已空，厥陰陽氣易逆。風勝為腫，熱久為燥。面熱，喉舌乾涸，心中填塞，無非陽化內風。胃受衝侮，不飢不納矣，有年久延，顱慮痱中。羚羊、連翹、丹皮、黑山梔、青橘葉、元參、花粉、天麻。（《臨證指南醫案·中風》）</w:t>
      </w:r>
    </w:p>
    <w:p>
      <w:r>
        <w:t>陸，鼻左竅有血，左肩胛、臂痛，皆君相多動，營熱氣偏。脈得右虛、左數。先以清肝通絡。丹皮、山梔、羚羊角、夏枯草、蠶沙、鉤藤、連翹、青菊葉。（《臨證指南醫案·肝火》）</w:t>
      </w:r>
    </w:p>
    <w:p>
      <w:r>
        <w:t>某，操持驚恐，相火肝風上竄，目跳頭暈，陰弱欲遺，脈左弦勁，右小平。生地、白芍、丹皮、鉤藤、天麻、白蒺藜、黃菊花、橘紅。（《臨證指南醫案·眩暈》）</w:t>
      </w:r>
    </w:p>
    <w:p>
      <w:r>
        <w:t>黃氏，肝膽風火上鬱，頭面清空之筋掣不和，治以清散。羚羊角、犀角（今用水牛角代替）、山梔、連翹、瓜蔞皮、荷葉梗、薄荷梗、青菊葉。（《臨證指南醫案·肝火》）</w:t>
      </w:r>
    </w:p>
    <w:p>
      <w:r>
        <w:t>這四則醫案雖然不是治療外感溫熱病肝熱動風證的案例，但是，俞氏羚角鉤藤湯的組方結構與葉案處方有雷同之處，故特別列出，以供研究。葉桂生於1667年，歿於1746年。1776年（乾隆四十一年），俞根初的友人、紹興長樂鄉何秀山為《通俗傷寒論》選加按語（《通俗傷寒論·前言》）。俞根初生活年代雖然晚於葉桂，但是，俞氏羚角鉤藤湯是否與葉氏的涼肝息風法有關，尚有待考證。</w:t>
      </w:r>
    </w:p>
    <w:p>
      <w:pPr>
        <w:pStyle w:val="Heading3"/>
      </w:pPr>
      <w:r>
        <w:t>（二）方證特點及其在雜病中應用的機制</w:t>
      </w:r>
    </w:p>
    <w:p>
      <w:r>
        <w:t>羚角鉤藤湯以羚羊角、鉤藤涼肝息風，清熱解痙，合入桑葉、菊花清肝以助羚、鉤息風；用白芍、生地滋陰生津、柔肝舒筋以治血燥陰虧之本；肝熱動風易灼津成痰閉竅，故加貝母、竹茹以清熱化痰；熱盛動風易擾心神，故加茯神以平肝寧心安神；生甘草調和諸藥。</w:t>
      </w:r>
    </w:p>
    <w:p>
      <w:r>
        <w:t>何秀山推崇“此為涼肝息風，增液舒筋之良方”。並對本方的方義作了精闢的論述，如他說：“以羚、藤、桑、菊息風定驚為君。臣以川貝善治風痙，茯地酸甘化陰，滋血液以緩肝急。使以竹茹，不過以竹之脈絡通人之脈絡耳。”（《通俗傷寒論·六經方藥·清涼劑》）</w:t>
      </w:r>
    </w:p>
    <w:p>
      <w:r>
        <w:t>羚角鉤藤湯的證：俞根初原治證：春溫傷寒，內陷厥陰肝臟，狀如驚癇，時時瘛瘲，四肢厥逆，胸腹按之灼手，舌苔初則底紅浮白，繼則舌色鮮紅，甚則紫絳少津等。（《通俗傷寒論·春溫傷寒》）或者春溫傷寒，熱閉心包，神識昏迷，用玳瑁鬱金湯、犀羚三汁飲（今名西羚三汁飲）、至寶丹、牛黃膏清心開竅，開達後，如肝風內動，橫竄筋脈，手足瘛瘲者。（《通俗傷寒論·春溫傷寒》）或者大傷寒邪熱內陷厥陰，火旺生風，風助火勢，頭暈目眩，胸脅脹痛，紫起刺，脈弦而勁，屬於肝風上翔，邪陷包絡者，用羚角鉤藤湯加紫雪（五分或八分）急救之。（《通俗傷寒論·大傷寒》）或者冬溫傷寒，伏暑內陷厥陰肝臟，痙厥並臻，狀如驚癇者，用羚角鉤藤湯加紫雪，息風開竅以急救之。（《通俗傷寒論·冬溫傷寒》）</w:t>
      </w:r>
    </w:p>
    <w:p>
      <w:r>
        <w:t>方中所寓法的對應證：從方的結構分析，本方寓四法，其證主要有四個方面：一是生地、白芍涼血滋陰法對應的營熱肝陰不足證，如舌紅亦少苔；二是桑葉、菊花辛涼疏透法對應的肝經風熱證，如頭痛、眩暈等；三是羚羊角、鉤藤涼肝息風法對應的肝熱動風證，如抽風、痙厥、手足瘛瘲等；四是貝母、竹茹、茯神合羚羊角、鉤藤化痰息風法對應的風痰熱證，如口吐涎沫，口眼喎斜，肢體不遂、疼痛麻木等。</w:t>
      </w:r>
    </w:p>
    <w:p>
      <w:r>
        <w:t>方證的特徵性證：舌紅赤，脈弦數，心煩，口苦等肝膽鬱熱證與眩暈、痙厥、肢體抽動、震顫等肝風內動證並見者。</w:t>
      </w:r>
    </w:p>
    <w:p>
      <w:r>
        <w:t>何秀山解釋本方證指出：“肝藏血而主筋，凡肝風上翔，證必頭暈脹痛，耳鳴心悸，手足躁擾，甚則瘛瘲，狂亂痙厥，與夫孕婦子癇，產後驚風，病皆危險之證。”（《通俗傷寒論·六經方藥·清涼劑》）何秀山所述提示，羚角鉤藤湯不僅可以治療溫病肝熱動風證，而且可用於治療雜病、婦科病中所出現的肝熱動風證。雜病中風、半身不遂、口眼喎斜、面肌痙攣等屬於羚角鉤藤湯證者，可用本方治療。</w:t>
      </w:r>
    </w:p>
    <w:p>
      <w:pPr>
        <w:pStyle w:val="Heading3"/>
      </w:pPr>
      <w:r>
        <w:t>（三）用治雜病舉例與體會</w:t>
      </w:r>
    </w:p>
    <w:p>
      <w:r>
        <w:t>先師劉渡舟先生常用羚角鉤藤湯治療雜病，此介紹劉老驗案三則如下。</w:t>
      </w:r>
    </w:p>
    <w:p>
      <w:r>
        <w:t>癲癇：史某某，男，22歲。患癲癇病，每月發作兩次。發作時人事不知，手足抽搐，頭痛目赤，喉中痰鳴。視其舌質紅絳，苔黃，切其脈沉弦滑數。辨為肝火動風、動痰，上擾心宮，發為癲癇。脈弦主肝病，滑數為痰熱，而舌色黃故知其然也。法當涼肝息風，兼化痰熱。處方：桑葉10g，菊花10g，丹皮10g，白芍30g，鉤藤10g，夏枯草10g，梔子10g，龍膽草10g，生地10g，生石決明30g，甘草6g，竹茹12g，黛蛤散10g（包煎），玄參12g。服藥後頹然倒臥，鼾聲大作，沉睡兩日，其病竟瘥。（《劉渡舟臨證驗案精選》）</w:t>
      </w:r>
    </w:p>
    <w:p>
      <w:r>
        <w:t>三叉神經痛：陸某某，女，46歲。1999年8月19日初診。患三叉神經痛半年，痛時右側鼻根下發麻，繼之針刺樣疼痛，向右耳與右側面部放射，大便乾結，三四日一次，煩躁，口苦。舌紅苔薄白，脈沉細數。從少陽陽明鬱火，肝熱動風論治，用羚角鉤藤湯合大柴胡湯化裁。處方：羚羊角粉1.8g（沖服），鉤藤15g，白芍25g，桑葉10g，菊花10g，茯神15g，生地20g，竹茹20g，全蟲8g，丹皮10g，柴胡15g，枳實10g，黃芩10g，大黃4g，半夏16g，生薑10g，大棗7枚。7劑。1999年8月26日二診：服藥後發麻疼痛減輕，大便仍幹，三四日一行，脈舌如前。繼續用上方加大黃至6g，浙貝母15g，再服7劑。1999年9月2日三診：鼻根下麻消失，右側頭面陣發性刺痛次數減少，大便仍三四天一次，乾燥，心煩急躁。舌紅苔白，脈沉弦而數。改用羚角鉤藤湯合增液承氣湯加減，處方：生地30g，玄參30g，麥冬30g，大黃4g，芒硝4g，炙甘草4g，羚羊角粉1.8g（沖服）、鉤藤15g，白芍20g，丹皮10g，夏枯草16g，片薑黃12g，漏蘆10g，白芷6g，殭蠶8g。7劑。1999年9月9日四診：服藥後大便通暢，右側頭面疼痛消失。繼續服三診方7劑以鞏固療效。（作者新撰劉渡舟醫案）</w:t>
      </w:r>
    </w:p>
    <w:p>
      <w:r>
        <w:t>高血壓：王某某，女，60歲。1999年4月15日初診。素有高血壓病，長期服用西藥降血壓，最近雖用西藥而血壓持續增高不降（150/100mmHg），頭痛發脹，頸項強痛，兩太陽穴跳痛不止，眩暈，雙目乾澀，睡眠不佳，舌紅赤，苔薄白，脈弦滑尺弱。辨為陰虛陽亢化風證，擬滋陰息風法，用羚角鉤藤湯合增液湯加味。處方：羚羊角粉1.8g（分衝）、鉤藤20g，白芍20g，生地30g，玄參30g，麥冬30g，生石決明30g（先煎），珍珠母30g（先煎），桑葉10g，菊花10g，炙甘草6g，14劑。1999年4月29日再診：上方服14劑，血壓下降（130/90mmHg），頭脹痛、項強諸症消失。舌紅，苔薄黃，脈弦略數。效不更方，繼續用上方加夏枯草16g，益母草12g，龍膽草8g，7劑。1999年5月6日三診：服上方血壓穩定，頭痛眩暈再未發作，囑繼續用二診處方以鞏固療效。（作者新撰劉渡舟醫案）</w:t>
      </w:r>
    </w:p>
    <w:p>
      <w:r>
        <w:t>先師趙紹琴先生善用羚角鉤藤湯化裁治療雜病，此介紹趙老用該方治療頭痛驗案一則如下。</w:t>
      </w:r>
    </w:p>
    <w:p>
      <w:r>
        <w:t>孫某某，女，37歲。初診：脈象弦滑細數，心煩夢多，大便乾結，血壓偏高，頭痛偏左，痛如針刺。此陰分不足，血虛不能養肝，肝陽化風，風動則頭痛必作，舌紅且幹，陰傷熱生之象也。先用清上實下方法：桑葉10g，菊花10g，鉤藤10g（後下）、生石決明20g，生牡蠣20g，白芍10g，甘草6g，木瓜10g。二診：頭痛略減，脈象弦細，舌紅口乾，再以前法，參以養血育陰，冀其風息痛止。處方：桑葉10g，菊花10g，鉤藤10g（後下）、生石決明20g，生牡蠣20g，白芍10g，甘草6g，女貞子10g，旱蓮草10g，夏枯草10g，牛膝10g。三診：藥後痛止眠安，仍以前法進退。忌食辛辣肥甘為要。原方繼進10劑。（《趙紹琴臨證驗案精選》）</w:t>
      </w:r>
    </w:p>
    <w:p>
      <w:r>
        <w:t>我在臨床上常用羚角鉤藤湯治療高血壓病、中風、頭痛、眩暈等雜病，此介紹治驗案二則如下。</w:t>
      </w:r>
    </w:p>
    <w:p>
      <w:r>
        <w:t>頭暈腦後脹悶：張某，女，55歲。2005年3月8日初診。頭眩暈，甚則如坐舟車，腦後發脹發緊，如有重物壓蓋，頭腦昏沉不清，整日恍恍惚惚，手足心發熱。舌紅偏赤，苔薄黃，脈沉弦有力。辨為肝熱動風之羚角鉤藤湯證，處方：羚羊角粉1.8g（沖服），鉤藤10g，生地15g，生白芍15g，玄參15g，桑葉10g，菊花10g，茯神30g，浙貝母10g，白蒺藜10g，夏枯草12g，梔子10g。6劑。2005年3月15日二診：頭眩暈、腦後發脹等症減輕，脈沉弦。舌偏紅，苔薄黃。繼續用上方加丹皮10g。6劑。諸症痊癒。</w:t>
      </w:r>
    </w:p>
    <w:p>
      <w:r>
        <w:t>方證解釋：葉桂有用涼肝息風法治療“筋吊腦後痛”的案例，如下述《臨證指南醫案·鬱》某案。本案頭腦後部發緊而脹，與葉氏所述方證相似，故用葉氏此案處方與羚角鉤藤湯合法論治。</w:t>
      </w:r>
    </w:p>
    <w:p>
      <w:r>
        <w:t>劇烈頭痛：潘某某，女，57歲，香港居民。病歷號：C08025868。2008年10月2日出診。頭痛。從中學開始出現頭痛，西醫CT診斷：頸椎椎管狹窄，壓擠血管，導致頭痛。1994年行頸椎手術治療，但頭痛未改善。起初為陣發性頭痛，現24小時持續作痛，且可陣發而出現劇烈疼痛，劇痛發作時先從風池穴內側、天柱穴一寸處開始跳痛，然後上行直達頭頂，再到前額，繼則嘣嘣直跳，痛則全身冒汗（平時汗不多）。曬太陽、洗熱水澡可誘發頭痛，遇吵鬧、燈光太亮也可誘發。頭痛時不噁心，不嘔吐。眩暈甚，尤其在頭痛發作時，眩暈至眼前發黑欲倒，曾暈倒過3次，暈倒時意識清楚。時肢體發麻，以左側為主。睡眠差，易失眠。口乾，大便一日一次，偏軟，喝涼茶、食冷物或海鮮則腹瀉。舌正紅，苔薄白，脈左弦細滑略急，右關略弱。從飲食稍不注意則腹瀉、頭痛遇熱可發考慮，用柴胡桂枝幹薑湯5劑，未效。隨後用加減腎氣丸引火歸元、用吳茱萸湯溫胃逐飲、用丹梔逍遙散鬱郁火等均無寸效。至2009年1月22日。診脈看舌，細細問診：頭痛時不僅跳動明顯，而且有抽掣感，且伴有眩暈、肢麻。由此突然想到肝風內動之羚角鉤藤湯證，隨用此方。處方：羚羊角粉1.5g（沖服），鉤藤12g（後下），桑葉10g，菊花10g，茯神15g，生地黃15g，浙貝母10g，竹茹10g，白芍30g，赤芍30g，丹皮10g，生石膏30g，炙甘草8g。6劑。2009年1月29日。此方服1劑，頭痛止，繼續服5劑。服藥期間，頭痛未再發作。大便稍溏，於上方加乾薑8g（理中湯法），生牡蠣30g（一甲煎）。6劑。頭痛得到控制。隨後患者以此方自己取藥，每週5劑，服2周。頭痛未發作，囑停藥觀察。至2009年12月1日。未發作頭痛，有時僅僅後腦發脹。近日腹瀉，大便稀爛，一日2次，瀉前腹痛，瀉後腹痛止，矢氣多，睡眠差，時冒汗。舌薄白乾，脈弦細略數。用葛根芩連湯合痛瀉要方。處方：葛根15g，黃芩10g，黃連8g，炙甘草8g，陳皮10g，白芍20g，炒白朮10g，防風8g。3劑。腹瀉愈，頭未痛。至2010年6月15日。去英國參加女兒的畢業典禮，因在英國睡眠不好，返程途中感冒，咽痛，聲音出不來，劇烈咳嗽，咳甚則嘔吐，汗多，口不渴，心情不好，胃口可。舌邊尖紅，苔薄白，脈浮弦滑略數。用小柴胡加石膏湯。處方：柴胡18g，黃芩10g，法半夏10g，生薑10g，石柱參3g，炙甘草6g，大棗12g，生石膏30g，杏仁10g，厚朴10g，紫蘇葉8g。3劑。感冒、咳嗽愈，頭痛未發作。至2013年8月，電話諮詢，頭痛未發作，僅睡眠差，自己堅持游泳、快步走路等運動，以維持睡眠質量。</w:t>
      </w:r>
    </w:p>
    <w:p>
      <w:r>
        <w:t>（四）羚角鉤藤湯方</w:t>
      </w:r>
    </w:p>
    <w:p>
      <w:r>
        <w:t>薛氏羚角鉤藤湯 薛雪《溼熱病篇》第20條載：“溼熱證，數日後，汗出熱不除，或痙，忽頭痛不止，營液大虧，厥陰風火上升，宜羚羊角、蔓荊子、鉤藤、玄參、生地、女貞子等味。”王士雄按指出：“吳本無女貞子，有白芍”；“蔓荊不若以菊花、桑葉易之”。王士雄的見解頗切臨床，按照王氏的意見，本方組成為羚羊角、鉤藤、菊花、桑葉、玄參、生地、白芍。此方可命名為“薛氏羚角鉤藤湯”。經王氏變通後的這首處方堪與俞氏羚角鉤藤湯媲美，是一首治療肝風頭痛、眩暈的有效良方。我在臨床上常在“薛氏羚角鉤藤湯”中再加入蔓荊子以及炙甘草、生梔子、丹皮、殭蠶、白蒺藜等治療頭痛，每能收到良好的療效。</w:t>
      </w:r>
    </w:p>
    <w:p>
      <w:r>
        <w:t>（五）葉桂用涼肝息風法治雜病的經驗</w:t>
      </w:r>
    </w:p>
    <w:p>
      <w:r>
        <w:t>關於溫病涼肝息風法，人們比較注重根初的羚角鉤藤湯，對於葉桂用涼肝息風法的經驗熟悉者較少。此簡要介紹葉氏涼肝息風法及其用治雜病的經驗如下。</w:t>
      </w:r>
    </w:p>
    <w:p>
      <w:r>
        <w:t>1. 用於治療頭痛</w:t>
      </w:r>
    </w:p>
    <w:p>
      <w:r>
        <w:t>胡，六三，脈左弦數。右偏頭痛，左齒痛。連翹、薄荷、羚羊角、夏枯草花、黑梔皮、鮮菊葉、苦丁茶、幹荷葉邊。（《臨證指南醫案·頭痛》）</w:t>
      </w:r>
    </w:p>
    <w:p>
      <w:r>
        <w:t>方證解釋：證見右側偏頭痛，脈左弦數，左齒也痛。治療用涼肝息風法，以黑梔皮、連翹、薄荷、夏枯草花、鮮菊葉、苦丁茶清肝疏散風熱；羚羊角平息肝風；幹荷葉邊升發清陽。治療頭痛名方清震湯（荷葉、蒼朮、升麻）中有荷葉，本方取其意而用之。</w:t>
      </w:r>
    </w:p>
    <w:p>
      <w:r>
        <w:t>2. 用於治療耳前後繞肩閃刺</w:t>
      </w:r>
    </w:p>
    <w:p>
      <w:r>
        <w:t>葛，嗔怒喧嚷，氣火逆飛，致血痺咽痛，食物厭惡，耳前後繞肩閃刺。議解少陽。夏枯草、丹皮、桑葉、鉤藤、山梔、地骨皮。（《臨證指南醫案·肝火》）</w:t>
      </w:r>
    </w:p>
    <w:p>
      <w:r>
        <w:t>方證解釋：主證“耳前後繞肩閃刺”，兼見咽痛，食物厭惡。由“嗔怒喧嚷，氣火逆飛”所致。方用山梔、丹皮、地骨皮清洩肝火；夏枯草、桑葉涼肝疏散風熱；鉤藤平息肝風。</w:t>
      </w:r>
    </w:p>
    <w:p>
      <w:r>
        <w:t>3. 用於治療目赤頭額悶脹</w:t>
      </w:r>
    </w:p>
    <w:p>
      <w:r>
        <w:t>顧，五四，頭額悶脹，目赤。羚羊角、夏枯草、草決明、山梔皮、連翹、生香附。（《臨證指南醫案·目》）</w:t>
      </w:r>
    </w:p>
    <w:p>
      <w:r>
        <w:t>方證解釋：證見頭額悶脹，目赤。系肝經風火上鬱所致。方用山梔皮、連翹、夏枯草、草決明清洩肝經風熱；羚羊角涼肝息風。生香附與山梔皮並用，為越鞠丸法，疏理肝經鬱火。</w:t>
      </w:r>
    </w:p>
    <w:p>
      <w:r>
        <w:t>4. 用於治療頭中欲掐、脘欲撫摩</w:t>
      </w:r>
    </w:p>
    <w:p>
      <w:r>
        <w:t>闕，十八，誦讀吟詠，身雖靜坐，而心神常動。凡五志之動皆陽，陽冒無制，清靈遂蒙。《易》旨以蒙乃外加之義。述病發之時，頭中欲掐，脘欲撫摩，二便必不自利，此腑氣之室，由乎肝膽厥逆起見矣。議從手經上焦治。羚羊角、連翹心、元參、石菖蒲根、鬱金、麥冬、竹葉。（《臨證指南醫案·肝火》）</w:t>
      </w:r>
    </w:p>
    <w:p>
      <w:r>
        <w:t>方證解釋：本案“病發之時，頭中欲掐，脘欲撫摩”。其病症比較奇特。葉氏認為此由誦讀吟詠，五志之動皆陽，陽冒無制，清靈遂蒙，肝膽厥逆起所致。方用羚羊角涼肝息風；元參、連翹心、麥冬、竹葉清心涼營，石菖蒲根、鬱金芳香透絡開竅。</w:t>
      </w:r>
    </w:p>
    <w:p>
      <w:r>
        <w:t>5. 用於治療左半身麻木、舌強、筋吊腦後痛</w:t>
      </w:r>
    </w:p>
    <w:p>
      <w:r>
        <w:t>某，初起左邊麻木，舌強，筋吊腦後痛，痰阻咽喉，此係肝風上引，必由情懷鬱勃所致。羚羊角、連翹心、鮮生地、元參、石菖蒲、鬱金汁。（《臨證指南醫案·鬱》）</w:t>
      </w:r>
    </w:p>
    <w:p>
      <w:r>
        <w:t>方證解釋：肝風上引，見身體左邊麻木，舌強，筋吊腦後痛，咽喉痰阻等，治療用羚羊角平肝息風，鮮生地、元參涼血滋陰，連翹心、石菖蒲、鬱金汁清心透絡開竅。</w:t>
      </w:r>
    </w:p>
    <w:p>
      <w:r>
        <w:t>6. 用於治療中風先兆症</w:t>
      </w:r>
    </w:p>
    <w:p>
      <w:r>
        <w:t>盧，嗔怒動陽，恰值春木司升，厥陰內風乘陰脈絡之虛，上凌咽喉，環繞耳後清空之地，升騰太過，脂液無以營養四末，而指節為之麻木，是皆痱中根萌，所謂下虛上實，多致巔頂之疾。夫情志變蒸之熱，閱方書無苓連苦降、羌防辛散之理。肝為剛髒，非柔潤不能調和也。鮮生地、元參、桑葉、丹皮、羚羊角、連翹心。（《臨證指南醫案·中風》）</w:t>
      </w:r>
    </w:p>
    <w:p>
      <w:r>
        <w:t>方證解釋：本案主證為肢體麻木。從“厥陰內風乘陰脈絡之虛，上凌咽喉，環繞耳後清空之地”“多致巔頂之疾”分析，應有咽喉疼痛不利、耳後頭腦或痛或脹等症。此由營血鬱熱，暗耗陰液，肝陽化風所致。方用生地、元參滋陰涼血，用連翹心合元參心清心；另用桑葉、丹皮、羚羊角涼肝息風。</w:t>
      </w:r>
    </w:p>
    <w:p>
      <w:r>
        <w:t>除此，葉氏用涼肝息風法治療雜病的醫案還有前述羚羊鉤藤湯“方證理論源流”中介紹的治療肝火“鼻左竅有血，左肩胛、臂痛”的“陸”案；治療“顧慮痱中”的“胡五六”案；治療“目跳頭暈，陰弱欲遺”的“某”案；治療“肝膽風火上鬱，頭面清空之筋掣不和”的“黃氏”案。</w:t>
      </w:r>
    </w:p>
    <w:p>
      <w:r>
        <w:t>從以上葉案可以看出，葉氏治療肝火化風證的基本手法是：用梔子、丹皮、菊花、桑葉等清洩肝熱；用夏枯草、蔓荊子、薄荷、白蒺藜等疏散肝經風熱；用羚羊角、鉤藤息風止痙；肝陰已傷者，加生地、玄參、白芍等；心熱者，加連翹；兼竅閉者，加菖蒲、鬱金。</w:t>
      </w:r>
    </w:p>
    <w:p>
      <w:r>
        <w:t>總之，俞根初的羚角鉤藤湯是一首涼息肝風的名方，其以治療氣分肝熱動風證為長，與治療熱入營血、營熱動風的清營湯加鉤藤丹皮羚羊角方成掎角之勢，一偏於治氣，一偏於治營，而共同構成治療實熱動風證的代表之方。</w:t>
      </w:r>
    </w:p>
    <w:p>
      <w:pPr>
        <w:pStyle w:val="Heading2"/>
      </w:pPr>
      <w:r>
        <w:t>第十章</w:t>
      </w:r>
    </w:p>
    <w:p>
      <w:r>
        <w:t>芳香透絡開竅法及其代表方證</w:t>
      </w:r>
    </w:p>
    <w:p>
      <w:r>
        <w:t>芳香透絡開竅法也可稱為清心透絡開竅法，或清心開竅法。其代表方輕者用犀角（今用水牛角代替）、生地、玄參、連翹、鬱金、石菖蒲等藥組方，如清宮湯；重者用牛黃丸、至寶丹、紫雪丹。葉桂《溫熱論》指出，舌“純絳鮮色者，包絡受病也，宜犀角、鮮生地、連翹、鬱金、石菖蒲等。延之數日，或平素心虛有痰，外熱一陷，裡絡就閉，非菖蒲、鬱金所能開，須用牛黃丸、至寶丹之類以開其閉，恐其昏厥為痙也。”這是葉氏分別輕重緩急應用不同開竅劑的經驗之談。本法不僅能夠治療溫病熱入營血的熱閉心包證，而且可以廣泛地用於雜病火熱深入營血所致的熱閉心包絡證。</w:t>
      </w:r>
    </w:p>
    <w:p>
      <w:pPr>
        <w:pStyle w:val="Heading3"/>
      </w:pPr>
      <w:r>
        <w:t>安宮牛黃丸、牛黃承氣湯、吳氏至寶丹、吳氏紫雪丹方證</w:t>
      </w:r>
    </w:p>
    <w:p>
      <w:r>
        <w:t>安宮牛黃丸、牛黃承氣湯、吳氏至寶丹、吳氏紫雪丹 自吳瑭《溫病條辨》，此將其稱為“開竅四方”。《溫病條辨》論述該四方的條文主要有14條。</w:t>
      </w:r>
    </w:p>
    <w:p>
      <w:r>
        <w:t>（一）方證理論源流</w:t>
      </w:r>
    </w:p>
    <w:p>
      <w:r>
        <w:t>吳瑭《溫病條辨》對重症溫病辨治的重要貢獻之一就是制定了安宮牛黃丸、牛黃承氣湯，並改制了至寶丹、紫雪丹，建立了“開竅四方”的方證，現分述於下。</w:t>
      </w:r>
    </w:p>
    <w:p>
      <w:r>
        <w:t>1. 創制安宮牛黃丸 葉桂善用萬氏牛黃清心丸（牛黃、硃砂、黃連、黃芩、山梔、鬱金）和局方至寶丹（生犀角、硃砂、雄黃、生玳瑁、琥珀、麝香、龍腦、金箔、銀箔、牛黃、安息香）治療溫病或雜病的竅閉證，《臨證指南醫案》用這兩種丸劑的醫案很多。吳瑭根據葉氏的經驗，別出心裁地將局方至寶丹減化，去掉其中生玳瑁、琥珀、珍珠、銀箔、安息香5味藥，並與萬氏牛黃清心丸合併，製成了安宮牛黃丸（牛黃、鬱金、犀角、硃砂、黃連、黃芩、山梔、麝香、雄黃、梅片、珍珠、金箔衣）。從而使安宮牛黃丸既有萬氏牛黃清心丸主用芩、連、梔清熱瀉火解毒的特點，又有局方至寶丹涼血化開竅的作用，使之變成了集兩方之長而開竅之功尤強的一首新的開竅劑。正因為如此，吳瑭將安宮牛黃丸列為涼開之首劑，做出了“安宮牛黃丸最涼，紫雪丹次之，至寶丹又次之”的結論。在用法上吳瑭借用局方至寶丹用參湯化服的經驗，提出了安宮牛黃丸脈虛者用參湯調服，脈實者用銀花、薄荷湯調服的心法。</w:t>
      </w:r>
    </w:p>
    <w:p>
      <w:r>
        <w:t>2. 新制牛黃承氣湯 吳瑭是一位注重實踐的臨床家，他注意到了邪閉心包、神昏舌短多與腑實不通、大便不下並存的臨床現象，在安宮牛黃丸的基礎上，另訂了牛黃承氣湯，用以治療心包內閉與陽明腑實並病之證。雖曰牛黃承氣湯，實質上就是安宮牛黃丸加生大黃末三錢同服。這一治法看似簡單，卻寓意深刻，不容忽視。現代臨床證明，清心開竅法與苦寒通腑洩熱法並舉，治療雜病中風等病證，具有理想的療效。</w:t>
      </w:r>
    </w:p>
    <w:p>
      <w:r>
        <w:t>3. 減制至寶丹 至寶丹原為宋代醫家鄭感所傳，沈括編入《靈苑方》（已散佚），最早出自於《蘇沈良方》卷五。宋《太平惠民和劑局方》收載之。葉桂善於用犀角（今用水牛角代替）、元參、鮮生地、連翹、竹葉、鮮菖蒲、銀花為湯，煎送或者化服至寶丹治療溫病。吳瑭對該方進行了改進，大膽地去掉了其中的金箔、銀箔、雄黃、龍腦四味藥，但仍命名為“局方至寶丹”。為什麼要去掉這四味藥？《溫病條辨》沒有作具體的說明。我認為，其目的主要在於使減化的至寶丹能與新制的安宮牛黃丸在功效上作出區別。因為吳氏抽取了局方至寶丹中犀角、牛黃、麝香、硃砂、雄黃、龍腦（梅片）、金箔7味藥，與萬氏牛黃清心丸合併而製成了新的開竅劑安宮牛黃丸。因此，只有減去局方至寶丹中重鎮安神的金箔、銀箔，豁痰解毒的雄黃，芳香開竅的龍腦，才能使減味至寶丹變成為開竅輕劑，以期與安宮牛黃丸在功效上作出區別。當然從現代藥理和臨床來看，減去這些金屬類藥則更為科學。</w:t>
      </w:r>
    </w:p>
    <w:p>
      <w:r>
        <w:t>4. 改制紫雪丹 紫雪丹原名紫雪，出自孫思邈《千金翼方》卷第十九，雜病中，壓熱第六。主治“腳氣毒遍內外，煩熱，口生瘡，狂叫走，及解諸石、草、熱藥毒發，卒熱黃等瘴疫毒。”組成為：石膏、寒水石、磁石、犀角屑（今用水牛角代替）、羚羊角屑、青木香、沉香、玄參、升麻、炙甘草、丁香、朴硝、硝石、麝香、硃砂、黃金，共16味藥。唐《外臺秘要》卷第十八，“腳氣服湯藥色目”收載蘇恭方紫雪比《千金翼方》紫雪多滑石一味。“療腳氣毒遍內外，煩熱，口生瘡，狂易叫走，及解諸石、草、熱藥毒發，邪熱卒黃等，瘴疫、毒厲、卒死、溫瘧、五汗、五注、心腹諸疾，絞刺切痛，蠱毒鬼魅，野道熱毒，小兒驚癇，百病最良方。”宋代《太平惠民和劑局方》遵《外臺秘要》含滑石，共17味藥。但《本事方》紫雪比《外臺秘要》方少黃金、犀角、沉香。吳瑭《溫病條辨》遵《本事方》減去黃金，但保留了犀角、沉香；另外把《外臺秘要》方中的青木香改成了木香。從現代藥理來看，吳氏紫雪丹刪去《外臺秘要》方中的黃金，不再用貴重金屬，實為科學之舉。其改青木香為木香，也避免了木香臨床用藥的混亂。因古代本草所載的青木香是指木香之優質者（呈烏黑色或黑褐色，多從海外進口），即廣木香的別名。而現在所用的青木香是馬兜鈴科纏繞草本植物馬兜鈴的根，性味辛、苦、寒，有毒，與古本草所謂之青木香完全不同。</w:t>
      </w:r>
    </w:p>
    <w:p>
      <w:r>
        <w:t>（二）方證特點及其在雜病中應用的機制</w:t>
      </w:r>
    </w:p>
    <w:p>
      <w:r>
        <w:t>安宮牛黃丸系萬氏牛黃清心丸加味組成，其中的黃連、黃芩、山梔、犀角（今用水牛角代替）等藥使該方具有了清熱涼血、瀉火解毒的突出特點，故可用於營熱內閉心包且熱毒熾盛之證。吳瑭在安宮牛黃丸方論中說：“此芳香化濁而利諸竅，鹹寒保腎水而安心體，苦寒通火腑而瀉心用之方也”。這是對安宮牛黃丸特點的精闢闡發，闡明瞭其芳香開竅，涼血解毒瀉火的特殊作用。</w:t>
      </w:r>
    </w:p>
    <w:p>
      <w:r>
        <w:t>牛黃承氣湯系安宮牛黃丸加生大黃末組成，大黃不僅可以攻積通便，更可以涼血瀉火解毒，加入大黃一味，實質上等於合入了三黃瀉心湯與黃連解毒湯。因此，與其說本方是瀉下劑，倒不如說是一首涼開重劑。可用於安宮牛黃丸證兼火毒蘊結、大便不通的裡實證者。</w:t>
      </w:r>
    </w:p>
    <w:p>
      <w:r>
        <w:t>吳氏至寶丹由犀角（今用水牛角代替）、硃砂、琥珀、玳瑁、牛黃、麝香、安息香組成，比原局方至寶丹少金箔、銀箔、雄黃、龍腦四味藥。其中既沒有安宮牛黃丸之三黃、梔子，也沒有紫雪丹之三石（石膏、寒水石、滑石），只有涼血開竅的作用，開竅作用尚強而清熱瀉火解毒作用不足，是一首涼開之輕劑。因此，本方主要用於營熱竅閉明顯而熱毒內壅證不甚者。吳瑭在局方至寶丹方論中說，“此方薈萃各種靈異，皆能補心體，通心用，除邪穢，解熱結，共成撥亂反正之功”；並說“至寶丹去穢濁復神明”。（上焦篇第44條自注）可見，“除邪穢”“去穢濁”是本方的關鍵，其證以火毒不甚而穢閉竅較重為特點。</w:t>
      </w:r>
    </w:p>
    <w:p>
      <w:r>
        <w:t>吳氏紫雪丹系《外臺秘要》紫雪去黃金而成。其中不僅有犀角（今用水牛角代替）、玄參，而且有羚羊角；最為突出的特點是用了石膏、寒水石、滑石。因此，本方清熱瀉火作用與息風止痙作用均強，並可起協同作用。臨床主要用於竅閉兼氣血兩燔證又兼動風證者。吳瑭在紫雪丹方論中說，“諸石利水火而通下竅”“犀角（今用水牛角代替）、羚羊瀉心、膽之火”。又說：“紫雪者，清包絡之熱而開內竅也。”（上焦篇第33條自注）說明該方開竅之中以清瀉氣分之火，並涼血息風為特點。</w:t>
      </w:r>
    </w:p>
    <w:p>
      <w:r>
        <w:t>關於開竅四方的證及其應用，《溫病條辨》原文如下。</w:t>
      </w:r>
    </w:p>
    <w:p>
      <w:r>
        <w:t>上焦篇風溫第16條：“太陽溫病，不可發汗，發汗而汗不出者，必發斑疹，汗出過多者，必神昏譫語……神昏譫語者，清宮湯主之，牛黃丸、紫雪丹、局方至寶丹亦主之。”</w:t>
      </w:r>
    </w:p>
    <w:p>
      <w:r>
        <w:t>上焦篇風溫第17條：“邪人心包，舌蹇肢厥，牛黃丸主之，紫雪丹亦主之。”</w:t>
      </w:r>
    </w:p>
    <w:p>
      <w:r>
        <w:t>上焦篇溫毒第21條：“溫毒神昏譫語者，先與安宮牛黃丸、紫雪丹之屬，繼以清宮湯。”</w:t>
      </w:r>
    </w:p>
    <w:p>
      <w:r>
        <w:t>上焦篇暑溫第31條：“手厥陰暑溫，身熱不惡寒，清神不了了，時時譫語者，安宮牛黃丸主之，紫雪丹亦主之。”</w:t>
      </w:r>
    </w:p>
    <w:p>
      <w:r>
        <w:t>上焦篇暑溫第33條：“小兒暑溫，身熱，卒然痙厥，名曰暑癇，清營湯主之，亦可少與紫雪丹。”</w:t>
      </w:r>
    </w:p>
    <w:p>
      <w:r>
        <w:t>上焦篇溼溫第44條：“溼溫邪人心包，神昏肢逆，清宮湯去蓮心、麥冬，加銀花、赤小豆皮，煎送至寶丹，或紫雪丹亦可。”</w:t>
      </w:r>
    </w:p>
    <w:p>
      <w:r>
        <w:t>上焦篇溼瘧第53條：“熱多昏狂，譫語煩渴，舌赤中黃，脈弱而數，名曰心瘧，加減銀翹散主之；兼穢，舌濁口氣重者，安宮牛黃丸主之。”</w:t>
      </w:r>
    </w:p>
    <w:p>
      <w:r>
        <w:t>中焦篇風溫第5條：“陽明溫病，無汗，小便不利，譫語者，先與牛黃丸；不大便，再與調胃承氣湯。”</w:t>
      </w:r>
    </w:p>
    <w:p>
      <w:r>
        <w:t>中焦篇風溫第9條：“陽明溫病，下利譫語，陽明脈實，或滑疾者，小承氣湯主之；脈不實者，牛黃丸主之，紫雪丹亦主之。”</w:t>
      </w:r>
    </w:p>
    <w:p>
      <w:r>
        <w:t>中焦篇風溫第17條：“陽明溫病，下之不通，其證有五：……邪閉心包，神昏舌短，內竅不通，飲不解渴者，牛黃承氣湯主之。”</w:t>
      </w:r>
    </w:p>
    <w:p>
      <w:r>
        <w:t>中焦篇風溫第36條：“陽明溫病，斑疹溫痘，溫毒，發黃，神昏譫語者，安宮牛黃丸主之。”</w:t>
      </w:r>
    </w:p>
    <w:p>
      <w:r>
        <w:t>中焦篇暑溫第41條：“暑溫蔓延三焦，舌滑微黃，邪在氣分者，三石湯主之；邪氣久留，舌絳苔少，熱搏血分者，加味清宮湯主之；神識不清，熱閉內竅者，先與紫雪丹，再與清宮湯。”</w:t>
      </w:r>
    </w:p>
    <w:p>
      <w:r>
        <w:t>中焦篇溼溫第56條：“吸受穢溼，三焦分佈，熱蒸頭脹，身痛嘔逆，小便不通，神識昏迷，舌白，渴不多飲，先與芳香通神利竅，安宮牛黃丸，繼用淡滲分消濁溼，茯苓皮湯。”</w:t>
      </w:r>
    </w:p>
    <w:p>
      <w:r>
        <w:t>下焦篇風溫第18條：“痙厥神昏，舌短，煩躁，手少陰證未罷者，先與牛黃紫雪輩，開竅搜邪；再與復脈湯存陰，三甲潛陽，臨證細參，勿致倒亂。”</w:t>
      </w:r>
    </w:p>
    <w:p>
      <w:r>
        <w:t>“開竅四方”的證：從以上原文可以看出，“開竅四方”必須用於“邪人心包”“熱閉內竅”證，其主要表現有：煩躁，神識昏迷，神識不清，神昏譫語，痙厥神昏，神昏舌短，譫語煩渴，熱多昏狂，神昏肢逆，卒然痙厥，舌蹇肢厥等；舌象可見：舌絳苔少，舌短，舌赤中黃（指舌中心苔黃），舌濁（指苔濁）口氣重等。</w:t>
      </w:r>
    </w:p>
    <w:p>
      <w:r>
        <w:t>吳瑭《溫病條辨》將“開竅四方”廣泛用於風溫、溫熱、溫毒、暑溫、溼溫、溫瘧等病。具體應用除純以安宮牛黃、至寶、紫雪開竅外，還有清宮湯、清營湯清營涼血與開竅並舉；大黃、調胃承氣湯攻下熱結與開竅並舉；茯苓皮湯利尿滲溼與開竅並舉；加減復脈、三甲復脈湯滋陰增液與開竅並舉；以及脈虛者，人參湯送服；脈實者，銀花、薄荷湯送服等手法。這些方法均有重要的臨床價值。</w:t>
      </w:r>
    </w:p>
    <w:p>
      <w:r>
        <w:t>雜病過程內生的鬱火、熱毒、瘀毒可以上衝心腦，阻閉內竅，引動肝風，導致“開竅四方”證，因此，開竅可以廣泛用於雜病。吳瑭認為安宮牛黃丸除治溫病邪閉心包外，還能“兼治飛屍卒厥，五癇中惡，大人小兒痙厥之因於熱者”。（安宮牛黃丸方後自注）局方至寶丹原本就是用於治療雜病，《太平惠民和劑局方·卷一·治諸風》載：“至寶丹，療卒中急風不語，中惡氣絕，中諸物毒暗風，中熱疫毒，陰陽二毒，山嵐瘴氣毒，蠱毒水毒，產後血暈，口鼻出血，惡血攻心，煩躁氣喘，吐逆，難產悶亂，死胎不下。又療心肺積熱，伏熱嘔吐，邪氣攻心，大腸風秘，神魂恍惚，頭目昏眩，睡眠不安，唇口乾燥，傷寒狂熱，並皆療之。”關於紫雪丹，《千金翼方·卷十八·壓熱第六》載：“紫雪，主腳氣毒遍，內外煩熱，口生瘡，狂叫走，及解諸石、草、熱藥毒發，卒然黃等癔疫毒最良方。”可見紫雪本來就曾用於治療雜病。</w:t>
      </w:r>
    </w:p>
    <w:p>
      <w:r>
        <w:t>（三）用治雜病舉例與體會</w:t>
      </w:r>
    </w:p>
    <w:p>
      <w:r>
        <w:t>先師劉渡舟先生用“開竅四方”治療雜病有豐富的經驗，現介紹劉老的有關醫案如下。</w:t>
      </w:r>
    </w:p>
    <w:p>
      <w:r>
        <w:t>中風：趙某某，男，53歲。1999年3月15日初診。患“急性腦血栓形成”月餘，右半身不遂，神識時清時寐，有時不能正常表達思想，詞不達意，善忘，語言不利，吐字不清楚，舌頭難以伸出口外，煩躁，血壓180/110mmHg，大便乾結。舌紅赤，苔黃，脈弦滑數。辨為火中動風閉竅證，用三黃瀉心湯加味。處方：大黃6g，黃連10g，黃芩10g，山梔子10g。7劑，每日1劑。安宮牛黃丸2丸，每日1丸，沖服。1999年3月23日二診：服藥後大便通暢，頭腦突然清楚，煩躁消失，血壓160/100mmHg，語言較前清楚。守上法處方：大黃4g，黃連6g，黃芩10g，山梔子10g，白芍20g，生地20g，生石決明30g。7劑，每日1劑。安宮牛黃丸2丸，每日1丸，沖服。1999年3月29日三診：服藥後神識進一步清楚，言語障礙明顯改善，血壓160/95mmHg，用二診方去安宮牛黃丸，繼續調治。（作者新撰劉渡舟醫案）</w:t>
      </w:r>
    </w:p>
    <w:p>
      <w:r>
        <w:t>方證解釋：本案為“火中”證，故用三黃瀉心湯、黃連解毒湯瀉火解毒。語言障礙，神志異常為機竅內閉證，故合入安宮牛黃丸透絡開竅。劉老對同類病證多用此法，具體用法比較靈活：有時每天服安宮牛黃丸與局方至寶丹各1丸，或各半丸；有時安宮牛黃丸與局方至寶丹交替使用；有時用石菖蒲10g，紅參5g，煎湯送服安宮牛黃丸或至寶丹；有時用三黃瀉心湯加丹參送服安宮牛黃丸、至寶丹。據證應用，可謂得心應手。</w:t>
      </w:r>
    </w:p>
    <w:p>
      <w:r>
        <w:t>帕金森病：陳某某，男，75歲。1995年10月18日初診。1994年10月發病，全身震顫，不能自主，某醫院診斷為“帕金森病”。服用左旋多巴、美多芭、安坦（苯海索）等藥，症狀未見改善。其證為全身顫抖，尤以上肢為患，手指節律性震顫，狀如“搓丸狀”，肌肉強直，面部表情呆板，雙目直視，口角流涎，步履困難。兼見頭痛，口中乾渴，大便秘結，一週一行，小便色如濃茶，口噤齟齬，語言謇澀。切其脈滑大充盈，舌紅，苔黃膩。餘辨為三焦火盛，陽氣動風，又煎灼津液成痰。痰火阻塞經絡，風陽掉動四肢。此乃“火中”，繼發動風、動痰之重證。為疏：黃連10g，黃芩10g，黃柏10g，梔子10g，羚羊角粉1.8g（分衝），鉤藤15g，菊花10g，桑葉10g，龍膽草10g，竹茹20g，天竺黃12g，半夏12g，菖蒲10g。此方連服14劑，兩手震顫減輕，腳腿行路不飄，口渴止，小便顏色變淡。但是，大便仍然秘結，頭痛眩暈，多痰少寐，舌顫，不利。脈來滑數，而舌苔白黃夾雜。針對以上脈證反映，胃中燥熱尤深而又寒不利。脈來滑數，而舌苔白黃夾雜。針對以上脈證反映，胃中燥熱尤深而又寒不利。我採用了古今接軌論的治法，用調胃承氣湯：大黃4g，芒硝4g，炙甘草6g。羚角鉤藤湯：羚羊角粉1.8g（分衝）、鉤藤20g。又加用白芍20g，木瓜10g，麥門冬30g。並服“局方至寶丹”每次1粒，共服3粒。上方連服7劑，大便通暢，糞便成球，腹滿頓除，齡齒大減，小便暢利，四肢僅有輕微顫抖。病已見效，乃用黃連解毒湯與羚羊角湯加減，治療3個月，肢體震顫消除，能自己行走，不須攙扶，手指屈伸自如，握拳有勁，言語流暢，二便正常，從此病癒。（《劉渡舟醫學全集》）</w:t>
      </w:r>
    </w:p>
    <w:p>
      <w:r>
        <w:t>方證解釋：本案二診見舌蹇不利是至寶丹證，故加用了至寶丹。</w:t>
      </w:r>
    </w:p>
    <w:p>
      <w:r>
        <w:t>更年期綜合徵：印某某，女，50歲。2000年1月12日初診。患更年期綜合徵，近來加重，不食不眠，心中煩亂，胡思亂想，悲傷欲死，委屈傷感，常欲外出，不能獨處，痛經。舌紅，苔薄白。處方：柴胡16g，黃芩10g，半夏14g，生薑10g，梔子10g，豆豉10g，黨參6g，炙甘草6g，大棗7枚。7劑。局方至寶丹2丸，每日1丸，沖服。2000年1月19日二診：上藥服後諸症明顯減輕，已能自述病情，眼睛能睜開，能獨自行走。但對事物無興趣，大便四五天未解，舌紅苔白。處方：梔子10g，淡豆豉10g，柴胡16g，大黃4g，黃芩10g，枳實10g，白芍16g，半夏15g，生薑10g，大棗7枚。7劑。局方至寶丹2丸，每日1丸，沖服。2000年1月26日三診：服上藥大便通暢，諸症減輕，對周圍事物仍無興趣，舌紅，苔白。處方：蒼朮10g，香附10g，川芎10g，神曲10g，梔子10g，豆豉10g。7劑。局方至寶丹2丸，每日1丸，沖服。2000年2月2日四診：病情穩定，精神明顯好轉，舌紅苔白。去局方至寶丹，改用柴越合方調治：柴胡16g，半夏14g，黨參8g，炙甘草8g，黃芩10g，生薑8g，大棗7枚，川芎10g，蒼朮10g，香附10g，梔子10g，神曲10g，佛手10g，香櫞10g，橘葉10g，丹皮10g。14劑。（作者新撰劉渡舟醫案）</w:t>
      </w:r>
    </w:p>
    <w:p>
      <w:r>
        <w:t>方證解釋：患者有心中煩亂，悲傷欲死，不能獨處等精神異常症狀，屬於機竅不利之局方至寶丹證；不食、不眠、心煩等屬於小柴胡湯證與梔子豉湯證，故一診投小柴胡湯合梔子豉湯加局方至寶丹見效。二診大便四五天未解，出現大柴胡湯證，故用大柴胡湯合梔子豉湯加局方至寶丹。三診大便通暢，大柴胡湯證去，故從鬱證考慮，用越鞠丸合梔子豉湯加局方至寶丹。四診竅閉開，去至寶丹，用小柴胡湯合越鞠丸調治。口渴止，小便顏色變淡。但是，大便仍然秘結，頭痛眩暈，多痰少寐，舌顫，</w:t>
      </w:r>
    </w:p>
    <w:p>
      <w:r>
        <w:t>劉渡舟先生還常用安宮牛黃丸、至寶丹治療精神分裂症等精神性疾病，如增液承氣湯方證“用治雜病舉例與體會”中介紹的曹某某案，即是一例。</w:t>
      </w:r>
    </w:p>
    <w:p>
      <w:r>
        <w:t>名醫李可先生用安宮牛黃丸治療中風閉症（腦溢血）、蛛網膜下腔出血等病有豐富的經驗，其醫案載於《李可中醫急危重症疑難病經驗專輯》第35、42頁（山西科學技術出版社，2004年第1版），此不重複介紹。</w:t>
      </w:r>
    </w:p>
    <w:p>
      <w:r>
        <w:t>名醫李培先生在《談安宮牛黃丸、紫雪丹的臨床應用》一文中認為：紫雪丹就是為救治五石散等金石藥中毒而設的，至寶丹也可用於雜病，至於安宮牛黃丸，吳瑭也說：“兼治飛屍卒厥，五癇中惡，大人小兒痙厥之因於熱者。”並介紹用安宮牛黃丸一藥治驗醫案一則：回憶某年秋，鄰村三灣吳厚安之妻凌某某，年二十餘，妊娠已八個月，某日紡織至深夜始寢，至次午尚未起，時其夫遠貿未歸，鄰人知有異，推門而入，見其口噤目呆，昏厥在床，呼之不醒，急來邀診。餘視其神識昏沉，面部發赤，四肢時作一抽動狀，舌尖露鋒，脈則弦大有力，下部已見紅。斷為暑熱已入心營，引動肝風，發生子癇。病在厥陰，極為嚴重，胎已難保。幸血色殷紅，尚有一線生機。急與安宮牛黃丸三粒（每粒約重3g），用碧玉散60g，開水泡，分三次將丸藥化開隨藥汁調下。次早複診：知胎下已腐，神識仍未清楚，時作呻吟，面赤，微搐，脈弦較和。仍用前丸三粒，以鉤藤30g，開水泡清汁，分三次將丸藥化開隨藥汁灌下。取消心宣竅中而增強其息風止痙的作用。三診：以清餘波；並微參用活血消瘀之藥，以化蓄瘀。又數劑，脈證始和。後隨證調理逾月方起床而病痊癒。是主要用安宮牛黃丸急救而取效也。[新中醫，1991，(8)：13]</w:t>
      </w:r>
    </w:p>
    <w:p>
      <w:r>
        <w:t>名醫潘澄濂先生用安宮牛黃丸治療肝性腦病急黃案一則：潘某某，女，22歲，農民，1970年5月間初診。面目遍身發黃，神昏狂亂，身熱37.7℃，納呆嘔惡，大小便失禁，舌苔黃燥，脈象滑數。溼熱熾盛，熱蒙心包，肝膽鬱結，胃失和降，擬茵陳蒿湯加安宮牛黃丸：茵陳、過路黃、荷包草、白茅根各30g，生錦紋、枳殼各9g，黃柏、黑山梔各12g，安宮牛黃丸2顆。服上方2劑後，神識轉清，去安宮牛黃丸，改萬氏牛黃清心丸，黃疸逐漸消退，調治月餘而出院。[浙江中醫藥，1979，(7)：260]</w:t>
      </w:r>
    </w:p>
    <w:p>
      <w:r>
        <w:t>臨床報道用安宮牛黃丸治療的病證有：門脈高壓術後腦病、特發性偏癱、肺性腦病、肝性昏迷、急性腦出血昏迷、腦血管意外、精神分裂症、狂躁性精神病、顱腦損傷、惡性網狀內皮細胞增多症、系統性紅斑狼瘡等。用紫雪丹治療的病證有重症鼻衄、支氣管擴張咳血、過敏性紫斑、過敏性哮喘等。</w:t>
      </w:r>
    </w:p>
    <w:p>
      <w:pPr>
        <w:pStyle w:val="Heading3"/>
      </w:pPr>
      <w:r>
        <w:t>(四) 有關問題的討論</w:t>
      </w:r>
    </w:p>
    <w:p>
      <w:r>
        <w:t>1. 關於至寶丹、紫雪丹的命名 由於吳瑭在自制安宮牛黃丸的同時，簡化了至寶丹，改制了紫雪丹。因此，應該將《溫病條辨》中的至寶丹、紫雪丹重新命名為“吳氏至寶丹”“吳氏紫雪丹”，以期與局方至寶丹以及《千金翼方》紫雪丹作出鑑別。</w:t>
      </w:r>
    </w:p>
    <w:p>
      <w:r>
        <w:t>2. 關於牛黃承氣湯與“通腑開竅” 由於牛黃承氣湯冠有“承氣”二字，加之吳瑭將其歸屬於陽明溫病五加減承氣湯之中，因此，學術界均遵從吳瑭之說，把該方作為通下方與其他承氣湯一起進行研究。我認為，將牛黃承氣湯歸屬於開竅法則更為合理。理由有二：其一，牛黃承氣湯的組成為安宮牛黃丸加生大黃末，起主導作用的是安宮牛黃丸。其二，萬氏牛黃清心丸、安宮牛黃丸、至寶丹、紫雪丹等清心開竅劑中均不含大黃，而臨床上熱閉心包證兼胃腸燥結、腑氣內閉證的患者尤多。雜病中風等用安宮牛黃丸開竅，用大黃、承氣湯通腑瀉火，兩法並舉，能提高臨床療效已經得到學術界的公認。由此看來，將牛黃承氣湯歸屬於開竅劑，具有重要的現實意義。</w:t>
      </w:r>
    </w:p>
    <w:p>
      <w:r>
        <w:t>3. 關於利尿開竅 吳瑭《溫病條辨·中焦篇》溼溫第56條對於“吸受穢溼，三焦分佈，熱蒸頭脹，身痛嘔逆，小便不通，神識昏迷，舌白，渴不多飲”的患者，有先與安宮牛黃丸芳香通神利竅，繼用茯苓皮湯（茯苓皮五錢、生薏仁五錢、豬苓三錢、大腹皮三錢、白通草三錢、淡竹葉二錢）淡滲分消濁溼一法，該法是從葉桂《臨證指南醫案·溼》某案整理而成，葉案如下。</w:t>
      </w:r>
    </w:p>
    <w:p>
      <w:r>
        <w:t>某，吸受穢邪，募原先病，嘔逆。邪氣分佈，營衛皆受，遂熱蒸頭脹，身痛經旬，神識昏迷，小水不通，上中下三焦交病。舌白，渴不多飲，是氣分窒塞。當以芳香通神，淡滲宣竅，俾穢溼濁氣，由此可以分消。苡仁、茯苓皮、豬苓、大腹皮、通草、淡竹葉。牛黃丸二丸。（《臨證指南醫案·溼》）</w:t>
      </w:r>
    </w:p>
    <w:p>
      <w:r>
        <w:t>葉桂的這種方法可稱為“利尿開竅”法，是一種全新的臨床思路。吳瑭根據葉案所擬定的“茯苓皮湯合安宮牛黃丸”法開闢了“利尿開竅”的先例，具有重要的學術價值。糖尿病腎病、慢性腎炎腎功能不全等病可以發展為尿毒症，尿毒症患者常可表現為上竅內閉、下竅不通的安宮牛黃丸與茯苓皮湯並見證。此法具有開竅、利尿毒的作用，用於此類病證的治療有較好的療效。</w:t>
      </w:r>
    </w:p>
    <w:p>
      <w:r>
        <w:t>4. 關於滋陰息風開竅 吳瑭《溫病條辨·下焦篇》第18條對於“痙厥神昏，舌短，煩躁，手少陰證未罷者”，有“先與牛黃紫雪輩，開竅搜邪；再與復脈湯存陰，三甲潛陽”的方法。這種方法在雜病臨床上具有重要的意義。因高血壓、中風等病表現為肝腎陰虛、內風旋動證與機竅內閉證並見者尤多，用三甲復脈湯合牛黃丸或至寶、紫雪丹滋陰息風開竅，可以取得很好的療效。</w:t>
      </w:r>
    </w:p>
    <w:p>
      <w:r>
        <w:t>5. 關於清營涼血開竅 葉桂發明了清營涼血與清心透絡開竅並舉之法，用於治療營血熱內閉胞絡證。此介紹典型葉案三則如下。</w:t>
      </w:r>
    </w:p>
    <w:p>
      <w:r>
        <w:t>張嫗，體壯有溼，近長夏陰雨潮溼，著於經絡，身痛，自利，發熱。仲景雲：溼家大忌發散，汗之則變痙厥。脈來小弱而緩，溼邪凝遏陽氣，病名溼溫。溼中熱氣，橫衝心包絡，以致神昏，四肢不暖，亦手厥陰見證。非與傷寒同法也。犀角（今用水牛角代替）、連翹心、元參、石菖蒲、金銀花、野赤豆皮，煎送至寶丹。（《臨證指南醫案·溼》）</w:t>
      </w:r>
    </w:p>
    <w:p>
      <w:r>
        <w:t>顧，十三，陰虛遺熱，小便淋瀝，近日冒暑，初起寒熱頭痛，汗出不解，肌肉麻木，手足牽強，神昏如寐。成瘧則輕，痙厥則重。犀角（今用水牛角代替）、元參、小生地、連翹心、竹葉心、石菖蒲、滑石。化牛黃丸。二服。（《臨證指南醫案·暑》）</w:t>
      </w:r>
    </w:p>
    <w:p>
      <w:r>
        <w:t>陸，六九，高年熱病，八九日，舌燥煩渴，譫語，邪人心包絡中，深怕液涸神昏，當清滋去邪，兼進牛黃丸，驅熱利竅。竹葉心、鮮生地、連翹心、元參、犀角（今用水牛角代替）、石菖蒲。（《臨證指南醫案·溫熱》）</w:t>
      </w:r>
    </w:p>
    <w:p>
      <w:r>
        <w:t>除此，還有清營湯方證“方證理論源流”中介紹的《臨證指南醫案·痙厥》楊案等。</w:t>
      </w:r>
    </w:p>
    <w:p>
      <w:r>
        <w:t>吳瑭遵照葉氏醫案，也把安宮牛黃丸、至寶丹、紫雪丹與清營湯、清營湯合併使用，發展了清營涼血與芳香透絡開竅並舉的治法。此法用於治療雜病心營火熱、上犯心包腦絡所致的神志異常症具有重要的意義。如劉渡舟先生就常用清宮湯、清營湯或清營湯加鉤藤丹皮羚羊角方合安宮牛黃丸、至寶丹治療中風。</w:t>
      </w:r>
    </w:p>
    <w:p>
      <w:r>
        <w:t>綜上所述，吳瑭在萬氏牛黃清心丸的基礎上，採集局方至寶丹中的部分藥物制定了安宮牛黃丸；從局方至寶丹化裁製定了吳氏至寶丹；從《千金翼方》紫雪丹化裁製成了吳氏紫雪丹。並且，師法葉桂，創造性地擬定了通腑瀉熱開竅法、利尿滲毒開竅法、滋陰生津或滋陰息風開竅法、清營涼血開竅法等開竅大法，為開竅法的完善與發展作出了重要的貢獻。</w:t>
      </w:r>
    </w:p>
    <w:p>
      <w:pPr>
        <w:pStyle w:val="Heading2"/>
      </w:pPr>
      <w:r>
        <w:t>清宮湯方證</w:t>
      </w:r>
    </w:p>
    <w:p>
      <w:r>
        <w:t>清宮湯 出自《溫病條辨·上焦篇》風溫溫熱第16條，組成為：元參心三錢、蓮子心五分、竹葉捲心二錢、連翹心二錢、犀角尖（磨衝）（今用水牛角代替）二錢、連麥冬三錢。熱痰盛加竹瀝、梨汁各五匙；咯痰不清，加栝蔞皮一錢五分；熱毒盛加金汁、人中黃；漸欲神昏，加銀花三錢、荷葉二錢、石菖蒲一錢。吳瑭稱此方為“鹹寒甘苦法”。《溫病條辨·上焦篇》第16條、第21條原文已見前述，此從略。</w:t>
      </w:r>
    </w:p>
    <w:p>
      <w:pPr>
        <w:pStyle w:val="Heading3"/>
      </w:pPr>
      <w:r>
        <w:t>（一）方證理論源流</w:t>
      </w:r>
    </w:p>
    <w:p>
      <w:r>
        <w:t>清宮湯是吳瑭根據《臨證指南醫案》瘧門樂二九案、溼門陸六九案整理而成的。葉案如下。</w:t>
      </w:r>
    </w:p>
    <w:p>
      <w:r>
        <w:t>樂，二九，熱多昏，舌邊赤，舌心黃，煩渴，脈弱，是心經熱瘧。醫投發散消導，津劫液涸，痙厥至矣。犀角（今用水牛角代替）、竹葉、連翹、玄參、麥冬、銀花。（《臨證指南醫案·瘧》）</w:t>
      </w:r>
    </w:p>
    <w:p>
      <w:r>
        <w:t>陸，六九，高年熱病，八九日，舌燥煩渴，譫語，邪入心包絡中，深怕液涸神昏，當清滋去邪，兼進牛黃丸，驅熱利竅。竹葉心、鮮生地、連翹心、元參、犀角（今用水牛角代替）、石菖蒲。（《臨證指南醫案·溼》）</w:t>
      </w:r>
    </w:p>
    <w:p>
      <w:r>
        <w:t>吳瑭採集樂二九案處方，去銀花，加蓮子心；並參照陸六九案處方用竹葉心、連翹心的經驗，各藥用其“心”，犀角用其“尖”，從而擬定出清宮湯方證。</w:t>
      </w:r>
    </w:p>
    <w:p>
      <w:pPr>
        <w:pStyle w:val="Heading3"/>
      </w:pPr>
      <w:r>
        <w:t>（二）方證特點及其在雜病中應用的機制</w:t>
      </w:r>
    </w:p>
    <w:p>
      <w:r>
        <w:t>清宮湯以犀角（今用水牛角代替）、玄參清營涼血，用麥冬合玄參滋陰生津，連翹、竹葉心、蓮子心清心瀉熱。全方具有清營涼血、滋陰生津、清心開竅的功效。吳瑭方論指出：“此鹹寒甘苦法，清膻中之方也。謂之清宮者，以膻中為心之宮城也”。說明本方以清瀉心包之熱為要點。</w:t>
      </w:r>
    </w:p>
    <w:p>
      <w:r>
        <w:t>清宮湯證：吳瑭原治證：太陰溫病，神昏譫語，舌絳苔少。方中所寓法的對應證：從方的結構分析，本方寓三法，其證主要有三個方面：一是犀角（今用水牛角代替）、玄參涼血法對應的營血熱證，如舌絳，斑疹等；二是麥冬、玄參滋陰生津法對應的營陰損傷證，如舌幹絳、口乾等；三是連翹、竹葉心、蓮子心清心開竅法對應的心包熱證，如神志異常，煩亂等。</w:t>
      </w:r>
    </w:p>
    <w:p>
      <w:r>
        <w:t>方證的特徵性證：清宮湯是一首輕清開竅劑，主要用於熱入營分，營熱擾心閉竅的輕證。其證以舌絳、心煩、神識異常輕為特徵性證。</w:t>
      </w:r>
    </w:p>
    <w:p>
      <w:r>
        <w:t>雜病過程，內生火熱深入營血，暗耗營陰，內閉包絡，出現神識異常，或語言障礙等機竅不利者，多可表現為清宮湯證，可用清宮湯類方涼營清心，輕清透絡開竅治療之。</w:t>
      </w:r>
    </w:p>
    <w:p>
      <w:pPr>
        <w:pStyle w:val="Heading3"/>
      </w:pPr>
      <w:r>
        <w:t>（三）用治雜病舉例與體會</w:t>
      </w:r>
    </w:p>
    <w:p>
      <w:r>
        <w:t>我在跟隨先師劉渡舟先生臨床學習時，見劉老常用清宮湯加減治療雜病絡竅內閉證，現整理其治療中風案一則如下。</w:t>
      </w:r>
    </w:p>
    <w:p>
      <w:r>
        <w:t>於某某，男，1998年7月15日初診。中風近2個月，仍然舌蹇語言不利，吐字艱難，右側肢體活動不靈便，右腳痙攣。伴有乾咳，飲食二便尚可。舌紅赤，苔白膩，脈弦滑。處方：水牛角20g（先煎），連翹10g，蓮子心3g，竹葉15g，玄參15g，麥冬15g，丹參10g，梔子10g，鬱金10g，竹瀝3匙，鉤藤22日二診：服上藥舌較靈活，語言較前改善，吐字較前清楚，想咳嗽但咳不出，右腿有如繃帶纏裹樣沉緊感。舌紅赤，苔黃厚。上方去至寶丹、鉤藤、羚羊角粉，加川貝母10g，天竺黃10g。7劑。1998年7月29日三診：語言障礙繼續改善，咽喉刺激症狀消失，咳嗽止。二診方去川貝母，加黃連6g，石菖蒲10g，繼續治療。後以此方與黃連解毒湯、三黃瀉心湯交替使用，先後治療2個月，語言障礙治癒，右側肢體功能基本恢復。（作者新撰劉渡舟醫案）</w:t>
      </w:r>
    </w:p>
    <w:p>
      <w:r>
        <w:t>方證解釋：舌蹇語言不利，吐字艱難，舌紅赤，苔白膩為血分瘀熱與痰溼夾風內閉絡竅證。方用清宮湯加丹參、鬱金、竹瀝涼血通絡、化痰開竅；加梔子瀉火；鉤藤、羚羊角息風。另用方至寶丹芳香透絡開竅。二診去至寶丹，繼續用清宮湯加味輕清涼血通絡、化痰開竅，並與瀉火劑交替使用以治本。</w:t>
      </w:r>
    </w:p>
    <w:p>
      <w:r>
        <w:t>我在臨床上常用清宮湯治療失眠、精神神志異常性疾病以及一些怪病。中醫素有怪病多痰，精神神志異常為痰迷心竅之說，但是，我在臨床上觀察到，這類疾病往往與營熱內閉心包絡竅有關，用清宮湯法能獲得良好的療效，此介紹治驗二例如下。</w:t>
      </w:r>
    </w:p>
    <w:p>
      <w:r>
        <w:t>劉某，女，26歲。2006年5月27日初診。患者1年前曾患胃脘脹痛，經我用小陷胸加枳實湯化裁治癒。最近出現一怪狀：夜晚沉睡8小時以上，次晨起床後仍然呵欠眼淚，頭暈昏沉，嗜睡，頭腦不清醒，雖起床，卻如同睡狀，不能上班工作。至今已經沉睡1周。舌絳黯，瘀點密佈，苔中心黃白相兼略膩，脈沉細滑略數。從舌辨為營熱絡瘀，瘀熱內閉心包絡之清宮湯證，處方：水牛角20g（先煎），元參10g，麥冬10g，連翹15g，蓮子心8g，黃連8g，鬱金15g，石菖蒲15g，竹瀝3匙，竹葉10g。7劑。2006年6月10日二診：嗜睡大為減輕，已經能上班工作，適逢月經來潮，下肢微脹，手涼，脈沉細滑略數，苔中心略膩。上方減黃連，加荷葉6g。7劑。昏睡等症痊癒。</w:t>
      </w:r>
    </w:p>
    <w:p>
      <w:r>
        <w:t>陳某，男，38歲。2005年12月31日初診。患者在高考時精神受到刺激，從此逐漸出現精神異常，經北京某醫院診斷為“精神強迫症”與“精神分裂症”，長期服用西藥治療，也曾用過中藥。近來病情加重，有時沉默寡言，害怕，上廁所也需要妻子或者母親陪伴，有時出現過激行為，診脈時見患者兩手腕內側多處被自己用香菸頭燒灼，神情呆滯，表情黯淡，沉默不語，反應遲鈍。最近曾服一位中醫所處的溫膽湯加減方，服後鼻衄，煩躁，失眠。舌赤、苔薄白，脈滑滑略數。從上竅出血、舌赤辨為營血鬱熱，從神志特點辨為清宮湯證，處方：水牛角15g（先煎），玄參12g，蓮子心3g，竹葉6g，連翹15g，麥冬10g，生地10g，荷葉6g，石菖蒲10g，鬱金10g。6劑。2006年1月7日二診：服藥後患者開始有興趣表達自己的想法，睡眠好轉，問診時能夠簡單地敘述自己的病情，汗出較多，尺部也潮溼有汗。脈浮大滑略數，舌紅赤，苔薄白。汗出多為白虎湯證，用清宮湯合白虎湯化裁，處方：水牛角15g（先煎），玄參12g，蓮子心3g，竹葉6g，連翹15g，麥冬10g，生地10g，石菖蒲10g，鬱金10g，生石膏30g，知母10g，炙甘草6g。6劑。2006年1月14日三診：症狀進一步減輕，汗出減少，能夠自己上廁所，自己吃飯。舌紅，苔薄白，脈浮滑大、略數。繼續用二診方，6劑。其後，守清宮湯法化裁治療2個多月，患者的病情得到控制，雖然沒有完全治癒，但能自理生活，囑停藥觀察。</w:t>
      </w:r>
    </w:p>
    <w:p>
      <w:r>
        <w:t>（四）清宮湯類方</w:t>
      </w:r>
    </w:p>
    <w:p>
      <w:r>
        <w:t>1. 加減銀翹散 出自《溫病條辨·上焦篇》溫瘧第53條，組成為：連翹十分、銀花八分、元參五分、麥冬五分、犀角（今用水牛角代替）五分、竹葉三分。共為粗末，每服五錢，煎成去渣，點荷葉汁二、三茶匙。日三服。吳瑭稱此為“辛涼兼芳香法”。上焦篇第53條原文已見前述，此從略。本方證是吳瑭根據上述《臨證指南醫案·瘧》樂二九案整理而成。</w:t>
      </w:r>
    </w:p>
    <w:p>
      <w:r>
        <w:t>2. 清宮湯去蓮心麥冬加銀花赤小豆皮方 出自《溫病條辨·上焦篇》溼溫第44條，組成為：犀角（今用水牛角代替）一錢、連翹三錢、元參心二錢、竹葉心二錢、銀花二錢、赤小豆皮三錢。上焦篇第44條原文已見前述，此從略。該方是治療心瘂輕淺證的主方，具有輕清透絡開竅的作用。本方證是吳瑭根據上述“開竅四方”有關問題討論5中列舉的《臨證指南醫案·溼》張姬案整理而成。</w:t>
      </w:r>
    </w:p>
    <w:p>
      <w:r>
        <w:t>3. 加味清宮湯 出自《溫病條辨·中焦篇》暑溫第41條，組成為：清宮湯加知母三錢、銀花二錢、竹瀝五茶匙（衝入）。吳瑭稱此為“苦辛寒法”。中暑》楊二八案二診處方脈證整理而成，葉氏原醫案見述三石湯方證“方證理論源流”。</w:t>
      </w:r>
    </w:p>
    <w:p>
      <w:r>
        <w:t>清宮湯及其類方三首均有清心涼營，輕清透絡開竅的功效。均可用於熱人心營血分，內閉心包絡的輕淺證。其中清宮湯有麥冬合玄參，滋陰作用較強，用於心營包絡熱閉而兼陰津損傷較明顯者；清宮湯去蓮心麥冬加銀花赤小豆皮方利溼作用較強，用於溼熱內閉包絡者；加味清宮湯於清宮湯增知母、銀花、竹瀝，清肺胃氣分熱毒作用較強，用於心營包絡內閉而肺胃氣熱較盛者；加減銀翹散銀花、連翹並用，且全方藥量很輕，以清透為長，用於熱邪初人心包絡，熱仍有外透之機者。</w:t>
      </w:r>
    </w:p>
    <w:p>
      <w:r>
        <w:t>（五）葉桂用清心開竅透絡法治雜病的經驗</w:t>
      </w:r>
    </w:p>
    <w:p>
      <w:r>
        <w:t>葉桂《臨證指南醫案》不僅用清心開竅透絡法治療溫病，也將該法應用於雜病。現將葉氏用此法治雜病的經驗簡述如下。</w:t>
      </w:r>
    </w:p>
    <w:p>
      <w:r>
        <w:t>1. 用於治療中風</w:t>
      </w:r>
    </w:p>
    <w:p>
      <w:r>
        <w:t>沈，風中廉泉，舌腫喉痺，麻木厥昏。內風亦令阻竅，上則語言難出，下則二便皆不通調。考古人呂元膺每用芳香宣竅解毒，勿令壅塞至危也。至寶丹四丸，勻四服。（《臨證指南醫案·中風》）</w:t>
      </w:r>
    </w:p>
    <w:p>
      <w:r>
        <w:t>葛，三八，年未四旬，肌肉充盈。中病二年，猶然舌強言蹇，舌厚邊紫，而納食便溺仍好，乃心包絡間久積之熱瀰漫，以致機竅不靈。平昔酒肉助熱動風為病，病成反聚於清空之絡。醫藥之治痰治火，直走腸胃，是以久進多無效。至寶丹。（《臨證指南醫案·中風》）</w:t>
      </w:r>
    </w:p>
    <w:p>
      <w:r>
        <w:t>方證解釋：沈案不僅上竅內阻不利，“風中廉泉”“語言難出”；而且下竅內閉，“二便皆不通調”，兼有舌腫喉痺，麻木厥昏，病情深重。治療徑投至寶丹，重劑芳香透絡宣竅，涼血解毒。葛三八案“舌強言蹇，舌厚邊紫”，系血分瘀熱，兼溼濁阻閉絡竅，屬典型的局方至寶丹證，故用此丹涼血解毒，化濁通絡開竅。</w:t>
      </w:r>
    </w:p>
    <w:p>
      <w:r>
        <w:t>2. 用於治療痙厥</w:t>
      </w:r>
    </w:p>
    <w:p>
      <w:r>
        <w:t>盛，四九，臍上心下熱熾，咽喉間陳腐氣，遂神昏僕厥，經時汗出而醒。病來口湧血沫，乃膻中熱擁，以致心竅受蒙。若非芳香清透，不能宣通絡中瘀痺。生烏犀角（今用水牛角代替）一兩、天竺黃一兩、丹參一兩、鬱金一兩、雲茯神一兩、石菖蒲五錢、麝香一錢、冰片五分。各生研，野赤豆皮煎湯泛丸，竹葉湯送下二錢，食後服。（《臨證指南醫案·痙厥》）</w:t>
      </w:r>
    </w:p>
    <w:p>
      <w:r>
        <w:t>方證解釋：“病來口湧血沫”“臍上心下熱熾”，熱入血分，瘀熱傷絡無疑；“神昏僕厥，經時汗出而醒”，心包絡竅內閉使然。葉氏“若非芳香清透，不能宣通絡中瘀痺”的治法，不僅是本例的治則，而且也為血分瘀熱阻痺絡竅證的治療提供了方案。本案的特殊之處是沒有用至寶丹、牛黃丸之類的開竅成藥，而是自擬處方。方用生烏犀角（今用水牛角代替）、丹參涼血散血通絡，用天竺黃清化痰濁，鬱金、石菖蒲、麝香、冰片芳香透絡開竅，雲茯神安神，另用野赤豆皮、竹葉煎湯以清心。組方嚴謹，可法可師。</w:t>
      </w:r>
    </w:p>
    <w:p>
      <w:r>
        <w:t>3. 用於治療癲癇病厥</w:t>
      </w:r>
    </w:p>
    <w:p>
      <w:r>
        <w:t>謝女，熱鬱於內，則機竅不靈。春令升洩，木火化風旋擾，癎癎搐搦，有癲癇之慮。不可通經，再劫其陰液。細生地、鬱金、犀角（今用水牛角代替）、丹參、石菖蒲、生白芍、竹瀝。（《臨證指南醫案·痙厥》）</w:t>
      </w:r>
    </w:p>
    <w:p>
      <w:r>
        <w:t>周，稚年癇厥，病發迅速，醒來二便自通。此係陽氣拂逆，阻其靈竅。姑與清絡宣通方法。犀角（今用水牛角代替）、遠志、膽星、黑山梔、玄參、菖蒲、連翹、竹葉心。（《臨證指南醫案·幼科要略·癇痙厥》）</w:t>
      </w:r>
    </w:p>
    <w:p>
      <w:r>
        <w:t>方證解釋：謝女案症見“癎癎搐搦”“有癲癇之慮”。方用犀角（今用水牛角代替）、細生地、生白芍、丹參為變通犀角地黃湯（今名清熱地黃湯）法，涼血散瘀；用鬱金、石菖蒲、竹瀝輕清開竅，透絡化痰。周案為小兒癲癇，發作則為癇厥。病機屬陽氣拂逆，阻其靈竅。治用清絡宣竅法，處方以犀角（今用水牛角代替）、玄參涼血散血，通絡脈瘀滯；連翹、竹葉心、黑山梔清心瀉鬱火；遠志、膽星、菖蒲化痰開竅。</w:t>
      </w:r>
    </w:p>
    <w:p>
      <w:r>
        <w:t>二案處方思路相似，旨在涼營清心，透絡開竅。第一案偏於涼血化瘀，第二案偏於化痰清心。葉氏此法為癲癇的治療開闢了新的思路。</w:t>
      </w:r>
    </w:p>
    <w:p>
      <w:r>
        <w:t>綜上所述，葉桂對於中風、痙厥、癲癇等難治性雜病，在出現精神神志異常，或者舌蹇語言障礙等機竅不利症時，從血熱絡脈瘀滯，心包絡竅鬱閉考慮，用清營涼血散血，芳香透絡開竅法治療。病輕者，用輕清開竅透絡法，基本處方用犀角（今用水牛角代替）、生地、玄參，或再加丹參涼血散血、開絡脈瘀滯；連翹、竹葉清心；石菖蒲、鬱金，或再加竹瀝、遠志透絡化痰開竅。病重者，用局方至寶丹重劑開竅。此法為雜病心腦包絡內閉，症見精神意識障礙，或語言障礙的辨治提供了重要的思路。</w:t>
      </w:r>
    </w:p>
    <w:p>
      <w:pPr>
        <w:pStyle w:val="Heading2"/>
      </w:pPr>
      <w:r>
        <w:t>第十一章</w:t>
      </w:r>
    </w:p>
    <w:p>
      <w:pPr>
        <w:pStyle w:val="Heading3"/>
      </w:pPr>
      <w:r>
        <w:t>涼血散血法及其代表方證</w:t>
      </w:r>
    </w:p>
    <w:p>
      <w:r>
        <w:t>“涼血散血”法是葉桂根據熱入血分，血熱脈絡瘀滯的病機提出來的治法，其代表藥物有“生地、丹皮、阿膠、赤芍”；代表方有犀角地黃湯（今名清熱地黃湯）、黃連解毒合犀角地黃湯（今名黃連解毒合清熱地黃湯）、神犀丹（今名神西丹）、化斑湯等。這些方劑不僅可以治療溫病熱入血分的病證，而且可以廣泛地用以治療雜病火熱鬱結血分，血熱脈絡瘀滯為基本病機的各種病證。這一類方證可稱為犀角地黃湯（今名清熱地黃湯）類方證。</w:t>
      </w:r>
    </w:p>
    <w:p>
      <w:pPr>
        <w:pStyle w:val="Heading3"/>
      </w:pPr>
      <w:r>
        <w:t>犀角地黃湯（今名清熱地黃湯）方證</w:t>
      </w:r>
    </w:p>
    <w:p>
      <w:r>
        <w:t>犀角地黃湯（今名清熱地黃湯）出自孫思邈《備急千金要方》。吳瑭《溫病條辨·下焦篇》風溫溫熱第20條以此方治療血分瘀熱證，《溫病條辨》方組成劑量為：乾地黃一兩、生白芍三錢、丹皮三錢、犀角（今用水牛角代替）三錢。吳瑭稱此方為“甘鹹微苦法”。其原條文謂：“時欲漱口不欲咽，大便黑而易者，有瘀血也，犀角地黃湯主之。”</w:t>
      </w:r>
    </w:p>
    <w:p>
      <w:pPr>
        <w:pStyle w:val="Heading3"/>
      </w:pPr>
      <w:r>
        <w:t>（一）方證理論源流</w:t>
      </w:r>
    </w:p>
    <w:p>
      <w:r>
        <w:t>犀角地黃湯（今名清熱地黃湯）載於《備急千金要方·卷十二》吐血門，組成為：犀角（今用水牛角代替）一兩、生地黃八兩、芍藥三兩、牡丹皮二兩。“治傷寒及溫病，應發汗而不汗之，內蓄血者，及鼻衄吐血不盡，內餘瘀血，面黃，大便黑，消瘀血方。”方後加減雲：“喜妄如狂者，加大黃二兩、黃芩三兩”。由此可見，孫思邈在唐代就用該方治療溫熱病瘀血出血證，且有了犀角地黃湯（今名清熱地黃湯）加大黃、黃芩的用法。</w:t>
      </w:r>
    </w:p>
    <w:p>
      <w:r>
        <w:t>吳有性《溫疫論·蓄血》對於溫疫邪熱久羈，無由以洩，血為熱搏，留於經絡，敗為紫血，溢於腸胃，腐為黑血，便色如漆，大便反易之蓄血證，先用桃仁承氣湯攻下瘀血為治；服後疫熱大勢已去，亡血過多，餘焰尚存，用犀角地黃湯（今名清熱地黃湯）調之；蓄血結甚者，用抵當湯攻之。</w:t>
      </w:r>
    </w:p>
    <w:p>
      <w:r>
        <w:t>葉桂《臨證指南醫案》有用犀角地黃湯（今名清熱地黃湯）治療陽明血熱或邪熱迫血妄行的醫案，如以下兩案。</w:t>
      </w:r>
    </w:p>
    <w:p>
      <w:r>
        <w:t>尹，環口燥裂而痛，頭面身以上，發出隱疹赤紋，乃陽明血熱，久蘊成毒。瘦人偏熱，頗有是證，何謂醫人不識。犀角地黃湯（今名清熱地黃湯）。（《臨證指南醫案·斑疹疹瘰》）</w:t>
      </w:r>
    </w:p>
    <w:p>
      <w:r>
        <w:t>陳，夜熱，邪迫血妄行，議清營熱。犀角（今用水牛角代替）、鮮生地、丹皮、白芍。（《臨證指南醫案·吐血》）</w:t>
      </w:r>
    </w:p>
    <w:p>
      <w:r>
        <w:t>綜上所述，吳有性對於溫疫蓄血，有先用桃仁承氣湯攻下瘀血，繼用犀角地黃湯（今名清熱地黃湯）調之；蓄血結甚者，用抵當湯重劑攻療的治療方案。吳瑭《溫病條辨·下焦篇》第20條用犀角地黃湯（今名清熱地黃湯）治療沉實者，蓄血也，桃仁承氣湯主之，甚則用抵當湯。”該桃仁承氣湯組成與吳有性溫疫蓄血證的論治方案是一致的。據此可以認為，吳瑭師法吳有性擬定了犀角地黃湯（今名清熱地黃湯）方證，並參考了葉氏的有關醫案。</w:t>
      </w:r>
    </w:p>
    <w:p>
      <w:pPr>
        <w:pStyle w:val="Heading3"/>
      </w:pPr>
      <w:r>
        <w:t>（二）方證特點及其在雜病中應用的機制</w:t>
      </w:r>
    </w:p>
    <w:p>
      <w:r>
        <w:t>犀角地黃湯（今名清熱地黃湯）中犀角（今用水牛角代替）苦鹹寒，涼血止血、清心瀉火解毒；生地甘苦寒，清熱涼血，兼滋陰生津；溫病界多用赤芍易白芍，赤芍苦微寒，清熱涼血，祛瘀散腫；丹皮苦辛微寒，清熱涼血，活血散瘀。全方僅4味藥，卻具備了涼血止血，活血祛瘀，清熱解毒，滋陰生津四大功效。《溫病條辨》吳瑭自注說：“犀角（今用水牛角代替）味鹹入下焦血分以清熱，地黃去積聚而補陰，白芍去惡血，生新血，丹皮瀉血中伏火，此蓄血自得下行，故以此輕劑以調之也。”吳瑭將犀角地黃湯（今名清熱地黃湯）列為治療蓄血的輕劑，將桃仁承氣湯、抵當湯分別列為蓄血的中劑和重劑。</w:t>
      </w:r>
    </w:p>
    <w:p>
      <w:r>
        <w:t>犀角地黃湯（今名清熱地黃湯）的證：吳瑭主治證：時欲漱口不欲咽，大便黑而易者。</w:t>
      </w:r>
    </w:p>
    <w:p>
      <w:r>
        <w:t>葉案主治證：隱疹赤紋，乃陽明血熱者；夜熱，邪迫血妄行者。孫思邈原治證：傷寒溫病內蓄血，鼻衄，吐血，面黃，大便黑，喜妄如狂等。綜合分析，本方證主要是熱入血分，陰津損傷所致的出血證、瘀血證、神志異常證。</w:t>
      </w:r>
    </w:p>
    <w:p>
      <w:r>
        <w:t>方證的特徵性證：舌絳黯，煩躁，或有出血見症者。</w:t>
      </w:r>
    </w:p>
    <w:p>
      <w:r>
        <w:t>臨床上，不少雜病可出現熱毒結血分，血熱脈絡瘀滯的犀角地黃湯（今名清熱地黃湯）證，其表現如血熱絡脈不寧所致的出血；血熱擾心閉竅所致的神志異常；血熱損傷所致的皮膚髮斑發疹；血熱引動肝風所致的震顫、眩暈、麻痺；血分瘀熱，內生風毒所致的皮膚瘡癰疥癬；血熱經絡瘀滯所致的關節紅腫疼痛等。因病機均由血熱脈絡瘀滯所為，故均可用犀角地黃湯（今名清熱地黃湯）加減治療。</w:t>
      </w:r>
    </w:p>
    <w:p>
      <w:pPr>
        <w:pStyle w:val="Heading3"/>
      </w:pPr>
      <w:r>
        <w:t>（三）用治雜病舉例與體會</w:t>
      </w:r>
    </w:p>
    <w:p>
      <w:r>
        <w:t>我在跟隨先師劉渡舟先生臨床學習時，見劉老常用犀角地黃湯（今名清熱地黃湯）加味治療雜病，現總結其有關經驗如下。</w:t>
      </w:r>
    </w:p>
    <w:p>
      <w:r>
        <w:t>顏面過敏性皮炎：曹某某，女，45歲。2000年5月8日初診。患面部過敏性皮炎，顏面起紅斑腫脹，脫屑，瘙癢，中西藥治療月餘，竟無寸效。我曾從病發於頭面高部，症以風癢為主考慮，用荊防敗毒散3劑，也無效。1個月後，病情如故，患者瘙癢難忍，再次來求診，我遂將其介紹給劉老診治，劉老完脈，看了一眼患者的面部，問了一下二便，得知大便乾燥難解，一週一行，尿黃。隨處下方：水牛角15g（先煎），生地16g，丹皮10g，赤芍10g，玄參16g，黃連6g，黃芩10g，大黃3g，山梔子10g，連翹10g，蒲公英10g，紫花地丁10g，枇杷葉16g。此方僅服1劑，面部腫消，服完3劑，為之痛苦數月的皮炎竟然痊癒。後再未發作。（作者新撰劉渡舟醫案）</w:t>
      </w:r>
    </w:p>
    <w:p>
      <w:r>
        <w:t>方證解釋：顏面起紅斑屬於犀角地黃湯（今名清熱地黃湯）證，大便燥結、尿黃為三黃瀉心湯證，故用二方合為基礎方。連翹、公英、地丁有五味消毒飲意以敗毒；重用枇杷葉合黃連為枇杷清肺飲法以清洩肺熱。</w:t>
      </w:r>
    </w:p>
    <w:p>
      <w:r>
        <w:t>血小板減少性紫癜：韓某，男，14歲。1998年7月15日初診。患者1年前被確診為“血小板減少性紫癜”。皮下紫癜較多，心煩。舌紅赤，苔黃薄，脈細數。辨為血分鬱火，迫血妄行，陰血耗損的犀角地黃湯（今名清熱地黃湯）與黃連解毒湯證，處方：水牛角 20g（先煎），丹皮 10g，白芍 20g，生地 20g，玄參 20g，茜草 10g，紫草 10g，當歸 15g，黃芩 6g，黃連 6g，黃柏 6g，梔子 6g。7劑。1998年7月22日二診：服上方皮下紫癜減輕，皮膚髮花，易出現青紫色。舌紅，苔薄白，脈細數。熱毒已減，血分瘀熱猶存，繼續從涼血散瘀論治，處方：水牛角 20g（先煎），白芍 12g，生地 20g，丹皮 12g，玄參 20g，茜草 10g，紫花地丁 10g。7劑。1998年7月29日三診：服藥後皮下紫癜未見再發，精神好轉，多汗，舌紅，苔薄黃。二診方減茜草。7劑。1998年8月5日四診：紫癜未見再發，繼續守法治療。處方：水牛角 20g（先煎），生地 12g，丹皮 10g，白芍 10g，當歸 12g，升麻 4g，生草 6g。7劑。後仍以犀角地黃湯（今名清熱地黃湯）加味，隨證化裁，繼續服用50餘劑，堅持治療2個多月，紫癜消失，血小板回升，病情得到控制。（作者新撰劉渡舟醫案）</w:t>
      </w:r>
    </w:p>
    <w:p>
      <w:r>
        <w:t>方證解釋：紫癜青紫，心煩等為犀角地黃湯（今名清熱地黃湯）證；舌錦文”考慮，取升麻鱉甲湯意，加入了當歸、升麻。</w:t>
      </w:r>
    </w:p>
    <w:p>
      <w:r>
        <w:t>皮肌炎：吳某，男，30歲。1998年7月22日初診。患者被診斷為“皮肌炎”，面紅，皮膚可見紅斑，雙手握力差，下肢無力，全身肌肉無力，二便可。舌紅赤，苔薄白，脈細數。從發斑、舌赤辨為血分瘀熱的犀角地黃湯（今名清熱地黃湯）證，處方：水牛角 10g（先煎），生地 20g，白芍 12g，丹皮 10g，玄參 12g，茜草 10g，紫草 10g，連翹 10g，板藍根 12g，蒲公英 10g，地丁 10g。7劑。1998年7月29日二診：服藥後面紅減輕，口渴，舌紅，苔薄白，繼續守法治療。上方減白芍、連翹、板藍根，加赤芍 12g，生石膏 20g。7劑。1998年8月5日三診：皮膚紅斑消失，無力減輕，繼續用一診方加味，守法治療。（作者新撰劉渡舟醫案）</w:t>
      </w:r>
    </w:p>
    <w:p>
      <w:r>
        <w:t>方證解釋：患者雖然有明顯的無力症狀，但劉老不從氣虛考慮，抓住面紅，皮膚紅斑、舌紅赤等證，徑投犀角地黃湯（今名清熱地黃湯），加玄參、茜草、紫草涼血化斑，連翹、板藍根、蒲公英、地丁清熱解毒。二診方更取化斑湯意加入生石膏。</w:t>
      </w:r>
    </w:p>
    <w:p>
      <w:r>
        <w:t>紫癜性腎炎：何某某，男，32歲。1998年10月28日初診。患過敏性紫癜性腎炎，尿潛血（+++）、有時為肉眼血尿，小便黃，舌紅，苔薄白膩，脈細數。從尿血辨為犀角地黃湯（今名清熱地黃湯）證，處方：水牛角 20g（先煎），生地 30g，白芍 30g，丹皮 10g，白茅根 40g（先煎）。7劑。1998年11月11日二診：服藥後尿檢紅細胞偶見，上方加炒蒲黃 12g，三七粉 1.5g（分衝）。</w:t>
      </w:r>
    </w:p>
    <w:p>
      <w:r>
        <w:t>7劑。1998年11月18日三診：尿檢紅細胞陰性。舌紅，脈細數。用二診方去三七粉繼續治療。此後，據證用豬苓湯、荊防腎炎湯、犀角地黃湯（今名清熱地黃湯）交替化裁，堅持治療而愈。（作者新撰劉渡舟醫案）</w:t>
      </w:r>
    </w:p>
    <w:p>
      <w:r>
        <w:t>鼻腔潰瘍、鼻衄：程某某，男30歲。1999年5月6日初診。春節去安徽探親期間開始流鼻血，兩鼻內黏膜大面積潰瘍，曾經西醫耳鼻喉科治療，鼻衄、鼻腔潰瘍如故。素易腹瀉。舌紅赤，苔黃厚膩，脈弦滑而數。從血分熱毒迫血妄行考慮，用涼血瀉火解毒法，以犀角地黃湯（今名清熱地黃湯）加味，處方：水牛角20g，丹皮12g，生地30g，白芍15g，玄參20g，黃芩6g，黃連6g，白茅根30g，仙鶴草10g，紫草10g，金銀花10g，連翹10g。7劑。1999年5月13日二診：衄血再未發生，鼻腔潰瘍開始收斂。繼續用上方7劑愈。（作者新撰劉渡舟醫案）</w:t>
      </w:r>
    </w:p>
    <w:p>
      <w:r>
        <w:t>名醫朱進忠用犀角地黃湯治療再生障礙性貧血，此介紹一案如下。</w:t>
      </w:r>
    </w:p>
    <w:p>
      <w:r>
        <w:t>鄭××，女，28歲。6個多月來，鼻衄、齒衄，全身到處紫斑，醫診再生障礙性貧血。先予西藥、輸血等治療2個多月不效，後又配合中藥補氣養陰、補氣養血等2個多月，非但諸症不見好轉，反而更加嚴重。2個多月前，因上呼吸道感染在臀部注射青黴素不吸收而續發膿腫，持續高熱不退，經反覆檢查，診為臀部膿腫，菌血症。予激素、抗生素、輸血，並配合中藥補氣養血法治療2個月，諸症非但不減，而且更甚。審其面色胱白，神志時躁時寐，齒鼻不斷的有少量衄血，全身到處是大片大片的紫斑，高熱，體溫達39.8℃，便秘溲赤，臀部膿腫約7cm×8cm，紅腫熱痛，並時時有膿汁從手術切口中排出，色黃而臭，舌苔黃幹，舌質紅，脈滑而數。綜合脈證，思之：面色胱白，血紅蛋白僅4g/dl，可謂之極虛。而脈滑而數，舌苔黃幹，舌質紅，便秘溲赤則謂之實。其何以治？當以脈、舌論主次。脈、舌之象既為實，自當以實論治。又思：實者，何部之實？若從苔黃幹，便秘溲赤來論謂之病在陽明，若從斑、熱而論則為病在血分，若從膿腫紅腫則為熱毒。綜而論之，乃陽明實熱，熱入營血之證也。因擬清營涼血，通腑瀉火，解毒消癰。處方：犀角10克（現用水牛角代替），生地30克，白芍15克，丹皮10克，大黃4克，連翹10克，銀花10克，茅根30克。服藥30劑後，發熱、紫斑、衄血消失，膿腫明顯好轉；加阿膠10克，繼服30劑，血紅蛋白4g/dl增至9g/dl，膿腫痊癒。為鞏固療效，又服上藥10個月，愈。[朱進忠.中醫臨證經驗與方法.北京：人民衛生出版社，2003：324]</w:t>
      </w:r>
    </w:p>
    <w:p>
      <w:r>
        <w:t>我在臨床上常用犀角地黃湯（今名清熱地黃湯）治療雜病，此介紹有關體會如下。</w:t>
      </w:r>
    </w:p>
    <w:p>
      <w:r>
        <w:t>第一，用於治療免疫性疾病：我臨床研究的重點之一是免疫性疾病，這類疾病多數有血分鬱熱，血絡瘀滯的病機，犀角地黃湯（今名清熱地黃湯）是治療這些疾病的基礎方。現介紹驗案二例如下。</w:t>
      </w:r>
    </w:p>
    <w:p>
      <w:r>
        <w:t>乾燥綜合徵：張某某，女，25歲，北京人。2004年10月16日初診。患者經北京協和醫院確診為“乾燥綜合徵”，但其堅持不用激素等西藥，來國醫堂門診找中醫診治。自覺咽喉乾燥，口乾，少唾液，眼睛幹，少淚，鼻腔幹，少鼻涕，陰道幹。乾燥甚則頭痛，周身關節遊走性疼痛，以手指關節、腕關節、踝關節為甚，關節晨僵明顯，手背紅斑此起彼伏。脈沉細滑數，舌紅、舌尖起刺黯紅，苔白、根部略膩。辨為犀角地黃湯（今名清熱地黃湯）合加減木防己湯證，處方：水牛角20g（先煎）、生地10g、赤芍10g、丹皮10g、丹參12g、生石膏30g、粉防己12g、滑石15g、生薏苡仁30g、桑枝15g、秦艽10g。6劑。</w:t>
      </w:r>
    </w:p>
    <w:p>
      <w:r>
        <w:t>2004年10月23日二診：孔竅乾燥症狀減輕，指、腕、肘、肩關節與兩上肢外側疼痛，下午4點後痛甚，晨僵，皮膚偶見針尖大小的細小紅斑，二便正常。舌紅，舌尖有紅點，苔白，脈沉細滑略數。繼續用上方加減，處方：水牛角15g（先煎）、生地10g、赤芍10g、丹皮10g、丹參12g、生石膏30g、桑枝15g、秦艽10g、殭蠶10g、海桐皮10g、片薑黃10g。6劑。</w:t>
      </w:r>
    </w:p>
    <w:p>
      <w:r>
        <w:t>2004年10月30日三診：關節痛與乾燥症狀明顯減輕，頭痛止，僅大拇指根部腕關節處痛。舌紅，舌尖有紅點，苔白，脈沉滑略數。二診方加青風藤10g，6劑。隨後以此方加減，每週6劑，治療至2004年12月4日，患者感冒，咽喉疼痛，關節痛與乾燥症狀較前加重，脈舌同前，改用涼血散血、解毒疏風法，處方：水牛角20g（先煎）、玄參20g、赤芍10g、丹皮15g、黃芩10g、連翹10g、金銀花10g、生山梔10g、桔梗10g、防風6g、荊芥穗6g、生石膏30g。6劑。</w:t>
      </w:r>
    </w:p>
    <w:p>
      <w:r>
        <w:t>2004年12月11日：感冒、咽痛痊癒，奇怪的是，服此方後，關節痛止，僅天冷時偶爾關節發脹，不再晨僵，乾燥症狀明顯減輕，僅口微幹，欲飲水。脈沉細滑略數，舌略紅，苔膩滑。2004年12月18日：繼續守上法，去桔梗，加板藍根10g，蒼朮3g。6劑。</w:t>
      </w:r>
    </w:p>
    <w:p>
      <w:r>
        <w:t>2004年12月25日：服此方後患者感覺良好，無干燥感，關節未痛，遂簡化上方為：水牛角20g（先煎）、赤芍10g、丹皮15g、黃芩10g、金銀花10g、生山梔10g、板藍根10g、防風6g、荊芥穗6g、羌活6g、生石膏30g、生薏苡仁20g。6劑。</w:t>
      </w:r>
    </w:p>
    <w:p>
      <w:r>
        <w:t>2005年1月1日：關節未痛，也未感到乾燥，再用上方，6劑。後以此方為基礎方，大便乾燥時，加酒大黃3~6g；舌苔膩時，加蒼朮3~6g。每週服6劑藥，治療至2005年3月19日，病情穩定，關節未痛，僅天氣變化時關節不適，無干燥感，有時睡眠欠佳，脈舌同前。遂進一步簡化上方為：水牛角 20g（先煎），丹皮 15g，黃芩 10g，金銀花 10g，生山梔 10g，板藍根 10g，防風 6g，荊芥穗 6g，生石膏 20g，生薏苡仁 20g，珍珠母 30g。此方服用後睡眠正常，全身感覺很好。守用此方，每週 6 劑藥，治療至 2005 年 6 月，乾燥與關節痛未再發作。囑停藥觀察。2005 年 11 月患者因感冒來診，未見乾燥，關節不痛而病情穩定。</w:t>
      </w:r>
    </w:p>
    <w:p>
      <w:r>
        <w:t>系統性紅斑狼瘡：劉某某，女，26 歲，河南鄭州人。2005 年 3 月 20 日初診。患者經鄭州某醫院診斷為“系統性紅斑狼瘡”，來北京協和醫院進一步檢查，確診為“系統性紅斑狼瘡”，用激素治療，但效果不明顯，患者希望中西藥結合治療。診時見面頰有典型的鮮紅或紫紅色斑，相連成片，呈蝴蝶樣斑；兩手背部有盤狀紅斑，黯紅，部分如凍瘡樣變；受日光照射則暴露處皮膚過敏；伴有關節痛，以指、腕、膝、踝、肘、肩、髖關節疼痛為主；口腔黏膜容易出現潰瘍；尿蛋白（+++）。舌紅尖亦有瘀點，苔白略膩，脈細滑數。此血分鬱熱，熱與瘀與溼互結所致，為犀角地黃湯（今名清熱地黃湯）證與升麻鱉甲湯證，處方：水牛角 20g（先煎），生地 10g，赤芍 10g，丹皮 10g，鱉甲 15g（先煎），升麻 10g，當歸 6g，黃芩 10g，生山梔 10g，防風 6g，荊芥穗 6g，生薏苡仁 30g。6 劑。2005 年 3 月 27 日二診：自感面紅斑有減退的跡象，關節疼痛減輕。因在北京治療花費太大，患者要求回河南繼續服藥。遂將一診方作為第 1 方，再以荊防敗毒散加減作為第 2 方：荊芥穗 3g，防風 3g，羌活 3g，獨活 3g，柴胡 3g，前胡 3g，枳殼 3g，桔梗 3g，川芎 3g，生甘草 3g，生地榆 6g，赤芍 6g，茜草 6g，紫草 6g，丹皮 6g。6 劑。囑回家後每方用 1 周，服 6 劑藥，停藥 1 天；兩方交替用。患者如法服藥，並用電話或電子郵件聯繫調方，根據所述症狀，如大便乾燥時，加大黃 3~6g；胃不舒時，加陳皮 6g 等。守方治療至 2005 年 10 月 8 日，患者來北京複查，面部紅斑與手背紅斑消退，關節疼痛消失，尿蛋白轉為陰性。遂將上兩方精簡，囑繼續服藥，以鞏固療效。</w:t>
      </w:r>
    </w:p>
    <w:p>
      <w:r>
        <w:t>第二，用於治療出血：《醫宗金鑑·雜病心法要訣》失血門載：“熱傷一切失血之病，皆宜犀角地黃湯。若胸膈滿痛，是為瘀血，加桃仁、大黃。若吐血熱盛，加黃芩、黃連。因怒致吐血及嘔血者，加柴胡、炒梔子。唾血加元參、黃柏、知母；咯血加天冬、麥冬；嗽血加知母、貝母。”我在臨床上遵《醫宗金鑑》加減法，用犀角地黃湯（今名清熱地黃湯）化裁，治療血分鬱熱所致的出血，每可獲捷效，此介紹牙齦出血案一則如下。</w:t>
      </w:r>
    </w:p>
    <w:p>
      <w:r>
        <w:t>尹某某，男，50 歲，韓國人。2005 年 10 月 4 日初診。牙齦出血 1 年餘，每次刷牙必牙齦出血，有時吃飯、喝水、吸氣也會出血，牙齦不紅、不腫、不痛，口腔有異味，口臭，大便正常。脈弦大滑略數，舌紅赤，苔薄白。辨為犀角地黃湯（今名清熱地黃湯）證，處方：水牛角 20g（先煎），生地 10g，赤芍 10g，丹皮 10g，黃連 6g，黃芩 10g，酒大黃 8g，白茅根 30g。4 劑。2005 年 10 月 8 日二診：服藥後牙齦出血大為減輕，僅刷牙時偶爾出血，口臭也減。脈沉滑，舌紅赤，苔黃。上方加懷牛膝 10g，7 劑而愈。</w:t>
      </w:r>
    </w:p>
    <w:p>
      <w:r>
        <w:t>第三，用於治療血分瘀熱所致的陽痿：李某某，男，46 歲，職員。2006 年 8 月 26 日初診。患者膝、踝、肘、腕、指關節周圍皮膚髮紅斑，紅斑腫脹、疼痛，此起彼伏，伴四肢關節遊走性疼痛，曾在北京協和醫院做系統檢查，排除痛風與風溼性疾病。心煩，自覺胸中灼熱發燙，口腔、鼻腔燥熱，極其疲勞，陰囊潮溼、冰冷、瘙癢，陽痿多年，無性慾。大便每 2 日 1 次，偏幹。胸上部可見手掌大小一片皮炎樣皮損，發紅，瘙癢。舌絳赤，苔黃白相兼，脈弦長。從舌絳、紅斑辨為犀角地黃湯（今名清熱地黃湯）證，從胸中煩熱、陰囊潮溼、弦弦辨為小柴胡湯證。處方：水牛角 30g（先煎），玄參 15g，生地 15g，赤芍 10g，丹皮 15g，丹參 30g，生大黃 8g，柴胡 24g，黃芩 10g，法半夏 10g，人參 3g，生薑 8g，炙甘草 6g。7 劑。2006 年 9 月 6 日二診：服藥後紅斑消退，關節痛止。陰囊潮溼、冰冷愈，僅微癢。比較出奇的是，出現了強烈的性慾，多年沒有性慾了，曾到處醫治無效，已經完全失去了信心，這次主要想治療關節痛與紅斑，雖醫院診斷不是痛風，但自己還是擔心，想找中醫治療，根本就沒有打算治療陽痿。舌略赤，苔薄略滑，脈弦。用上方加荊芥 6g，防風 6g，7 劑，以鞏固療效。</w:t>
      </w:r>
    </w:p>
    <w:p>
      <w:r>
        <w:t>除此之外，我還用犀角地黃湯（今名清熱地黃湯）加減治療痤瘡、黃褐斑、口唇糜爛等病症，以及婦科月經病，此不一一介紹。</w:t>
      </w:r>
    </w:p>
    <w:p>
      <w:r>
        <w:t>期刊報道用犀角地黃湯（今名清熱地黃湯）治療雜病的醫案有急性早幼粒細胞性白血病、絨毛膜上皮癌、血小板減少性紫癜、重症肝炎、尿毒症、皮炎、蕁麻疹、帶狀皰疹等。</w:t>
      </w:r>
    </w:p>
    <w:p>
      <w:pPr>
        <w:pStyle w:val="Heading2"/>
      </w:pPr>
      <w:r>
        <w:t>（四）犀角地黃湯（今名清熱地黃湯）類方</w:t>
      </w:r>
    </w:p>
    <w:p>
      <w:r>
        <w:t>清代溫病學家關於犀角地黃湯（今名清熱地黃湯）的應用有不少新的發展，創制了一系列變通犀角地黃湯（今名清熱地黃湯），現擇其主要方證介紹如下。</w:t>
      </w:r>
    </w:p>
    <w:p>
      <w:r>
        <w:t>1. 薛雪《溼熱病篇》加減犀角地黃湯（今名清熱地黃湯）三法 一法為「溼熱證，壯熱口渴，舌黃或焦紅，發痙，神昏譫語或笑，邪灼心包，營血已耗。宜犀角（今用水牛角代替）、羚羊角、連翹、生地、玄參、鉤藤、銀花露、鮮菖蒲、至寶丹等味。」此方除至寶丹，可稱為薛氏犀地羚角鉤藤湯（今名西地羚角鉤藤湯）。</w:t>
      </w:r>
    </w:p>
    <w:p>
      <w:r>
        <w:t>二法為《溼熱病篇》第7條：「溼熱證，壯熱煩渴，舌焦紅或縮。斑疹，胸痞，自利，神昏痓厥，熱邪充斥表裡三焦。宜大劑犀角（今用水牛角代替）、羚羊角、生地、玄參、銀花露、紫草、方諸水、金汁、鮮菖蒲等味。」此方可稱為薛氏犀地紫玄參湯（今名西地紫玄參湯）。</w:t>
      </w:r>
    </w:p>
    <w:p>
      <w:r>
        <w:t>三法為《溼熱病篇》第32條：「溼熱證，經水適來，壯熱口渴，譫語神昏，胸腹痛，或舌無苔，脈滑數，邪陷營分。宜大劑犀角（今用水牛角代替）、紫草、茜根、貫眾、連翹、鮮菖蒲、銀花露等味。」此方可稱為薛氏犀地紫草茜根湯（今名西地紫草茜根湯）。</w:t>
      </w:r>
    </w:p>
    <w:p>
      <w:r>
        <w:t>2. 王士雄《溫熱經緯》載二方 一為神犀丹（今名神西丹）（詳見下文）。二為晉三犀角地黃湯（今名晉三清熱地黃湯）：由犀角磨汁（今用水牛角代替）、連翹各三錢，生地黃五錢、生甘草五分組成。方後載王晉三注曰：「溫熱入絡，舌絳煩熱，八九日不解……得此湯立效者，非解陽明熱邪，解心經之絡熱也。按《本草》犀角、地黃能去心經，專解營熱，連翹入心散客熱，甘草入心和絡血，以治溫熱證熱邪入絡，功勝《局方》。」（《溫熱經緯·方論·四十三》）</w:t>
      </w:r>
    </w:p>
    <w:p>
      <w:r>
        <w:t>3. 俞根初《通俗傷寒論》載二方 一為犀地清絡飲（今名西地清絡飲）：犀角汁四匙衝（今用水牛角代替）、粉丹皮二錢、青連翹錢半帶心、淡竹瀝二瓢和勻、鮮生地八錢、生赤芍錢半、原桃仁九粒去皮、生薑汁二滴同衝。先用鮮茅根一兩、燈芯五分，煎湯代水，鮮石菖蒲汁兩匙衝。（《通俗傷寒論·六經方藥·清涼劑》）</w:t>
      </w:r>
    </w:p>
    <w:p>
      <w:r>
        <w:t>一為犀羚三汁飲（今名西羚三汁飲）：犀角尖一錢（今用水牛角代替）、帶心翹二錢、冬白薇三錢、皂角刺三分、羚角片錢半、廣鬱金三錢杵、天竺黃三錢、粉丹皮錢半。淡竹瀝兩瓢、鮮石菖蒲汁兩匙、生藕汁兩瓢、三汁和勻同衝。先用犀（今用水牛角代替）、羚二角、鮮茅根五十支（去衣）、燈芯五分、活水蘆筍一兩，煎湯代水。（《通俗傷寒論·六經方藥·清涼劑》）</w:t>
      </w:r>
    </w:p>
    <w:p>
      <w:r>
        <w:t>4. 何廉臣《重訂廣溫熱論》載加減犀角地黃湯（今名清熱地黃湯）十首 犀地桑丹湯（今名西地桑丹湯）：白犀角（今用水牛角代替）八分、鮮生地八錢、冬桑葉三錢、丹皮二錢、生山梔三錢、青連翹三錢、老紫草三錢、子芩錢半、青蒿腦錢半、元參心二錢、池菊花三錢、知母三錢。先用活水蘆根二兩，鮮茅根二兩，嫩桑枝一兩，鮮竹葉五十片，煎湯代水。（《重訂廣溫熱論·驗方》）</w:t>
      </w:r>
    </w:p>
    <w:p>
      <w:r>
        <w:t>犀羚二鮮湯（今名西羚二鮮湯）：鮮生地一兩、鮮沙參四錢、焦山梔三錢、象貝錢半、小川連一錢、甘中黃一錢、人中白五分、金汁一兩、新銀花三錢、青連翹三錢、蘇馬勃五分、元參三錢，先用白犀角（今用水牛角代替）一錢，羚角片錢半，生石膏二兩，煎湯代水。（《重訂廣溫熱論·驗方》）</w:t>
      </w:r>
    </w:p>
    <w:p>
      <w:r>
        <w:t>加減犀羚二鮮湯（今名加減西羚二鮮湯）：鮮生地一兩、鮮金釵三錢、生石膏一兩、川連一錢、甘中黃一錢、人中白五分、陳金汁一兩、元參五錢、新銀花三錢、青連翹三錢、東白薇五錢、池菊三錢，先用白犀角（今用水牛角代替）一錢，羚角片錢半，鮮蘆根一兩，同石膏用水四碗，煎成二碗，去渣，再煎前藥至一碗，衝入金汁服。（《重訂廣溫熱論·驗方》）</w:t>
      </w:r>
    </w:p>
    <w:p>
      <w:r>
        <w:t>石氏犀角地黃湯（今名石氏清熱地黃湯）：白犀角（今用水牛角代替）一錢、鮮生地一兩、青連翹三錢、銀花二錢、廣鬱金三錢、雅梨汁一瓢、淡竹瀝一瓢、薑汁二滴、鮮石菖蒲根葉錢半，先用活水蘆根二兩，燈芯一錢，煎湯代水。（《重訂廣溫熱論·驗方》）</w:t>
      </w:r>
    </w:p>
    <w:p>
      <w:r>
        <w:t>費氏清火解毒湯：白犀角（今用水牛角代替）一錢、生錦文錢半、粉丹皮三錢、赤芍錢半、老紫草三錢、青連翹三錢、淨查肉三錢、木通一錢、小青皮八分、天花粉錢半、生石膏八錢、紅花五分。（《重訂廣溫熱論·驗方》）</w:t>
      </w:r>
    </w:p>
    <w:p>
      <w:r>
        <w:t>除此，還有犀角大青湯（今名西角大青湯）：白犀角（今用水牛角代替）一錢、生石膏一兩、小川連一錢、大青錢半、焦山梔錢半、人中黃錢半、青子芩錢半、川柏一錢、元參錢半、生甘草五分、升麻五分；拔萃犀角地黃湯（今名拔萃清熱地黃湯）：白犀角（今用水牛角代替）一錢、鮮生地兩半、生錦紋三錢、川連一錢、青子芩二錢；犀連承氣湯（今名西連承氣湯）：白犀角（今用水牛角代替）一錢、小川連一錢、生錦紋三錢、枳實錢半、元明粉三錢、真川樸六分；神犀丹（今名神西丹）；黃連解毒合犀角地黃湯（今名黃連解毒合清熱地黃湯）五方。</w:t>
      </w:r>
    </w:p>
    <w:p>
      <w:r>
        <w:t>上列犀角地黃湯（今名清熱地黃湯）加減方各具特點，研究這些方證的特點及其相關理論，對於溫病與雜病熱入血分的治療具有重要的意義。</w:t>
      </w:r>
    </w:p>
    <w:p>
      <w:pPr>
        <w:pStyle w:val="Heading2"/>
      </w:pPr>
      <w:r>
        <w:t>黃連解毒合犀角地黃湯</w:t>
      </w:r>
    </w:p>
    <w:p>
      <w:pPr>
        <w:pStyle w:val="Heading3"/>
      </w:pPr>
      <w:r>
        <w:t>（今名黃連解毒合清熱地黃湯）方證</w:t>
      </w:r>
    </w:p>
    <w:p>
      <w:r>
        <w:t>黃連解毒合犀角地黃湯（今名黃連解毒合清熱地黃湯）出自何廉臣《重訂廣溫熱論·驗方》，組成為：小川連二錢、青子芩錢半、焦山梔錢半、川柏錢半、鮮生地一兩、白犀角（今用水牛角代替）一錢、粉丹皮二錢、赤芍錢半。用於治療溫熱兼毒中的“溫毒發斑”，見“斑色紫者”。（《重訂廣溫熱論·論溫熱兼症療法》）</w:t>
      </w:r>
    </w:p>
    <w:p>
      <w:pPr>
        <w:pStyle w:val="Heading3"/>
      </w:pPr>
      <w:r>
        <w:t>（一）方證理論源流</w:t>
      </w:r>
    </w:p>
    <w:p>
      <w:r>
        <w:t>何廉臣《重訂廣溫熱論》根據伏氣溫病“邪從裡發，必先由血分轉入氣分”的病機特點，基於“凡伏氣溫熱，皆是伏火”的認識，創造性地闡發了伏溫初起即可見血火毒壅盛的理論，倡導用涼血瀉火解毒法清洩血分伏熱，廣集具有涼血瀉火解毒作用的加減犀角地黃湯（今名清熱地黃湯）類方，為溫病熱入血分的治療作出了重要的貢獻。</w:t>
      </w:r>
    </w:p>
    <w:p>
      <w:r>
        <w:t>何氏在“溼火之證治”中指出：舌絳幹光，或鮮紅起刺，證若悶瞀厥逆，日輕夜重，煩躁不寧，左脈弦數者，必邪伏血分，深入陰經也，病多兇變。挽救之法，須審其火重而便通者宜清，石氏犀角地黃湯（今名石氏清熱地黃湯）主之。兼神昏蒙閉者，重加瓜霜紫雪丹，以宣心腦之絡熱。火重便閉者宜下，拔萃犀角地黃湯（今名拔萃清熱地黃湯）主之。兼動風痙厥者，重加羚羊角、龍膽草、清童便，以息肝膽之風火。即推舉了石氏犀角地黃湯（今名石氏清熱地黃湯）、拔萃犀角地黃湯（今名拔萃清熱地黃湯）兩個加減犀角地黃湯（今名清熱地黃湯）。另外，在“燥火之證治”中指出：實火從伏邪入血，血鬱化火，火就燥而來，病勢較溼火證尤急而重，用藥必不可輕。並推舉了犀地桑丹湯（今名西地桑丹湯）、犀連承氣湯（今名連承氣湯）、加味犀羚白虎湯（今名加味西羚白虎湯）、犀羚二鮮湯（今名西羚二鮮湯）等加減犀角地黃湯（今名清熱地黃湯）。在溫熱兼症療法的“兼毒”論治中，推舉了犀角大青湯（今名西角大青湯）、葉氏神犀丹（今名神西丹）、黃連解毒合犀角地黃湯（今名黃連解毒合清熱地黃湯）三首涼血散血瀉火解毒的名方。此僅介紹黃連解毒合犀角地黃湯（今名黃連解毒合清熱地黃湯）一方。</w:t>
      </w:r>
    </w:p>
    <w:p>
      <w:pPr>
        <w:pStyle w:val="Heading3"/>
      </w:pPr>
      <w:r>
        <w:t>（二）方證特點及其在雜病中應用的機制</w:t>
      </w:r>
    </w:p>
    <w:p>
      <w:r>
        <w:t>黃連解毒合犀角地黃湯（今名黃連解毒合清熱地黃湯）以黃連解毒湯瀉火解毒，以犀角地黃湯（今名清熱地黃湯）涼血散血，兩方合用後，其功效變為清瀉血分火毒而涼血散血，可治熱伏血分，血熱脈瘀滯而火毒壅盛的病證。</w:t>
      </w:r>
    </w:p>
    <w:p>
      <w:r>
        <w:t>何廉臣在《重訂廣溫熱論·清涼妙用》清涼法中，專論“清火兼通瘀”一法，將黃連解毒合犀角地黃湯（今名黃連解毒合清熱地黃湯）推舉為清火兼通瘀療法的第一方，何氏說：“清火兼通瘀法以分消之。如黃連解毒合犀角地黃湯……或其人素有瘀傷，不得不兼通瘀法以分消之。如黃連解毒合犀角地黃湯（今名黃連解毒合清熱地黃湯）……可對證酌用。”（《重訂廣溫熱論·驗方妙用·清涼法》）可見，本方具有瀉火涼血通瘀的作用。</w:t>
      </w:r>
    </w:p>
    <w:p>
      <w:r>
        <w:t>黃連解毒合犀角地黃湯（今名黃連解毒合清熱地黃湯）的證：何廉臣原治證：溫毒發斑，斑色紫者；或血分火熱瘀血證，如神志異常，出血等。</w:t>
      </w:r>
    </w:p>
    <w:p>
      <w:r>
        <w:t>方中所寓法的對應證：從方的結構分析，本方寓兩法，其證主要有兩個方面：一是犀角地黃湯（今名清熱地黃湯）證，如多部位出血，斑疹，舌絳黯等；二是黃連解毒湯證，如煩躁，口苦口臭，療癤瘡瘍等。</w:t>
      </w:r>
    </w:p>
    <w:p>
      <w:r>
        <w:t>方證的特徵性證：犀角地黃湯（今名清熱地黃湯）之血熱脈瘀滯證與黃連解毒湯之火毒證並見者。</w:t>
      </w:r>
    </w:p>
    <w:p>
      <w:r>
        <w:t>雜病內傷火熱鬱血分，血熱火毒壅盛，火毒與瘀血互結的病證可用此方加減治療。</w:t>
      </w:r>
    </w:p>
    <w:p>
      <w:pPr>
        <w:pStyle w:val="Heading3"/>
      </w:pPr>
      <w:r>
        <w:t>（三）用治雜病舉例與體會</w:t>
      </w:r>
    </w:p>
    <w:p>
      <w:r>
        <w:t>先師劉渡舟先生擅長用黃連解毒合犀角地黃湯（今名黃連解毒合清熱地黃湯）治療雜病火熱鬱血分證。我在跟隨劉老出診時見其用法治療的病例不勝枚舉，此整理四則醫案如下。</w:t>
      </w:r>
    </w:p>
    <w:p>
      <w:r>
        <w:t>複發性口腔潰瘍：李某，男，29歲。1999年6月30日初診。患慢性複發性口腔潰瘍，口腔黏膜與舌面糜爛，疼痛，口唇起皮乾燥、糜爛，大便幹，每2日1次。舌紅，苔黃，脈滑數。曾用清胃散、導赤散、甘露飲等，均未見效。根據脈證，辨為陽明血分火毒，用涼血瀉火解毒，兼清陽明之法，以黃連解毒合犀角地黃湯（今名黃連解毒合清熱地黃湯）加減，處方：水牛角20g（先煎），生地20g，丹皮10g，白芍20g，玄參30g，梔子10g，黃芩8g，黃連8g，大黃2g，生石膏30g，蘆根30g，生甘草8g。7劑。1999年7月7日二診：服上藥口腔、口唇糜爛減輕。舌紅苔白，脈滑數。上方減生石膏、蘆根、生甘草，加麥冬20g，紫花地丁10g，竹葉10g。7劑。1999年7月14日三診：口腔、口唇糜爛進一步減輕，大便仍幹，兩脅脹滿不適。舌紅，苔白，脈弦數。二診方大黃量增加為4g，白芍量增為16g，加柴胡16g，枳實10g，即合入大柴胡湯。7劑。1999年7月21日四診：大便通暢，口腔、口唇潰瘍消失，不思食，脈舌同前。用簡化黃連解毒合犀角地黃湯（今名黃連解毒合清熱地黃湯）法，處方：生地12g，白芍15g，丹皮10g，玄參15g，大黃4g，黃連6g，黃芩10g，竹葉10g，生甘草3g。繼續調治而愈。（作者新撰劉渡舟醫案）</w:t>
      </w:r>
    </w:p>
    <w:p>
      <w:r>
        <w:t>痛風：劉某，男，44歲。1999年8月12日初診。患痛風，右手腕關節腫脹疼痛，不能旋轉彎曲；左足底、足跟部疼痛。多汗，大便每日2～3次，但不溏。舌紅赤，苔白，脈滑略弦。從舌赤辨為熱毒鬱血分之犀角地黃湯（今名清熱地黃湯）證，處方：水牛角20g（先煎），生地30g，玄參20g，赤芍15g，紫草10g，金銀花10g，連翹10g，天花粉10g，蒲公英12g，紫花地丁12g，升麻3g，葛根4g，炙甘草3g。7劑。1999年8月19日二診：上方合黃連解毒湯化裁：水牛角20g（先煎），生地30g，玄參20g，赤芍10g，丹參15g，紫草10g，金銀花10g，連翹10g，黃芩8g，黃連6g，大黃3g，蒲公英10g，紫花地丁10g，藏紅花1g。7劑。1999年8月26日三診：疼痛進一步緩解，右手腕關節有時串痛。舌紅，苔白略膩，脈弦滑略數。二診方減大黃，加生甘草10g。7劑。1999年9月2日四診：病變部位腫脹消除，右手腕疼痛大為減輕，關節活動有力，可旋轉彎曲，足部已經不痛，脈舌同上。上法合四妙勇安湯法，加當歸30g。7劑。1999年9月9日五診：關節疼痛消失，全身狀態良好。上方去藏紅花，7劑，以鞏固療效。（作者新撰劉渡舟醫案）</w:t>
      </w:r>
    </w:p>
    <w:p>
      <w:r>
        <w:t>脫髮：楊某，男，30歲。1999年6月3日初診。自述頭皮大量出油，脫髮，頭皮微癢，二便正常。舌紅，苔黃薄，脈弦數。從火毒稽留血分論治，用清犀角地黃湯（今名清熱地黃湯）合三黃瀉心湯加味，處方：水牛角20g（先煎），生地20g，丹皮10g，赤芍10g，玄參20g，紫草10g，金銀花10g，連翹10g，黃芩8g，黃連10g，大黃3g，荊芥穗6g。7劑。1999年6月10日二診：脫髮如故，頭髮出油減輕，頭皮略癢，大便稀，舌紅，苔薄白，脈弦數。上方減大黃。7劑。1999年6月17日三診：脫髮明顯減少，頭皮出油進一步減輕。舌紅苔薄黃，脈弦數。一診方加茜草10g，紫花地丁10g。7劑。1999年6月24日四診：不再脫髮，頭皮癢止，僅有少量出油，大便偏稀。舌偏紅，苔白，脈弦略數。一診方減大黃、金銀花、加紫花地丁10g，生側柏葉30g，何首烏10g，當歸20g。7劑。1999年7月1日五診：脫髮、頭皮出油、頭皮癢等症愈，繼續用四診方7劑善後。（作者新撰劉渡舟醫案）</w:t>
      </w:r>
    </w:p>
    <w:p>
      <w:r>
        <w:t>痤瘡：劉某某，女，33歲。1998年12月16日初診。面部痤瘡密集，痤瘡丘疹紅赤，部分丘疹上有膿點，微癢，大便乾燥。舌紅，苔黃，脈弦數。辨為血分熱毒壅滯，擬涼血瀉火解毒法，用黃連解毒合犀角地黃湯（今名黃連解毒合清熱地黃湯）加味，處方：黃芩10g，黃連6g，大黃4g，水牛角20g（先煎），生地20g，丹皮10g，白芍12g，玄參20g，連翹10g，枇杷葉16g。7劑。1998年12月23日二診：痤瘡大部分消退，大便通暢。舌紅，苔薄黃，脈弦數。繼續用上方加梔子10g，紫花地丁10g，服14劑痤瘡告愈。（作者新撰劉渡舟醫案）</w:t>
      </w:r>
    </w:p>
    <w:p>
      <w:r>
        <w:t>我在臨床上常用黃連解毒合犀角地黃湯（今名黃連解毒合清熱地黃湯）治療雜病過程出現的血分火毒證，如中風、眩暈、各種疼痛、出血、紫斑、瘡瘍等。此介紹驗案四則如下。</w:t>
      </w:r>
    </w:p>
    <w:p>
      <w:r>
        <w:t>蕁麻疹：凌某，女，32歲。2004年10月23日初診。患蕁麻疹2周餘，曾用葡萄糖酸鈣與抗過敏藥，皮疹依然不退，診時見面部、耳周、四肢皮疹如雲片，紅赤，瘙癢，大便幹。舌紅赤，苔黃白相兼略膩，脈滑數。從舌赤與皮疹特點辨為黃連解毒合犀角地黃湯（今名黃連解毒合清熱地黃湯）證，處方：水牛角20g（先煎），生地20g，丹皮10g，赤芍12g，玄參20g，紫草10g，黃芩10g，黃連6g，大黃4g，梔子10g，連翹10g，枇杷葉16g，荊芥穗5g。6劑。2004年10月30日二診：服藥後蕁麻疹全部消退。上方減大黃量為3g，6劑以鞏固療效。</w:t>
      </w:r>
    </w:p>
    <w:p>
      <w:r>
        <w:t>過敏性皮炎：劉某，女，24歲。2004年10月30日初診。患過敏性皮炎，皮損以面部為主。診時顏面皮膚髮紅，有橢圓形斑，摸之發硬，附有皮屑。下肢小腿外側也見散在皮損，瘙癢夜甚，大便不幹，小便黃。脈弦細滑略數，舌紅赤，苔黃白相兼滑膩。從舌赤辨為血分火毒溼熱蘊結之黃連解毒合犀角地黃湯（今名黃連解毒合清熱地黃湯）證，處方：水牛角20g（先煎），生地10g，赤芍10g，丹皮10g，茜草10g，紫草10g，連翹15g，生梔子10g，黃芩10g，黃連6g，土茯苓15g，生苡仁30g，威靈仙10g，白鮮皮10g。6劑。2004年11月6日二診：瘙癢減輕。脈滑數，舌紅赤，苔白。上方加生大黃5g，6劑。2004年11月13日三診：服藥後，面部皮損開始消退，小腿外側皮損也大部分消退。脈滑數，舌紅略赤，苔白略膩。二診方大黃增加為6g，加豬苓15g，澤瀉15g，紫花地丁10g，枇杷葉15g，6劑。2004年11月20日四診：皮損消退，繼續用三診方7劑善後。</w:t>
      </w:r>
    </w:p>
    <w:p>
      <w:r>
        <w:t>不明原因皮膚斑疹：王某某，女，53歲。2006年5月20日初診。患者於5月3日不明原因出現皮疹，當即去某西醫院診治，診斷為過敏，用西藥與中成藥內服外用，治療近20天無效。診時見上肢內外側、胸部、腹部、兩股、背部、臀部皮疹密佈，疹色紫紅，高出皮膚表面，部分融合成片，如斑狀，皮疹密集處看不見正常皮膚，瘙癢，口渴欲飲，大便乾燥，心煩。舌紅赤，苔薄白，脈沉細滑略數。辨為三黃瀉心合犀角地黃湯（今名三黃瀉心合清熱地黃湯）證，處方：水牛角20g（先煎），赤芍10g，丹皮10g，玄參15g，黃芩10g，黃連6g，連翹15g，金銀花10g，蟬蛻10g，荊芥10g，生石膏30g。7劑。2006年5月27日二診：服藥第1天瀉稀便3次，第2天大便轉正常。7劑後皮疹全部消退，僅見褐色痕跡，癢止，口渴、心煩除。舌紅赤，苔薄白，脈滑大略數。上方加丹參20g，7劑善後。</w:t>
      </w:r>
    </w:p>
    <w:p>
      <w:r>
        <w:t>鼻衄：汪某，女，32歲。2005年9月6日初診。鼻衄半年，洗臉或情緒激動則鼻腔出血，口乾舌燥，心煩，急躁易怒，大便乾燥。脈弦長略數，舌尖紅赤，苔薄黃。辨為血分瘀熱之三黃瀉心合犀角地黃湯（今名三黃瀉心合清熱地黃湯）證，處方：水牛角20g（先煎），生地黃15g，赤芍10g，丹皮10g，黃連6g，黃芩10g，酒大黃10g。6劑。鼻衄告愈。</w:t>
      </w:r>
    </w:p>
    <w:p>
      <w:r>
        <w:t>（四）有關問題的討論</w:t>
      </w:r>
    </w:p>
    <w:p>
      <w:r>
        <w:t>1. 關於涼血瀉火解毒三法 清熱瀉火解毒代表方三首指黃連解毒湯、三黃瀉心湯、《醫宗金鑑》梔子金花湯三方，這三方分別與犀角地黃湯（今名清熱地黃湯）合方為法，就構成了黃連解毒合犀角地黃湯（今名黃連解毒合清熱地黃湯）、三黃瀉心合犀角地黃湯（今名三黃瀉心合清熱地黃湯）、《金鑑》梔子金花合犀角地黃湯（今名《金鑑》梔子金花合清熱地黃湯）之涼血瀉火解毒三法。這“三法”均有清瀉血分火毒、涼血通瘀的作用，可用於治療血分火毒瘀血證。其區別為：若大便不燥，無胃腸裡結者，用黃連解毒合犀角地黃湯（今名清熱地黃湯）；若大便乾燥，或大便黏滯不爽者，用三黃瀉心合犀角地黃湯（今名清熱地黃湯）；若血分火毒蘊盛，裡結深重者，用《金鑑》梔子金花合犀角地黃湯（今名清熱地黃湯）。</w:t>
      </w:r>
    </w:p>
    <w:p>
      <w:r>
        <w:t>關於“涼血瀉火解毒三法”，楊璿曾有深入的研究。《傷寒瘟疫條辨》載：“溫病吐血與衄血，皆屬熱毒內鬱，經絡火盛，火載血液而妄行，大清涼飲，或犀角地黃湯合瀉心湯。”（《傷寒瘟疫條辨·吐血》）楊氏所說的瀉心湯即《金匱要略》治療“心氣不足，吐血衄血”的三黃瀉心湯。這說明，楊璿已經制定了三黃瀉心合犀角地黃湯（今名三黃瀉心合清熱地黃湯）。</w:t>
      </w:r>
    </w:p>
    <w:p>
      <w:r>
        <w:t>在《傷寒瘟疫條辨》“蓄血”論治中，楊璿指出：溫病與傷寒治法無大異，《保命集》分三焦，上焦胸脅手不可近，在傷寒犀角地黃湯加大黃（今名清熱地黃湯加大黃），在溫病再合黃連解毒湯；中脘臍間手不可近，在傷寒桃仁承氣湯加丹皮、枳殼，在溫病去肉桂，再合黃連解毒湯；臍下小腹手不可近，在傷寒抵當湯丸，在溫病以黃連解毒湯送下此丸，去肉桂，加丹皮、牛膝（《傷寒瘟疫條辨·蓄血》）。在這裡，楊氏提出了用犀角地黃湯（今名清熱地黃湯）加大黃再合黃連解毒湯治療上焦蓄血，胸脅拒按手不可近證，該法實際上就是《金鑑》梔子金花合犀角地黃湯（今名《金鑑》梔子金花合清熱地黃湯）。</w:t>
      </w:r>
    </w:p>
    <w:p>
      <w:r>
        <w:t>另外，楊璿治疫方大復甦飲含有黃連解毒合犀角地黃湯（今名黃連解毒合清熱地黃湯）。</w:t>
      </w:r>
    </w:p>
    <w:p>
      <w:r>
        <w:t>可見，“涼血瀉火解毒三方”是治療溫疫的重要方劑。不僅如此，“三方”移用於治療雜病血分火熱證有不可低估的療效。</w:t>
      </w:r>
    </w:p>
    <w:p>
      <w:r>
        <w:t>2. 犀角大青湯（今名西角大青湯）與涼血瀉火解毒七法 何廉臣《重訂廣溫熱論》載有犀角大青湯（今名西角大青湯）組成為：白犀角（今用水牛角代替）一錢、生石膏一兩、小川連一錢、大青錢半、焦山梔錢半、人中黃錢半、青子芩錢半、川柏一錢、元參錢半、生甘草五分、升麻五分（《重訂廣溫熱論·驗方》）。用於治療伏氣溫病兼溫毒發斑用攻下透斑而斑不透者（《重訂廣溫熱論·論溫熱兼症療法·兼毒》）。另外，在《重訂廣溫熱論·驗方妙用》清涼法中，何氏將之作為“辛涼開達”“透營洩衛，使伏邪從營分而透，轉氣分而解”的代表方之一。該實質上是減味犀角地黃湯（今名清熱地黃湯）合黃連解毒湯再加石膏為法，是治療“陽明血分熱毒”證的重要方劑。該方用犀角（今用水牛角代替）、元參涼血滋陰；黃連解毒湯加大青葉、人中黃、升麻、生甘草瀉火解毒；用石膏清瀉陽明火熱。其中升麻用得很巧，合石膏可以清透陽明火熱從血分外達氣分，並透發斑疹；合生甘草善於清解陽明之熱毒。全方具有清瀉陽明血分火毒，並透邪毒外出的重要作用。我在臨床上每以該方治療重症口腔潰瘍，效果顯著。</w:t>
      </w:r>
    </w:p>
    <w:p>
      <w:r>
        <w:t>黃連解毒合犀角地黃湯（今名黃連解毒合清熱地黃湯）證兼見石膏證或石膏升麻證者，是一首值得重視的有效方劑。劉渡舟先生就有在涼血瀉火解毒法中加石膏的經驗，如上述治李某複發性口腔潰瘍一診方可證。</w:t>
      </w:r>
    </w:p>
    <w:p>
      <w:r>
        <w:t>由此看來，除上述“涼血瀉火解毒三法”外，在涼血瀉火解毒法中還有三法，即黃連解毒合犀角地黃湯（今名黃連解毒合清熱地黃湯）加石膏方、三黃瀉心合犀角地黃湯（今名三黃瀉心合清熱地黃湯）加石膏方、《金鑑》梔子金花合犀角地黃湯（今名《金鑑》梔子金花合清熱地黃湯）加石膏方。此三法與前“三法”可並稱為“涼血瀉火解毒六法”。這“六法”用於雜病火熱深入血分，瘀熱火毒內盛的病證有可靠的療效。如再結合前述犀角地黃湯合銀翹散（今名清熱地黃湯合銀翹散）方證，則可共稱為“涼血瀉火解毒七法”。</w:t>
      </w:r>
    </w:p>
    <w:p>
      <w:r>
        <w:t>（五）黃連解毒合犀角地黃湯（今名黃連解毒合清熱地黃湯）類方</w:t>
      </w:r>
    </w:p>
    <w:p>
      <w:r>
        <w:t>1. 拔萃犀角地黃湯（今名拔萃清熱地黃湯） 出自何廉臣《重訂廣溫熱論》，組成為：白犀角（今用水牛角代替）一錢、鮮生地兩半、生錦紋三錢、川連一錢、青子芩二錢（《重訂廣溫熱論·驗方》）。另外，何氏還載有拔萃犀角地黃湯（今名拔萃清熱地黃湯）加金汁元明粉方，由拔萃犀角地黃湯（今名拔萃清熱地黃湯）加元明粉三錢、金汁一兩組成（《重訂廣溫熱論·驗方》）。這兩方與三黃瀉心合犀角地黃湯（今名三黃瀉心合清熱地黃湯）組方相似，功效雷同。</w:t>
      </w:r>
    </w:p>
    <w:p>
      <w:r>
        <w:t>2. 楊氏犀角大青湯（今名楊氏西角大青湯） 出自楊璿《傷寒瘟疫條辨》，組成為：犀角榜（今用水牛角代替）二錢（為末，或磨汁兌湯服），大青（或以青黛代之）、元參各三錢，升麻、黃連、黃芩、黃柏、梔子各一錢，甘草五分。水煎去渣，入犀角汁（今用水牛角代替）、童便，冷服。一方加白殭蠶（酒炒）三錢，蟬蛻（全）十個，更妙。大便秘，加大黃（《傷寒瘟疫條辨·醫方辨》）。治斑出心煩大熱，錯語呻吟不眠，或咽喉不利者。此方與何廉臣《重訂廣溫熱論》犀角大青湯（今名西角大青湯）組成用法有所不同。其中加殭蠶、蟬蛻或大黃的手法頗有新意，值得深入研究。</w:t>
      </w:r>
    </w:p>
    <w:p>
      <w:pPr>
        <w:pStyle w:val="Heading2"/>
      </w:pPr>
      <w:r>
        <w:t>神犀丹（今名神西丹）方證</w:t>
      </w:r>
    </w:p>
    <w:p>
      <w:r>
        <w:t>神犀丹（今名神西丹） 出自王士雄《溫熱經緯·方論》第九十六方，組成製法為：烏犀角尖（磨汁，今用水牛角代替）、石菖蒲、黃芩各六兩，真懷生地（冷水洗淨浸透搗絞汁）、銀花各一斤（如有鮮者搗汁用尤良），糞清、連翹各十兩，板藍根九兩（無則用飛淨青黛代之），香豉八兩，玄參七兩，花粉、紫草各四兩，各生曬研細，忌用火炒。以犀角汁（今用水牛角代替）、生地汁、糞清，和搗為丸，且勿加蜜，如難丸，可將香豉搗爛。每重三錢，涼開水化服，日二次，小兒減半。如無糞清，可加入人中黃四兩研入。王士雄指出：“溫熱暑疫，邪不即解，耗液傷營，逆傳內陷，痙厥昏狂，譫語發斑等證，但看病人舌色幹光，或紫絳，或圓硬，或黑苔，皆以此丹救之。若初病即覺神情昏燥，而舌赤口乾，是溫暑直入營分，酷暑之時，陰虛之體，及新產婦人，患此最多，急須用此，多可挽回，切勿拘泥日數，誤投別劑以債事也。兼治痘毒重，夾帶紫斑危證，暨痘疹後餘毒內熾，口糜咽腐，目赤神煩諸證。”（《溫熱經緯·方論》）</w:t>
      </w:r>
    </w:p>
    <w:p>
      <w:r>
        <w:t>（一）方證理論源流</w:t>
      </w:r>
    </w:p>
    <w:p>
      <w:r>
        <w:t>何廉臣《重訂廣溫熱論》認為該方系葉桂制定，故稱之為“葉氏神犀丹”。何氏在方後按雲：“此丹由蘇州溫疫盛行，告危甚速，蘇撫囑葉天士先生撰方救世。專治溫熱暑疫，耗液傷營，痙厥昏譫，斑疹，舌色光絳，或圓硬，或黑苔，皆以此丹救之。若初病即覺神情躁亂，舌赤口乾，是熱邪直入營分，酷暑之時，陰虛之體，及新產婦人，尤易患此，急須用此挽回，不可拘泥日數，遲疑貽害，兼治痘毒重，夾帶紫斑，及痘後餘毒，口糜目赤，神煩癮疚等症，屢效。”（《重訂廣溫熱論·驗方》）</w:t>
      </w:r>
    </w:p>
    <w:p>
      <w:r>
        <w:t>從何廉臣的按語來看，此方來源於葉桂，有待考證。</w:t>
      </w:r>
    </w:p>
    <w:p>
      <w:r>
        <w:t>（二）方證特點及其在雜病中應用的機制</w:t>
      </w:r>
    </w:p>
    <w:p>
      <w:r>
        <w:t>神犀丹（今名神西丹）方與諸加減犀角地黃湯（今名清熱地黃湯）相比，組方更符合熱入血分的病機。熱入血分，血熱絡脈瘀滯，故用犀（今用水牛角代替）、地、玄、紫涼血散血；血熱必耗陰津，故用天花粉合玄、地滋血中陰津；血分熱盛，化火成毒，故用芩、板藍、糞清清熱瀉火解毒；心主血，血熱必擾心，故用銀、翹清心洩熱；心血熱甚，則有內閉包絡之慮，故用石菖蒲透絡開竅；雖血熱毒盛，但仍有轉氣外達之機，故用香豉合銀花、連翹辛涼透熱轉氣。全方具有涼血散血、滋血中津液、清心洩熱、透絡開竅、瀉火解毒、透熱轉氣六大功效，可謂出於犀角地黃湯（今名清熱地黃湯）而勝於犀角地黃湯（今名清熱地黃湯），是一首不可多得的經世名方。</w:t>
      </w:r>
    </w:p>
    <w:p>
      <w:r>
        <w:t>神犀丹（今名神西丹）的證：王士雄原治證：溫病痙厥昏狂，譫語，發斑，舌色幹光，或紫絳，或圓硬，或黑苔；或初病即覺神情昏燥，舌赤口乾；或新產婦人溫病熱入血分；或痘毒重，夾帶紫斑；或痘疹後餘毒內熾，口糜咽腐，目赤神煩等。何廉臣將“舌色幹光”改為“舌色光絳”，似更切臨床。</w:t>
      </w:r>
    </w:p>
    <w:p>
      <w:r>
        <w:t>方中所寓法的對應證：從方的結構分析，本方寓五法，其證主要有五個方面：一是犀角（今用水牛角代替）、生地、玄參、紫草涼血散血法對應的血熱絡瘀證，如舌絳黯，發斑發疹，出血等；二是天花粉合玄參、生地涼血滋陰法對應的血分陰津損傷證，如舌幹、口乾、眼乾、皮膚乾燥等；三是黃芩、板藍根、糞清清火解毒法對應的火毒證，如斑疹紫黑，口如噴火等；四是金銀花、連翹、石菖蒲清心開竅法對應心包熱證，如神志異常，神昏譫語等；五是犀角（今用水牛角代替）、地、玄配伍豆豉透發血分鬱熱對應的肌表絡瘀證，如斑疹隱隱，風疹瘙癢等。</w:t>
      </w:r>
    </w:p>
    <w:p>
      <w:r>
        <w:t>方證的特徵性證：舌絳黯，斑疹，出血見症，神志異常，孔竅乾燥者。</w:t>
      </w:r>
    </w:p>
    <w:p>
      <w:r>
        <w:t>乾燥綜合徵、系統性紅斑狼瘡、結節性紅斑等免疫性疾病，紫癜性腎炎、慢性腎炎等腎病，血小板減少性紫癜等血液病以及皮膚病等，其病變過程多可出現血分瘀熱，陰津損傷的神犀丹（今名神西丹）證，可用此方加減治療。</w:t>
      </w:r>
    </w:p>
    <w:p>
      <w:pPr>
        <w:pStyle w:val="Heading3"/>
      </w:pPr>
      <w:r>
        <w:t>（三）用治雜病舉例與體會</w:t>
      </w:r>
    </w:p>
    <w:p>
      <w:r>
        <w:t>我在臨床上常用神犀丹（今名神西丹）加減治療以血分熱毒蘊盛、血熱絡脈瘀滯為病機的雜病。此介紹有關體會如下。</w:t>
      </w:r>
    </w:p>
    <w:p>
      <w:r>
        <w:t>結節性紅斑：劉某某，女，31歲，天津人。2005年3月5日初診。患者經天津某醫院診斷為“結節性紅斑”，不排除“脂膜炎”診斷。雖接受西藥治療，但症狀改變不明顯，特地從天津來北京找中醫診治。診時兩下肢外側膝關節上部可見對稱性結節，每側3~4個，大小不等，最大者如核桃大小，黯紅，結節局部發硬，有壓痛。口乾，大便正常。舌絳，苔薄黃，脈弦滑略數。從舌辨為血分瘀熱之神犀丹（今名神西丹）證，處方：水牛角20g（先煎），生地15g，玄參15g，紫草10g，天花粉10g，金銀花10g，連翹15g，黃芩10g，板藍根10g，石菖蒲10g，荊芥穗6g，防風6g。7劑。2005年3月12日二診：結節壓痛減輕。舌赤，苔薄黃，脈弦滑略數。繼用上方加赤芍10g，丹參15g。7劑。2005年10月12日三診：因服藥後結節見消，患者遂用二診方自行取藥14劑，服後結節全部消退。本次來診是因為最近一次進食大量蝦、螃蟹後過敏，全身泛發紅色皮疹，面部腫脹，緊急入天津某醫院住院治療後，雖然腫脹消失，但皮疹依然未退，希望用中藥治療。診時見四肢、背部散在紅疹，高出皮膚表面，瘙癢。舌紅偏赤，苔薄白，脈滑略數。仍用前二診方，7劑而愈。</w:t>
      </w:r>
    </w:p>
    <w:p>
      <w:r>
        <w:t>頭痛眩暈早洩：劉某某，男，23歲。2006年1月10日初診。患者為現役軍人，經常頭痛頭暈，血壓偏高，140/90mmHg，心煩急躁，喜怒無常，腰痠軟，胃脘脹。舌深絳，苔少薄白，脈弦細略數，左脈軟、寸不足。從舌深絳辨為神犀丹（今名神西丹）證，處方：水牛角15g（先煎），生地黃10g，玄參15g，紫草10g，天花粉10g，生白芍12g，黃芩10g，金銀花10g，連翹15g，板藍根10g，夏枯草15g，白蒺藜10g，7劑。2006年2月14日二診：服藥頭痛眩暈減輕，適逢春節放假，患者回老家探親，在此期間持上方服藥20餘劑，血壓正常，頭痛眩暈愈，胃脘減輕。因素有早洩，故來再診。脈沉細弦，舌紅赤絳，有瘀點，苔黃略膩。據舌絳，仍辨為神犀丹（今名神西丹）證，苔黃膩為龍膽瀉肝湯證，處方：水牛角15g（先煎），生地黃10g，玄參15g，紫草10g，天花粉10g，生白芍12g，黃芩10g，龍膽草8g，生梔子10g，柴胡20g，當歸10g，通草6g，車前子10g，澤瀉15g，地龍10g。7劑。2006年2月21日三診：早洩減輕，性生活質量較前提高。舌仍絳黯，有瘀點，苔薄黃略膩，脈弦細略數。三診方加黃連6g，黃柏10g。7劑。2006年2月28日四診：已不早洩，舌絳黯。三診方加丹參15g。12劑，早洩痊癒。</w:t>
      </w:r>
    </w:p>
    <w:p>
      <w:r>
        <w:t>皮疹：張某某，男，27歲。2005年10月4日初診。患者不明原因突然全身皮膚泛發紅疹，疹色紅，大小如米粒，以手背與上肢外側為甚，日曬加重，瘙癢。脈弦長滑數，舌紅赤，苔薄黃。從舌赤辨為神犀丹（今名神西丹）證，處方：水牛角20g（先煎），生地10g，赤芍10g，丹皮10g，石菖蒲10g，黃連6g，黃芩10g，金銀花10g，連翹10g，板藍根10g，玄參10g，天花粉10g，荊芥10g，防風10g。7劑。皮疹消退而愈。</w:t>
      </w:r>
    </w:p>
    <w:p>
      <w:r>
        <w:t>頭皮癢：馬某，男，20歲。2006年3月25日初診。兩週來頭皮奇癢，頭皮表面無皮疹，上半身也癢，運動身熱或吃辣椒後加重。口乾，唇紅赤乾燥，大便不幹。舌紅有刺，苔白，脈弦滑略數，辨為神犀丹（今名神西丹）證與三黃瀉心湯證，處方：水牛角20g（先煎），生地15g，赤芍10g，玄參10g，紫草10g，天花粉10g，黃連8g，黃芩10g，酒大黃3g，連翹10g，板藍根10g，荊芥10g，防風10g。7劑。2006年4月1日二診：頭皮癢明顯減輕。脈沉細滑，舌赤起刺、質潤，苔白薄，上方加黃柏10g。7劑。2006年4月8日三診：頭皮癢基本控制，僅偶爾微癢，口唇紅幹，大便偏軟。舌赤，苔薄白，脈滑大而數，脈象顯示石膏證，上方去大黃，合白虎湯法，加生石膏40g，知母10g。7劑。頭皮癢痊癒。</w:t>
      </w:r>
    </w:p>
    <w:p>
      <w:r>
        <w:t>面部脫皮：李某某，女，28歲。2004年10月30日初診。患過敏性皮炎，顏面蛻皮、乾燥、瘙癢。前醫曾用大黃劑治療，致大便溏稀。舌赤，苔黃白相兼，脈沉細。從皮損特徵與舌象辨為神犀丹（今名神西丹）證，處方：水牛角20g（先煎），生地20g，玄參20g，天花粉10g，丹皮10g，紫草10g，生梔子10g，黃芩10g，板藍根10g，連翹10g，荊芥4g，防風4g，枇杷葉12g。6劑。2004年11月6日二診：顏面蛻皮明顯減少，皮膚乾燥，癢止。大便每日1次。唇乾紅，舌紅赤，苔白，脈弦滑數。繼續用上方，7劑。2004年11月20日三診：顏面皮膚不再蛻皮，微紅，唇乾紅，時胃中不適。舌偏紅，苔白，脈滑關弱。用上方加生薑10g，防風、荊芥量增加為6g。7劑。顏面脫皮痊癒。</w:t>
      </w:r>
    </w:p>
    <w:p>
      <w:r>
        <w:t>另外，我曾用神犀丹（今名神西丹）治療扁平疣、乾燥綜合徵、系統性紅斑狼瘡等病證，也收到了比較理想的療效。</w:t>
      </w:r>
    </w:p>
    <w:p>
      <w:pPr>
        <w:pStyle w:val="Heading2"/>
      </w:pPr>
      <w:r>
        <w:t>化斑湯方證</w:t>
      </w:r>
    </w:p>
    <w:p>
      <w:r>
        <w:t>化斑湯 出自《溫病條辨·上焦篇》風溫溫熱第16條，組成為：石膏一兩、知母四錢、生甘草三錢、元參三錢、犀角（今用水牛角代替）二錢、白粳米一合。水八杯，煮取三杯，日三服，渣再煮一盅，夜一服。吳瑭稱此方為“鹹寒佐苦甘法”。其原條文謂：“太陰溫病，不可發汗，發汗而汗不出者，必發斑疹……發斑者，化斑湯主之。”本方證也見於中焦篇第21條：“陽明斑者，化斑湯主之。”</w:t>
      </w:r>
    </w:p>
    <w:p>
      <w:pPr>
        <w:pStyle w:val="Heading3"/>
      </w:pPr>
      <w:r>
        <w:t>（一）方證理論源流</w:t>
      </w:r>
    </w:p>
    <w:p>
      <w:r>
        <w:t>化斑湯為吳瑭自制之方。吳氏在該方論中指出：“前人悉用白虎湯作化斑湯者，以其為陽明證也。陽明主肌肉，斑家遍體皆赤，自內而外，故以石膏清肺胃之熱，知母清金肺而治陽明獨勝之熱，甘草清熱解毒和中，粳米清胃熱而保胃液……本論獨加元參、犀角（今用水牛角代替）者，以斑色正赤……病至發斑，不獨在氣分矣，故加二味涼血之品。”可見，吳瑭基於對溫病發斑為熱入血分的見解，將白虎湯炙甘草改為生甘草，加元參、犀角（今用水牛角代替）而制定出了化斑湯。吳氏在上焦篇16條自注中說：“溫病忌汗……時醫不知而誤發之，若其人熱甚血燥，不能蒸汗，溫邪鬱於肌表血分，故必發斑疹也。”這是對溫病發斑機制的精闢解釋，特別是“熱甚血燥”“邪鬱於肌表血分”的認識，可謂吳氏獨具一格的見解。</w:t>
      </w:r>
    </w:p>
    <w:p>
      <w:pPr>
        <w:pStyle w:val="Heading3"/>
      </w:pPr>
      <w:r>
        <w:t>（二）方證特點及其在雜病中應用的機制</w:t>
      </w:r>
    </w:p>
    <w:p>
      <w:r>
        <w:t>化斑湯實質上是白虎合犀角地黃湯（今名清熱地黃湯）法，古人經驗認為“斑出於肌肉，屬胃”，發斑系陽明胃熱深入血分，迫血外發於肌表所致。因此，方用變通白虎湯清瀉陽明火熱，用犀角（今用水牛角代替）、元參，即簡化的犀角地黃湯（今名清熱地黃湯）涼血滋陰、解毒化斑。吳瑭自注認為，犀角（今用水牛角代替）鹹寒，能“救腎水，以濟心火，託斑外出，而又敗毒闢瘟”。可見，本方最關鍵的藥是犀角（今用水牛角代替）。因為斑雖與陽明有關，但血熱是其最根本的原因，故涼血解毒是治療發斑的關鍵。石膏、知母與犀角（今用水牛角代替）、玄參配伍，清瀉陽明與涼血解毒起協同作用而尤能治斑。</w:t>
      </w:r>
    </w:p>
    <w:p>
      <w:r>
        <w:t>化斑湯的證：吳瑭原治證：太陰溫病，發斑者。</w:t>
      </w:r>
    </w:p>
    <w:p>
      <w:r>
        <w:t>方中所寓法的對應證：從方的結構分析，本方寓兩法，其證主要有兩個方面：一是減味犀角地黃湯（今名清熱地黃湯）對應的血熱津傷證，如舌絳，發斑，出血等；二是白虎湯證，如口乾，心煩，汗出，發熱，脈浮滑等。</w:t>
      </w:r>
    </w:p>
    <w:p>
      <w:r>
        <w:t>方證的特徵性證：舌絳，發斑；或犀角地黃湯（今名清熱地黃湯）證與白虎湯證並見者。</w:t>
      </w:r>
    </w:p>
    <w:p>
      <w:r>
        <w:t>雜病中出現的皮膚髮斑，多由內傷火熱，深入陽明血分，血燥絡瘀所致，可用本方加減治療。另外，凡雜病過程，出現犀角地黃湯（今名清熱地黃湯）證與白虎湯證並見者，均可用此方加減治療。</w:t>
      </w:r>
    </w:p>
    <w:p>
      <w:pPr>
        <w:pStyle w:val="Heading3"/>
      </w:pPr>
      <w:r>
        <w:t>（三）用治雜病舉例與體會</w:t>
      </w:r>
    </w:p>
    <w:p>
      <w:r>
        <w:t>我在跟隨先師劉渡舟先生臨床時，見其善用白虎合犀角地黃湯（今名清熱地黃湯）法治療雜病，此整理劉老師醫案二則如下。</w:t>
      </w:r>
    </w:p>
    <w:p>
      <w:r>
        <w:t>丹毒：孫某某，男，56歲。1999年6月10日初診。患丹毒半月，曾用抗生素治療，效果不明顯。診時見左腿脛骨部紅腫熱痛，左足大趾指發麻，口乾渴，大便幹，每2日1次，尿黃。舌紅偏赤，苔白，脈滑數。從病變部位經絡循行辨為足陽明經病，從局部表現辨為血分瘀熱，用清瀉陽明，涼血解毒法，以化斑湯加減，處方：生石膏30g（先煎），知母10g，粳米20g，炙甘草8g，玄參30g，水牛角20g（先煎），丹皮10g，茜草10g，紫花地丁10g，蒲公英10g，野菊花12g，龍葵15g，白英15g。7劑。1999年6月17日二診：左小腿紅腫熱痛消去大半，左足大趾發麻減輕。舌紅偏赤，苔白，脈滑數。繼用上方7劑，病告痊癒。（作者新撰劉渡舟醫案）</w:t>
      </w:r>
    </w:p>
    <w:p>
      <w:r>
        <w:t>皮膚斑疹：朱某某，女，23歲。1998年7月16日初診。全身皮膚泛發紅疹，夾有紅斑，斑疹局部發癢，夜甚，兩個月未愈，口渴咽乾，大便乾燥。舌紅，苔薄黃，脈滑數。辨為陽明血熱發斑之化斑湯證，處方：生石膏30g（先煎），知母10g，炙甘草10g，粳米20g，玄參30g，水牛角20g（先煎）。7劑。1998年7月23日二診：皮膚紅疹未減，仍癢。舌紅，苔薄黃，脈滑數。陽明血熱無誤，上方加生地20g，紫草10g，紫花地丁10g。7劑。1998年7月30日三診：斑疹明顯消退，頸部紅疹尚存，口渴，鼻咽幹，大便通暢。舌紅，苔薄黃，脈細數。仍從陽明血熱論治，二診方合犀角地黃湯（今名清熱地黃湯）法，加白芍20g，丹皮12g，蒲公英10g。7劑。1998年8月6日四診：斑疹全部消退，癢止而愈。（作者新撰劉渡舟醫案）</w:t>
      </w:r>
    </w:p>
    <w:p>
      <w:r>
        <w:t>名醫朱進忠用化斑湯治療過敏性紫癜一例，此介紹如下。</w:t>
      </w:r>
    </w:p>
    <w:p>
      <w:r>
        <w:t>向某某，女，45歲。小腿滿布出血點，大者成片，小者成點2年餘。醫診過敏性紫癜。先以西藥治療1年多不效，後以中藥歸脾、建中、一味大棗等近1年，不但諸症不減，反見日漸加重。細審其證，兩小腿滿布出血點，小者成點如小米，大者成片，幾乎看不到健康的皮膚，若走路稍多時加重，平臥休息後好轉，口微幹，舌苔黃白，脈弦滑數。綜合脈證，反覆思考：脈滑數者，肺胃熱盛也……治宜清肺胃，涼血清斑。處方：犀角10g（現代水牛角代替），生地10g，白芍10g，丹皮10g，生石膏20g，知母10g，元參20g。服藥6劑，斑疹明顯減少，且見大片大片的健康皮膚出現。但繼服6劑之後，小的出血點又見增多。細審其舌苔薄白，舌質稍暗，脈沉緊而數。反覆思考：前之用化斑湯加減有效者，方、證合拍也，今之不效者，方、證有誤也。其誤者何？今脈已轉弦緊而數，即病在血分，血絡瘀滯之故也。治宜活血祛瘀。處方：桃仁10g，甘草 10g，大黃 6g，桂枝 10g，丹皮 15g，生地 15g。服藥 10 劑，斑疹全部消失。繼服 20 劑，愈。[朱進忠. 中醫臨證經驗與方法. 北京：人民衛生出版社，2003：333]</w:t>
      </w:r>
    </w:p>
    <w:p>
      <w:r>
        <w:t>我在臨床上常用化斑湯加減治療雜病，此介紹乾燥綜合徵治驗二例如下。</w:t>
      </w:r>
    </w:p>
    <w:p>
      <w:r>
        <w:t>崔某某，女，45 歲。2005 年 9 月 17 日初診。患者經北京協和醫院確診為“乾燥綜合徵”，口乾渴，無唾沫，每天必須隨身帶礦泉水，不停地喝水，否則咽乾舌燥，甚至說不出話來。睡醒後自覺口粘在一起難以張開，皮膚乾燥不舒服，但眼睛不幹，關節疼痛不明顯，僅偶爾手指關節痛。曾因精神刺激，長期失眠，大便偏幹，小便通利。舌偏赤，苔薄白，脈沉細略數。從口渴辨為白虎加人參湯證，從舌辨為犀角地黃湯（今名清熱地黃湯）證，用化斑湯加減，處方：水牛角 20g（先煎），玄參 10g，生地 10g，赤芍 10g，生石膏 40g（先煎），知母 10g，生曬參 3g，炙甘草 6g，粳米 20g。7 劑。2005 年 9 月 24 日二診：口乾有所減輕，皮膚乾燥。舌赤，苔薄白，脈沉細數。上方加丹皮 10g，荊芥 6g，防風 6g。14 劑。2005 年 10 月 8 日三診：口渴明顯減輕，皮膚乾燥有所好轉。舌偏赤，苔薄白偏少，脈沉細略數。改用三甲復脈湯合白虎加人參湯加減，處方：生地 10g，白芍 10g，麥冬 15g，阿膠 10g（烊化），炙甘草 10g，鱉甲 10g（先煎），龜甲 10g（先煎），煅牡蠣 15g（先煎），生石膏 40g（先煎），知母 10g，生曬參 3g，荊芥 6g，防風 6g。7 劑。2005 年 10 月 15 日四診：口乾渴進一步減輕。遂以二診方與三診方為基礎方加減代裁，交替使用，每週服藥 6 劑，堅持治療 3 個月，乾燥症狀消失，病情得到控制。</w:t>
      </w:r>
    </w:p>
    <w:p>
      <w:r>
        <w:t>靳某某，女，42 歲。2006 年 2 月 25 日初診。經北京朝陽醫院確診為“乾燥綜合徵”，自覺口乾，口腔上顎與咽後壁尤其乾燥，眼睛乾燥不舒，左側乳房外上側胸痛。脈沉細滑略數，舌紅偏赤，苔薄白。據口乾辨為白虎加人參湯證，據舌赤辨為犀角地黃湯（今名清熱地黃湯）證，用化斑湯加減，處方：水牛角 20g（先煎），生地 15g，赤芍 10g，丹皮 10g，生石膏 50g（先煎），知母 10g，生曬參 3g，炙甘草 6g，天花粉 10g，生梔子 10g，荊芥 3g。7 劑。2006 年 3 月 4 日二診：乾燥有所減輕，左胸痛也減，咽喉不舒。脈滑略數，舌紅赤，苔薄白。上方加桔梗 10g，玄參 15g。7 劑。2006 年 3 月 11 日三診：乾燥症狀進一步減輕，胸仍微痛。脈弦細滑長，舌紅赤，苔薄白。一診方加玄參 15g，瓜蔞皮 10g，丹參 15g，紅花 10g。7 劑。2006 年 3 月 18 日四診：上顎乾燥明顯減輕，自覺口腔溼潤，左側胸痛止。脈弦細滑數，舌偏紅，苔薄白。用三診方加減紅花、瓜蔞皮。7 劑。2006 年 4 月 1 日五診：口腔能保持溼潤，眼睛不幹，咽喉幹明顯好轉。最近因工作壓力大，煩躁，情緒易波動。脈沉細滑略數，苔薄白。一診方減荊芥，加玄參 15g，淡豆豉 10g。7 劑。2006 年 4 月 22 日六診：口腔上顎已不幹燥，能保持溼潤，咽喉不幹，眼睛溼潤。僅睡眠差。脈沉細滑略數，舌紅苔薄白。繼續用五診方，7 劑。此後用五診方，囑每週服藥 2～3 劑，維持治療。病情穩定，未見反覆。</w:t>
      </w:r>
    </w:p>
    <w:p>
      <w:r>
        <w:t>雜誌報道用化斑湯治療雜病的醫案有血小板減少性紫癜、過敏性紫癜、白血病、蕁麻疹、急性化膿性中耳炎、交感性眼炎等。</w:t>
      </w:r>
    </w:p>
    <w:p>
      <w:pPr>
        <w:pStyle w:val="Heading3"/>
      </w:pPr>
      <w:r>
        <w:t>(四) 化斑湯類方</w:t>
      </w:r>
    </w:p>
    <w:p>
      <w:r>
        <w:t>白虎加犀角升麻湯（今名白虎加西角升麻湯） 出自沈漢卿《溫熱經解》，由白虎湯加犀角（今用水牛角代替）、升麻、鮮生地、黑元參組成。主治溫疫病，胃受邪則肌膚髮赤，咽喉痛，口吐鮮血者。此方的特點是在清熱涼血中配升麻，既可解毒透斑，又能透血分熱毒外達氣分，還能利咽解毒，善於治療陽明血分熱毒所致的咽喉腫痛。</w:t>
      </w:r>
    </w:p>
    <w:p>
      <w:pPr>
        <w:pStyle w:val="Heading2"/>
      </w:pPr>
      <w:r>
        <w:t>第十二章</w:t>
      </w:r>
    </w:p>
    <w:p>
      <w:pPr>
        <w:pStyle w:val="Heading2"/>
      </w:pPr>
      <w:r>
        <w:t>涼血逐瘀法及其代表方證</w:t>
      </w:r>
    </w:p>
    <w:p>
      <w:r>
        <w:t>涼血逐瘀法是指以大黃與桃仁配伍為主，合生地、赤芍、丹皮等藥組成的治法，具有涼血活血、攻下瘀熱的功效，用於治療溫病熱入血分，熱與血結的蓄血證，代表方有吳氏桃仁承氣湯、加減桃仁承氣湯、俞氏加減桃仁承氣湯等。這一類方證可稱為加減桃仁承氣湯類方證。</w:t>
      </w:r>
    </w:p>
    <w:p>
      <w:pPr>
        <w:pStyle w:val="Heading3"/>
      </w:pPr>
      <w:r>
        <w:t>吳氏桃仁承氣湯方證</w:t>
      </w:r>
    </w:p>
    <w:p>
      <w:r>
        <w:t>吳氏桃仁承氣湯 出自《溫病條辨·下焦篇》風溫溫熱第21條，組成為：大黃五錢、芒硝二錢、桃仁三錢、當歸三錢、芍藥三錢、丹皮三錢。水八杯，煮取三杯，先服一杯，得下止後服，不知再服。吳瑭稱此方為“苦辛鹹寒法”。其原條文謂：“少腹堅滿，小便自利，夜熱晝涼，大便閉，脈沉實者，蓄血也，桃仁承氣湯主之，甚則抵當湯。”</w:t>
      </w:r>
    </w:p>
    <w:p>
      <w:r>
        <w:t>吳瑭的桃仁承氣湯與《傷寒論》桃仁承氣湯同名而組成不同，為了避免混亂，此將《溫病條辨》方取名為“吳氏桃仁承氣湯”。此方系吳瑭從吳有性《溫疫論》輯錄而來。</w:t>
      </w:r>
    </w:p>
    <w:p>
      <w:pPr>
        <w:pStyle w:val="Heading3"/>
      </w:pPr>
      <w:r>
        <w:t>（一）方證理論源流</w:t>
      </w:r>
    </w:p>
    <w:p>
      <w:r>
        <w:t>桃仁承氣湯原出於《傷寒論》第106條：“太陽病不解，熱結膀胱，其人如狂，血自下，下者愈。其外不解者，尚未可攻，當先解其外。外解已，但少腹急結者，乃可攻之，宜桃仁承氣湯。”組成為：桃仁五十個（去皮尖）、大黃四兩、桂枝二兩（去皮）、甘草二兩（炙）、芒硝二兩。</w:t>
      </w:r>
    </w:p>
    <w:p>
      <w:r>
        <w:t>吳有性《溫疫論》列蓄血篇，專論溫疫蓄血的病機與治法。認為溫疫“胃實失下”，或“邪熱久羈，無由以洩，血為熱搏”，可致瘀血、蓄血。其臨床表現有少腹硬滿，至夜發熱，甚或喜笑如狂，若瘀血下行則便色如漆等。治療蓄血輕者用桃仁承氣湯活血化瘀，重者用抵當湯消瘀破結。如用攻逐瘀血法，大勢已去，餘炎尚存者，宜犀角地黃湯（今名清熱地黃湯）調之。吳有性桃仁承氣湯由大黃四錢、芒硝二錢、桃仁十八粒、當歸二錢、芍藥二錢、丹皮二錢組成，即《傷寒論》桃仁承氣湯方去桂枝、甘草，加當歸、芍藥、丹皮。（《溫疫論·蓄血》）</w:t>
      </w:r>
    </w:p>
    <w:p>
      <w:r>
        <w:t>吳瑭根據吳有性論蓄血的經驗，輯錄《溫疫論》桃仁承氣湯，改變劑量，制定出了《溫病條辨》桃仁承氣湯，作為攻逐瘀熱中劑，治療溫病下焦蓄血較重證。同時，仿照吳有性思路，以犀角地黃湯（今名清熱地黃湯）作為攻逐瘀熱輕劑，治療下焦瘀血的輕證，以抵當湯作為攻逐瘀熱重劑，治療下焦蓄血的重證。</w:t>
      </w:r>
    </w:p>
    <w:p>
      <w:pPr>
        <w:pStyle w:val="Heading3"/>
      </w:pPr>
      <w:r>
        <w:t>（二）方證特點及其在雜病中應用的機制</w:t>
      </w:r>
    </w:p>
    <w:p>
      <w:r>
        <w:t>桃仁承氣湯類的核心是桃仁配大黃，這一配伍構成了其攻逐瘀熱的基本功效。吳氏桃仁承氣湯的特點在於為桃仁增加了當歸、白芍、丹皮；為大黃增加了芒硝。從而加強了桃仁與大黃攻逐瘀熱的作用。</w:t>
      </w:r>
    </w:p>
    <w:p>
      <w:r>
        <w:t>吳氏桃仁承氣湯的證：吳瑭主治證：蓄血，少腹堅滿，小便自利，夜熱晝涼，大便閉，脈沉實者。</w:t>
      </w:r>
    </w:p>
    <w:p>
      <w:r>
        <w:t>吳有性主治證：少腹硬滿，晝日熱減，至夜獨熱，甚或喜笑如狂，若瘀血下行則便色如漆，大便反易等。仲景原治證：其人如狂，少腹急結者。</w:t>
      </w:r>
    </w:p>
    <w:p>
      <w:r>
        <w:t>方中所寓法的對應證：從方的結構分析，本方寓三法，其證主要有三個方面：一是桃仁、當歸、白芍、丹皮所主證：因芍藥、當歸相配是當歸芍藥散、當歸散、當歸四逆湯、芎歸膠艾湯、溫經湯的重要組藥；白芍、丹皮、桃仁相配是桂枝茯苓丸的組藥，故其證以婦人經血瘀阻所致的病證為主，如痛經、經閉、癥瘕、少腹硬痛、月經不調、產後惡露不下等。二是大黃、芒硝所主的承氣湯證，如大便燥結，腹滿。三是大黃、芒硝合桃仁、當歸、芍藥、丹皮所主的瘀熱上衝證，如神識如狂，煩躁、不寐等精神神志異常等。</w:t>
      </w:r>
    </w:p>
    <w:p>
      <w:r>
        <w:t>方證的特徵證：舌紫暗，下腹部硬滿疼痛，神志異常，大便秘結。</w:t>
      </w:r>
    </w:p>
    <w:p>
      <w:r>
        <w:t>雜病中每多出現血分瘀熱互結的吳氏桃仁承氣湯證，特別是婦科病與精神性疾病，對此，可用本方加減治療。</w:t>
      </w:r>
    </w:p>
    <w:p>
      <w:pPr>
        <w:pStyle w:val="Heading3"/>
      </w:pPr>
      <w:r>
        <w:t>（三）用治雜病舉例與體會</w:t>
      </w:r>
    </w:p>
    <w:p>
      <w:r>
        <w:t>名醫江爾遜曾用吳氏桃仁承氣湯治療一例溼溫蓄血案，雖為外感，但頗能給人以啟示，故介紹如下。謝某，男，30歲。夾江縣人。嗜酒成癖，體豐陽旺。1941年夏赴外經商，連日飲宴，恣食肥甘，復感暑溼之邪。初起頭痛寒熱，身重疼痛，脘痞泛惡，治療乏效，後至成都就醫，遷延旬日，病益劇，乃歸家，延醫留家治療之。其時每日午後發熱，入夜尤甚，瀉下無糞純臭水，日10餘行。神志尚清，渴不欲飲，苔白膩，脈濡滑。擬診“溼溫”，投以三仁湯、藿樸夏苓湯及桂苓甘露飲之類，又經旬日，仍乏效。漸至日晡潮熱，神昏譫語，甚至入夜狂躁，慾望外奔跑，雖青壯年三四人也無法制服。再往診，見其怒目直視，譫妄不休，壯熱面赤，口氣燻人。家人告以近日大便下血。捫之小腹堅滿拒按，舌苔幹黑燥裂，脈沉實。乃斷為溼溫化燥，下焦蓄血。書《溫病條辨》桃仁承氣湯加減：桃仁15g，丹皮、大黃（後下）、芒硝（沖服）各12g，甘草3g。服1劑，頻頻矢氣。知藥已中病，猶有燥屎內結。乃於上方加厚朴、枳實各12g，1劑盡，果下結黑色糞塊10餘枚，自此熱退神清，諸症悉減。其後，每日解烏黑如泥之稀大便數次，頗健忘，口乾不欲飲。知為熱鬱血分，瘀血未盡，改投生地24g，丹皮9g，茜草18g，赤芍、槐花、地榆各15g，甘草3g，3劑後大便復常。再予甘淡微涼方藥，調理月餘康復。[江長康，江文瑜.經方大師傳教錄——傷寒臨床家江爾遜“杏林六十年”.北京：中國中醫藥出版社，2010：126]</w:t>
      </w:r>
    </w:p>
    <w:p>
      <w:r>
        <w:t>名醫朱進忠先生先用化斑湯，繼用吳氏桃仁承氣湯治療一例過敏性紫斑，頗具特點，詳見前化斑湯證中介紹的“向某某，女，45歲”案。</w:t>
      </w:r>
    </w:p>
    <w:p>
      <w:r>
        <w:t>我在臨床上將吳氏桃仁承氣湯與《金匱要略》治療婦人病的要方當歸芍藥散、桂枝茯苓丸相比較，用以治療婦人月經病。當歸芍藥散是用養血活血的當歸、白芍、川芎與利水溼、降陰濁的白朮、茯苓、澤瀉相配伍，用以治療婦人瘀血與水溼互結，胞脈不暢所引起的腹痛、經閉等證。臨床辨證以腹痛、月經血量少、經閉等血虛瘀阻證與腫脹、小便不利等水溼證並見為要點。桂枝茯苓丸用活血化瘀的桃仁、丹皮、白芍與通陽利水洩的桂枝、茯苓相配伍，用以治療婦人胞脈血瘀與水氣互結引起的癥瘕、出血。臨床辨證以腫塊、疼痛、出血。血等瘀血證與眩暈、心悸、小便不利等水氣上衝證並見為要點。這兩首方劑的配伍特點均是養血活血藥與逐溼利水或通利水氣藥相配伍，而吳氏桃仁承氣湯是用養血活血的桃仁、丹皮、當歸、白芍與通腑瀉熱、軟堅開結的大黃、芒硝相配伍，可用以治療婦人胞脈瘀滯與下焦積熱互結所引起的腹痛、月經血量少、經閉、腫塊、出血等病證，或者瘀熱上衝所致的精神志異常性病證，臨床辨證以下焦蓄血瘀血證與大便硬、腹滿等大腸熱結證或神志異常證並見為特徵。由此分析可知，吳氏桃仁承氣湯與當歸芍藥散、桂枝茯苓丸在婦人病方中形成了犄角之勢，前者以養血活血與通瀉下焦大腸熱結並舉為法；後者則以養血活血與通利三焦、膀胱水氣並舉為法。此兩法三方是治療婦科病的常用之法，用以治療婦科雜病，有可靠的療效。此僅介紹用吳氏桃仁承氣湯的體會如下。</w:t>
      </w:r>
    </w:p>
    <w:p>
      <w:r>
        <w:t>閉經：陳某，女，22歲，學生。2005年4月2日初診。患者2個月未來月經，小便通利，大便乾燥，二三日一次，腹脹，心煩，周身脹悶不舒，時時惡風。脈沉細滑略數，舌偏紅，苔白略滑。辨為吳氏桃仁承氣湯證，處方：桃仁15g，酒大黃10g，芒硝8g（分衝），當歸15g，白芍15g，丹皮10g，丹參30g，炙麻黃8g。3劑。服藥後，大便通暢，惡風消失，月經來潮而諸症告愈。</w:t>
      </w:r>
    </w:p>
    <w:p>
      <w:r>
        <w:t>經遲：馬某某，女，18歲。2005年5月28日初診。患者為高三學生，因高考前學習緊張而情緒不寧，無食慾，時噁心欲吐，自覺胃中空虛而不思食。末次月經4月18日，現已超過經期，但月經不來，胸部、乳房脹。既往月經前必小腹痛，但診時小腹不痛，無臨經先兆。患者希望月經儘快來，不要影響高考。顏面有痤瘡，大便偏幹，心煩急躁易怒。舌邊尖紅，苔薄白。辨為吳氏桃仁承氣湯證與小柴胡湯證，處方：桃仁15g，酒大黃8g，當歸10g，白芍12g，丹皮10g，紅花10g，柴胡18g，黃芩10g，法半夏15g，生薑8g，黨參6g，炙甘草8g。5劑。此方服3劑，月經來潮，煩躁、噁心、不思食等症消失。</w:t>
      </w:r>
    </w:p>
    <w:p>
      <w:r>
        <w:t>痛經：何某某，女，27歲。2005年4月30日初診。每次月經來前腹痛，小腹墜脹，月經期間也腹痛不舒，月經推遲，40多天一次，經量少，色黑，澀滯不暢。長期大便乾燥，二三日一次，有時大便帶血。胃脘、腹部脹滿，周身乏力。舌紅赤苔白，脈緩滑。辨為吳氏桃仁承氣湯證，處方：桃仁15g，生大黃10g，芒硝6g（分衝），厚朴15g，枳實12g，赤、白芍各10g，當歸15g，丹皮10g，生地20g。7劑。2005年5月7日二診。服藥後，大便通暢，適逢月經來潮，未出現痛經。改用小柴胡湯合當歸芍藥散調理。</w:t>
      </w:r>
    </w:p>
    <w:p>
      <w:r>
        <w:t>（四）有關問題的討論</w:t>
      </w:r>
    </w:p>
    <w:p>
      <w:r>
        <w:t>吳有性溫疫血分“蓄血論”的意義 吳有性的桃仁承氣湯與溫疫蓄血論雖然源於《傷寒論》，但有不少新的發揮。首先，他認為蓄血病在血分，由“血為熱搏”而成，如其所言，“邪熱久羈，無由以洩，血為熱搏，留於經絡，敗為紫血，溢於腸胃，腐為黑血，便色如漆”；“凡熱經氣不鬱，不致發黃；熱不幹血分，不致蓄血”；“熱留血分，更加失下，必致瘀血”。從而提出了溫疫病熱入血分，血為熱搏，導致血分熱瘀相結，發為瘀血、蓄血的病機理論。桃仁承氣湯在《傷寒論》主治太陽蓄血，自從吳有性將之加減變化用於溫疫血分蓄證之後，經過葉桂、吳瑭等人的發展，使之成為了論治溫病熱入血分的重要方證。其次，吳有性認為蓄血見神志症狀系血熱擾心所致，如他說：“其有喜笑如狂者，此胃熱波於血分。血乃心之屬，血中留火，延蔓心家，宜其有是證矣”。從而提出了血熱上擾於心，心絡瘀熱而神志異常的理論。這一認識比葉桂《溫熱論》“心主血屬營”“逆傳心包”的理論要早得多，實開溫病熱閉心包理論之先河。其三，吳有性在該章中指出，“熱經氣不鬱，不致發黃；熱不幹血分，不致蓄血”；“胃熱移於下焦氣分，小便不利，熱結膀胱也；移熱於下焦血分，膀胱蓄血也”。在此，吳有性提出了辨識溫疫“氣分”“血分”的理論。這一認識也早於《溫熱論》的氣分、血分論，為葉氏確立衛氣營血理論奠定了基礎。</w:t>
      </w:r>
    </w:p>
    <w:p>
      <w:pPr>
        <w:pStyle w:val="Heading2"/>
      </w:pPr>
      <w:r>
        <w:t>加減桃仁承氣湯方證</w:t>
      </w:r>
    </w:p>
    <w:p>
      <w:r>
        <w:t>加減桃仁承氣湯 出自吳瑭《溫病條辨·下焦篇》風溫溫熱第30條，組成為：大黃（制）三錢、桃仁（炒）三錢、細生地六錢、丹皮四錢、澤蘭二錢、人中白二錢。水八杯，煮取三杯，先服一杯，候六時，得下黑血，下後神清渴減，止後服。不知，漸進。吳瑭稱此方為“苦辛走絡法”。其原條文謂：“熱病經水適至，十餘日不解，舌煩飲冷，心煩熱，神氣忽清忽亂，脈右長左沉，瘀熱在裡也，加減桃仁承氣湯主之。”</w:t>
      </w:r>
    </w:p>
    <w:p>
      <w:r>
        <w:t>（一）方證理論源流</w:t>
      </w:r>
    </w:p>
    <w:p>
      <w:r>
        <w:t>本方證是吳瑭根據《臨證指南醫案·熱入血室》吳氏案整理而成，葉案如下：</w:t>
      </w:r>
    </w:p>
    <w:p>
      <w:r>
        <w:t>吳氏，熱病十七日，脈右長、左沉，舌痿，飲冷，心煩熱，神氣忽清忽亂，經來三日患病，血舍內之熱氣乘空內陷。當以瘀熱在裡論病，但病已至危，從蓄血如狂例。細生地、丹皮、制大黃、炒桃仁、澤蘭、人中白。（《臨證指南醫案·熱入血室》）</w:t>
      </w:r>
    </w:p>
    <w:p>
      <w:r>
        <w:t>患者經來三日患病，症見“舌痿，飲冷，心煩熱，神氣忽清忽亂”等，故屬“血舍內之熱氣乘空內陷”的熱入血室證。葉桂所謂“當以瘀熱在裡論病”，是引用了《傷寒論》第124條抵當湯證“以太陽隨經，瘀熱在裡故也”一句，以闡明本案的病機；《傷寒論》106條桃仁承氣湯證有“其人如狂”；125條抵當湯證中有“其人如狂者，血證諦也”；237條抵當湯證有“其人喜忘者，必有蓄血”等，從葉氏“但病已至危，蓄血如狂論病”看，他採用了仲景桃仁承氣湯，並參考了抵當湯法擬定了本案處方，即去原方之桂枝、甘草、芒硝，加入了細生地、丹皮、澤蘭、人中白。在傷寒由於太陽之熱，隨經入裡，故用桂枝溫經通陽解肌；在溫病為熱傷陰津，隨經入裡，故用細生地清熱涼血滋陰。這正是葉氏變通經方的微妙之處。因屬於蓄血重證，故參照抵當湯將水蛭、虻蟲易為丹皮、澤蘭、人中白。葉氏的此方寓桃仁承氣湯與抵當湯兩方之長，既加強了桃仁承氣湯活血祛瘀的作用，又消減了抵當湯的峻猛之性，而且合入了溫病涼血清營的治療方法。其中澤蘭苦辛，微溫，活血祛瘀，行水消腫，為婦科要藥，用得十分巧妙。本方是葉氏仿仲景法而從溫病血分論治熱入血室的典範。</w:t>
      </w:r>
    </w:p>
    <w:p>
      <w:pPr>
        <w:pStyle w:val="Heading3"/>
      </w:pPr>
      <w:r>
        <w:t>（二）方證特點及其在雜病中應用的機制</w:t>
      </w:r>
    </w:p>
    <w:p>
      <w:r>
        <w:t>加減桃仁承氣湯系《傷寒論》桃仁承氣湯以細生地易桂枝，減芒硝、甘草，合入抵當湯，又以丹皮、澤蘭、人中白代替水蛭、虻蟲而成。方中桃仁配大黃既是桃仁承氣湯的主要藥對，又是抵當湯的重要組成部分，用以攻逐瘀熱；生地、丹皮涼血散血，澤蘭逐瘀利水，人中白解毒逐瘀。吳瑭認為此為“苦辛走絡法”“以逐血分瘀熱為急務”。這裡，吳瑭根據葉氏之意，把熱入血室列為血分之證，把加減桃仁承氣湯作為溫病血分治法之一，這是對《傷寒論》桃仁承氣湯方證的重要發揮。</w:t>
      </w:r>
    </w:p>
    <w:p>
      <w:r>
        <w:t>加減桃仁承氣湯的證：吳瑭原治證：熱病經水適至，十餘日不解，舌痿飲冷，心煩熱，神氣忽清忽亂，脈右長左沉，瘀熱在裡者。</w:t>
      </w:r>
    </w:p>
    <w:p>
      <w:r>
        <w:t>方中所寓法的對應證：從方的結構分析，本方寓四法，其證主要有四個方面：一是生地、丹皮、桃仁對應的血熱絡瘀證，如舌絳、斑疹、出血等；二是大黃配桃仁、生地、丹皮對應的下焦瘀熱蓄血證，如下腹部疼痛、硬滿、大便閉結等；三是大黃、桃仁攻下瘀熱法所主的瘀熱上衝阻竅證，如神志異常，心煩清忽亂等；四是澤蘭配生地、丹皮、桃仁對應的水瘀互結證，如婦人經閉、痛經、癥瘕、不孕症、小便不利、腫脹、面部雀斑等。</w:t>
      </w:r>
    </w:p>
    <w:p>
      <w:r>
        <w:t>方證的特徵性證：舌紫黯，心煩，神志異常，下腹部疼痛，婦人月經不調，閉經，腫脹，或血分瘀熱見證與神志異常見證並見者。</w:t>
      </w:r>
    </w:p>
    <w:p>
      <w:r>
        <w:t>本方不僅可以治療溫病熱入血室證，也可用於治療婦人雜病，如血熱胞脈瘀滯所致的各種病證；還可用於治療內科雜病，熱在血分，以“熱”“瘀”“水”互結為基本病機的諸多病證，如精神神志異常性疾病、慢性腎炎、尿毒症等。另外，可用於治療血分瘀熱所致的皮膚病。</w:t>
      </w:r>
    </w:p>
    <w:p>
      <w:pPr>
        <w:pStyle w:val="Heading3"/>
      </w:pPr>
      <w:r>
        <w:t>（三）用治雜病舉例與體會</w:t>
      </w:r>
    </w:p>
    <w:p>
      <w:r>
        <w:t>我在臨床上常用加減桃仁承氣湯治療婦科病，其手法主要有三：一是去人中白，加茯苓、澤瀉、白朮、當歸、白芍、川芎，即合入當歸芍藥散，治療瘀血與鬱火、水溼相結所致的經閉、痛經、月經澀少等。二是去人中白，加柴胡、枳實、白芍、炙甘草，即合入四逆散，治療鬱火血瘀所致的煩躁、精神神志異常、更年期綜合徵等病證。三是去人中白，合三黃瀉心湯或梔子金花湯治療血分瘀熱所引起的痤瘡、雀斑或精神神志異常性疾病。</w:t>
      </w:r>
    </w:p>
    <w:p>
      <w:r>
        <w:t>由於本方的功效是涼血化瘀行水，因此，凡是鬱火久留血分，“熱”“瘀”“水”互結而見加減桃仁承氣湯證者，均可用本方化裁治療。此介紹案二則如下。</w:t>
      </w:r>
    </w:p>
    <w:p>
      <w:r>
        <w:t>月經量少：裴某，女，30歲。2005年8月23日初診。患者已婚未育，多年月經不調，週期不準，或提前，或錯後，月經量少，每次月經持續2天，色黑，有血塊，月經前與月經期小腹痛，大便偏幹，胸部脹悶不舒，煩躁易怒，經前尤甚。曾請二位中醫婦科醫生診治，所用方均是補衝任、補氣血、補肝腎之方，越治越重，煩躁日增。診時見顴部黃褐斑成片，色黯，雙目帶有怒氣。舌紅赤，苔黃略膩，脈弦細滑數。辨為加減桃仁承氣湯證，處方：酒大黃10g，桃仁15g，生地18g，丹皮12g，澤蘭10g，生梔子12g，淡豆豉10g，赤芍10g。6劑。2005年8月30日二診：服1劑，瀉下黑便甚，隨後大便通暢，心煩減輕，自覺舒暢。舌紅，苔薄黃，脈弦滑細略數。繼續用上方合入四逆散，加柴胡18g，枳實10g，炙甘草6g，生白芍10g。6劑。2005年9月6日三診：服藥期間月經來潮，未痛經，月經量增加，月經顏色正常，月經期間不煩躁。患者希望調治面部黃褐斑。遂用上方去梔子豉湯，或合桂枝茯苓丸，或合當歸芍藥散繼續治療，面部黃褐斑漸退。</w:t>
      </w:r>
    </w:p>
    <w:p>
      <w:r>
        <w:t>痛經痤瘡：朱某某，女，22歲，學生。2005年3月5日初診。顏面痤瘡，以額頭為主，皮損高突而硬、密集、色紅赤，或痛，或癢，月經前加重。伴有痛經，每次月經第1天腹痛，痛時手足發涼，月經後第2周帶夾血如注。易煩躁，手足心熱。舌紅舌尖赤，苔黃白相兼，脈弦滑略數。此血分瘀熱，屬加減桃仁承氣湯證，處方：生地15g，丹皮10g，生大黃10g，桃仁10g，澤蘭15g，赤芍10g，黃連6g，黃芩10g，連翹15g，枇杷葉15g，生薏苡仁20g，白芷6g。6劑。2005年3月12日二診：服藥1劑，腹瀉3次，瀉出黑色黏便甚多。從第2劑開始，大便自行恢復正常。顏面痤瘡開始消減。上方加皂角刺8g，生大黃改用6g。服12劑，痤瘡消退。後繼續用此方合傅山清肝止淋湯（當歸、白芍、生地、丹皮、牛膝、阿膠、香附子、黃柏、黑小豆、大棗）調治，痛經與白帶夾血告愈。</w:t>
      </w:r>
    </w:p>
    <w:p>
      <w:r>
        <w:t>（四）有關問題的討論</w:t>
      </w:r>
    </w:p>
    <w:p>
      <w:r>
        <w:t>關於熱入血室的辨治 《傷寒論》第144條載：“婦人中風，七八日續得寒熱，發作有時，經水適斷者，此為熱入血室，其血必結，故使如瘧狀，發作有時，小柴胡湯主之。”《金匱要略·婦人雜病證》有5條論述熱入血室的證治，其中第1條重複了《傷寒論》第144條。從而確立了用小柴胡湯治療熱入血室的理論。</w:t>
      </w:r>
    </w:p>
    <w:p>
      <w:r>
        <w:t>葉桂《溫熱論》對於熱入血室的證治，提出四法：其一，仲景小柴胡湯法，“仲景立小柴胡湯，提出所陷熱邪，參、棗扶胃氣，以衝脈隸屬陽明也”。其二，若熱邪陷入，與血相結者，陶氏小柴胡湯去參、棗，加生地、桃仁、楂肉、丹皮或犀角（今用水牛角代替）等。其三，本經血結自甚，必少腹滿痛，輕者刺期門，重者小柴胡湯去甘藥，加延胡索、當歸、桃仁，夾寒加肉桂心，氣滯加香附、陳皮、枳殼等。其四，血結者，身必重，往往久延，上逆心包，胸中痛，即陶氏所謂血結胸也，用王好古桂枝紅花湯，加海蛤、桃仁。</w:t>
      </w:r>
    </w:p>
    <w:p>
      <w:r>
        <w:t>葉氏《臨證指南醫案·熱入血室》載有兩則醫案，第1案沈氏先後三診，第2案吳氏僅一診。吳瑭根據這兩則醫案，在《溫病條辨》制定出四個方證：其一，取第2案吳氏脈證處方，整理出下焦篇第30條加減桃仁承氣湯方證。其二，取第1案沈氏一診方，整理出下焦篇第27條竹葉玉女煎方證：“婦女溫病，經水適來，脈數耳聾，乾嘔煩渴，辛涼退熱，兼清血分，甚至十數日不解，邪陷發痙者，竹葉玉女煎主之。”竹葉玉女煎：生石膏六錢、乾地黃四錢、麥冬四錢、知母二錢、牛膝二錢、竹葉三錢。其三，取沈氏案二診方，整理出下焦篇第28條護陽和陰湯方證：“熱入血室，醫與兩清氣血，邪去其半，脈數，餘邪不解，護陽護陰湯主之。”護陽護陰湯：白芍五錢、炙甘草二錢、人參二錢、麥冬（連心炒）二錢、乾地黃（炒）三錢。其四，取沈氏案三診方，整理出下焦篇第29條加減復脈湯仍用參方證：“熱入血室，邪去八、九，右脈虛數，暮微寒熱者，加減復脈湯，仍用參主之。”此方組成為：加減復脈湯，加入參三錢。</w:t>
      </w:r>
    </w:p>
    <w:p>
      <w:r>
        <w:t>總結張仲景、葉桂、吳瑭關於熱入血室的論治，共有八法。這八種治法為熱入血室相關疾病的治療開拓了思路，至今仍有重要的臨床意義，猶如邵新甫在《臨證指南醫案》熱入血室門按中所云：“先聖後賢，其治總分縷析，學者審證制方，慎勿拘乎柴胡一法也。”</w:t>
      </w:r>
    </w:p>
    <w:p>
      <w:pPr>
        <w:pStyle w:val="Heading3"/>
      </w:pPr>
      <w:r>
        <w:t>（五）加減桃仁承氣湯方</w:t>
      </w:r>
    </w:p>
    <w:p>
      <w:r>
        <w:t>俞氏桃仁承氣湯 出自俞根初《通俗傷寒論·六經方藥》攻下劑，組成為：光桃仁三錢，五靈脂二錢，生蒲黃錢半，鮮生地八錢，生川軍二錢，元明粉一錢，生甘草六分，犀角汁四匙衝（今用水牛角20g代替）。俞氏稱此方為“急下腸中瘀熱法”。治療大傷寒蓄血，其人脘腹中素有宿瘀，邪傳陽明，與胃中燥熱相搏，壅閉神氣出入之清竅，猝然搖頭目瞪，發躁欲狂，甚則血厥，手指抽掣，厥則脘腹串痛，身重不能轉側，呆雖硬，大便反易而黑，小便自利，舌色紫黯等。輕則涼血化瘀，犀角地黃湯（今名清熱地黃湯）加光桃仁、廣鬱金、白薇、歸須、青糖拌炒活虛蟲等消之；重則破血逐瘀，桃仁承氣湯急攻之。（《通俗傷寒論·大傷寒》）</w:t>
      </w:r>
    </w:p>
    <w:p>
      <w:r>
        <w:t>何秀山按雲：“下焦瘀熱，熱結血室，非速通其瘀，而熱不得去。瘀熱不去，勢必上蒸心腦，蓄血如狂，譫語；下爍肝腎，亦多小腹串疼，帶下如注，腰痛如折，病最危急。此方以仲景原方去桂枝，合犀角地黃（今名清熱地黃湯）及失笑散，三方復而為劑，可謂峻猛矣。”（《通俗傷寒論·六經方藥·攻》）下劑》)在這裡，何氏精闢地論述了下焦瘀熱的病機，闡明瞭俞氏桃仁承氣湯的特點，開拓了臨床應用桃仁承氣湯類方的思路。</w:t>
      </w:r>
    </w:p>
    <w:p>
      <w:r>
        <w:t>本方桃仁、生大黃、元明粉、生甘草系仲景桃仁承氣湯去桂枝，以生甘草易炙甘草法，可攻下瘀熱；犀角汁(今用水牛角代替)、鮮生地相配為簡化犀角地黃湯(今名清熱地黃湯)，可涼血散血、滋陰解毒；五靈脂、生蒲黃為失笑散，可散瘀止痛。三法配合，為犀角地黃湯(今名清熱地黃湯)增添了攻下瘀熱、活血止痛的作用；為桃仁承氣湯增添了涼血散血、滋陰解毒的功效。可以治療犀角地黃湯(今名清熱地黃湯)證與桃仁承氣湯證以及失笑散證並見之證。</w:t>
      </w:r>
    </w:p>
    <w:p>
      <w:pPr>
        <w:pStyle w:val="Heading2"/>
      </w:pPr>
      <w:r>
        <w:t>第十三章</w:t>
      </w:r>
    </w:p>
    <w:p>
      <w:r>
        <w:t>辛涼甘潤治燥法及其代表方證</w:t>
      </w:r>
    </w:p>
    <w:p>
      <w:r>
        <w:t>辛涼甘潤治燥法是指用桑葉、菊花、薄荷等辛涼藥與石膏、梔子等洩熱藥以及麥冬、沙參等甘寒滋陰潤燥藥組方所形成的治法，用於治療溫病秋燥病，代表方有桑杏湯、翹荷湯、沙參麥冬湯、清燥救肺湯。其中桑杏湯、翹荷湯屬於梔子豉湯的變通方，在輕苦微辛法梔子豉湯類方中已經作了介紹；沙參麥冬湯屬於甘寒滋陰類方，將在甘寒滋陰生津法中進行介紹；清燥救肺湯是喻昌創制的一首頗具特點的治燥名方，不僅能夠治療外感燥病，而且能夠治療內傷雜病以燥熱損傷陰津為病機的諸多病證。</w:t>
      </w:r>
    </w:p>
    <w:p>
      <w:pPr>
        <w:pStyle w:val="Heading3"/>
      </w:pPr>
      <w:r>
        <w:t>清燥救肺湯方證</w:t>
      </w:r>
    </w:p>
    <w:p>
      <w:r>
        <w:t>清燥救肺湯 出自喻昌《醫門法律·傷燥門》秋燥論，組成為：桑葉三錢、石膏二錢五分、甘草一錢、人參七分、胡麻仁（炒研）一錢、真阿膠八分、麥門冬一錢二分、杏仁（泡去皮尖，炒黃）七分、枇杷葉（刷去毛，蜜塗炙黃）一片。水一碗，煎六分，頻頻二次滾熱服。痰多加貝母、瓜蔞；血枯加生地黃；熱甚加犀角（今用水牛角代替）、羚羊角，或加牛黃。喻氏原文謂：“自制清燥救肺湯，治諸氣膹鬱，諸痿喘嘔。”</w:t>
      </w:r>
    </w:p>
    <w:p>
      <w:r>
        <w:t>（一）方證理論源流</w:t>
      </w:r>
    </w:p>
    <w:p>
      <w:r>
        <w:t>喻昌在清燥救肺湯方後自按說：“諸氣膹鬱之屬於肺者，屬於肺之燥也。諸痿喘嘔之屬於上者，亦屬於肺之燥也。《內經》六氣，脫誤秋傷於燥一氣，指長夏之溼，為秋之燥。後人不敢更端其說，置此一氣於不理，即或明理燥，而用藥夾雜。今擬此方，命名清燥救肺湯，大約以胃氣為主，胃土為金之母也。”</w:t>
      </w:r>
    </w:p>
    <w:p>
      <w:r>
        <w:t>在秋燥論中，喻氏辨正《內經》“秋傷於溼”之誤，認為《內經》病機十九條，獨遺燥氣，把秋傷於燥，皆謂秋傷於溼，其遺誤成為千古疑案，必須為之辨正。《內經》“諸氣膹鬱，皆屬於肺；諸痿喘嘔，皆屬於上”，均屬於燥於肺所致。《素問·生氣通天論》“秋傷於溼，上逆為咳，發為痿厥”，《素問·陰陽應象大論》“秋傷於溼，冬生咳嗽”等經文，“溼”字均是“燥”字之誤。歷代醫家均循文曲解，以誤傳誤，未能訂正。因此，他大膽辨正《內經》之誤，論述了秋傷於燥的種種表現。至於秋燥的治療，喻氏強調指出，古今治氣鬱之方，用辛香行氣，絕無一方治肺之燥者，亦無一方及於肺燥者。這是由於《內經》“燥”“溼”之誤，從而茫無定法示人。因此，他自己創制清燥救肺湯，治療諸氣膹鬱，諸痿喘嘔，燥之傷肺者。為溫病學秋燥理論的形成以及秋燥的論治做出了不可磨滅的貢獻。</w:t>
      </w:r>
    </w:p>
    <w:p>
      <w:r>
        <w:t>吳瑭輯錄喻氏清燥救肺湯方證及其按語，將方中枇杷葉量改為六分，麥冬量改為二錢，制定出《溫病條辨·上焦篇》秋燥第58條，吳瑭稱此方為“辛涼甘潤法”。其原條文謂：“諸氣膹鬱，諸痿喘嘔之因於燥者，喻氏清燥救肺湯主之。”</w:t>
      </w:r>
    </w:p>
    <w:p>
      <w:r>
        <w:t>（二）方證特點及其在雜病中應用的機制</w:t>
      </w:r>
    </w:p>
    <w:p>
      <w:r>
        <w:t>清燥救肺湯以桑葉、枇杷葉、杏仁輕清疏透肺燥，宣降肺氣，佈散津液；用麥冬、阿膠、胡麻仁清滋肺胃，生津潤燥；石膏清洩肺胃燥熱；人參、甘草益氣生津，補土生金。全方宣散、清降、滋潤配合，使燥邪得宣，肺熱得洩，氣津得復而奏清燥救肺之功，故以清燥救肺名之。本方桑葉量獨重，用三錢；而石膏二錢五分，其他藥分量皆輕。如此配伍，石膏雖寒涼而量少，不影響桑葉輕宣之性；桑葉得少量石膏，性具辛涼有利於清宣燥熱。在本方選藥配伍時，喻氏強調：“天門冬雖能保肺，然味苦而氣滯，恐反傷胃阻痰，故不用也；其知母能滋腎水、清肺金，亦以苦而不用。至於苦寒降火，正治之藥，尤在所忌。”又說此方“大約以胃氣為主，胃土為肺金之母也。”刻刻注意保護胃氣，這是喻氏治療燥氣傷肺的宗旨，也是肺燥組方遣藥的基本原則。</w:t>
      </w:r>
    </w:p>
    <w:p>
      <w:r>
        <w:t>清燥救肺湯的證：喻氏原治證：諸氣膹鬱，諸痿喘嘔屬於燥者。方中所寓法的對應證：從方的結構分析，本方寓五法，其證主要有五個方面：一是桑葉、枇杷葉、杏仁開宣肺氣法對應的肺氣不宣證，如咳嗽、喘；二是麥冬、阿膠、胡麻仁滋陰生津法對應的肺胃陰津損傷證，如干渴、咯血，咳嗽少痰，肌膚乾燥等；三是石膏證，如口乾、煩熱、汗出等；四是人參、甘草對應的胃氣不足證，如少氣，乏力，食少等；五是桑葉、枇杷葉、杏仁配石膏，再配麥冬、阿膠清降肺氣，清宣肺熱，滋陰潤燥對應的肺胃燥熱證，如嘔吐，咳喘、痿證、肌膚枯燥等。</w:t>
      </w:r>
    </w:p>
    <w:p>
      <w:r>
        <w:t>方證的特徵證：舌紅少苔，口舌乾燥，肺胃氣逆而咳、喘、[?]、嘔者。</w:t>
      </w:r>
    </w:p>
    <w:p>
      <w:r>
        <w:t>內傷燥熱，損傷陰津，見有清燥救肺湯證者，可用本方裁治療。</w:t>
      </w:r>
    </w:p>
    <w:p>
      <w:r>
        <w:t>（三）用治雜病舉例與體會</w:t>
      </w:r>
    </w:p>
    <w:p>
      <w:r>
        <w:t>在我所拜見過的名醫中，對清燥救肺湯有獨特見解與經驗者，當屬全國名醫原北京中醫藥大學教授印會河先生。印老善用清燥救肺湯治療肺燥咳嗽。他認為燥熱咳嗽的特點是：咳嗽無痰，或咳吐白色泡沫，質輕而黏，甚難咳出，常咳逆連聲，狀似頓咳，咽喉幹痛，甚則引起乾嘔或咳血。印老對清燥救肺湯證的咳吐白色泡沫有特殊的體驗，認為見到咳吐白色泡沫，難以咳出，質輕而黏者，是“肺熱葉焦”所致，比干咳無痰更為燥熱。其與屬寒飲的水泡痰不同，寒飲水泡痰咳之易出，落地成水，乃水飲所致，因寒而生；肺燥咳吐的白色泡沫中間不帶痰塊，膠黏難出，白沫之泡，小如粟粒，輕如飛絮。痰飲與白沫，一水一沫，完全不同，應嚴格區別。臨床上只要見有咳喘吐白沫不爽者，即率用本方加減，能收到良好效果。印老臨床使用的加減喻氏清燥救肺湯經驗方為：桑葉 9g，麥冬 9g，阿膠 9g，沙參 9g，石斛 9g，杏仁 9g，黑芝麻 9g（搗），枇杷葉 9g，生甘草 6g。鼻塞咽痛者，加山豆根 30g，魚腥草 30g。此介紹印老以此方治療咳喘案二則如下。</w:t>
      </w:r>
    </w:p>
    <w:p>
      <w:r>
        <w:t>於某某，男，54歲。17年前在國慶節期間發作哮喘，經西醫診斷為過敏性“支氣管哮喘”，但治療結果未能控制病情，乃來京就醫。病人來診時自述：咳嗽喘日發數次，尤以睡前（約晚上8～9點）的一次發作最重，每次須昏厥10分鐘左右，咳嗽連聲，呼吸不續，類似小兒百日咳之狀。痰出如皂泡，純白膠黏難出，由於咳嗽過度緊張，造成兩眼瘀血貫睛，眼珠赤如塗朱，當根據“肺痿吐白沫”和“肺熱葉焦因而成痿”的理論，投用清肺潤燥之清燥救肺湯加減。方用：沙參 12g，麥冬 10g，生甘草 6g，黑芝麻 10g（搗），石斛 12g，阿膠珠10g，生石膏 30g（先煎），甜杏仁 10g，枇杷葉 9g，殭蠶 9g，全蠍 6g。服藥後當晚咳喘即輕，未見昏厥，服 3 劑咳喘皆退，續用桑杏湯加減收功，經隨訪 10 年以來，迄未再發，病人由長期休養，轉而為每天上班工作，有時騎自行車行百餘里，身體照常不受影響。（《中醫內科新論》）</w:t>
      </w:r>
    </w:p>
    <w:p>
      <w:r>
        <w:t>張某，男，29 歲。因感冒引起咳嗽已 1 年，咳吐白沫不爽，胸悶氣短，口乾，便調。舌紅、苔膩微黃，脈弦滑。中醫診斷：燥熱咳嗽。西醫診斷：上呼吸道感染。治宜清熱潤燥。處方：桑白皮 15g，桑葉 12g，杏仁 12g，沙參 15g，麥冬 12g，石斛 15g，生石膏 30g（先煎），阿膠珠 10g，黑芝麻 10g（搗），黛蛤散 15g（布包），枇杷葉 10g，蘆根 30g，魚腥草 30g，山豆根 10g。二診：服藥 7 劑，諸症減輕，再服原方 7 劑。三診，諸症減，仍感咽部不利，原方加川貝母 10g，玄參 10g，繼續服 10 劑。四診，症狀基本消失，苔少，脈細數。守原方 7 劑以資鞏固。（《中醫醫刊》，1997，(10)：50）</w:t>
      </w:r>
    </w:p>
    <w:p>
      <w:r>
        <w:t>我常用清燥救肺湯治療久治不愈的咳嗽。這種咳嗽的特點為：咽喉幹癢，一遇咽癢刺激便連聲咳嗽，往往因咳嗽震動而涕淚並出，甚至乾嘔，伴有胸痛，舌多紅，脈多弦數。此介紹治驗數則如下。</w:t>
      </w:r>
    </w:p>
    <w:p>
      <w:r>
        <w:t>喻某，女，25 歲。2005 年 9 月 24 日初診。咳嗽 2 個月餘，無痰，夜咳尤甚，每晚因咳嗽喘氣難以入睡，咳嗽急劇則欲吐。脈弦關滑，舌紅赤，苔薄黃。曾先後請 3 位中醫診治，其中一方用小青龍湯加減，服後咳嗽加重；一方用大量清肺瀉火藥，服後腹瀉、疲乏無力。從脈舌辨為清燥救肺湯證，處方：桑葉 10g，生甘草 6g，黑芝麻 10g，杏仁 12g，生石膏 30g（先煎），阿膠 10g（烊化），麥冬 12g，枇杷葉 15g，北沙參 10g，桔梗 10g。3 劑。2005 年 9 月 27 日二診：服藥後咳嗽大為減輕，氣喘止，夜能安睡，僅覺咽喉至胸部不舒，脈細滑，舌黯紅，苔薄黃。繼用此法處方：桑葉 10g，生甘草 6g，黑芝麻 10g，桃、杏仁各 12g，生石膏 30g（先煎），阿膠 10g（烊化），麥冬 15g，枇杷葉 15g，北沙參 10g，黛蛤散 15g（包煎）。6 劑。咳止而諸症痊癒。</w:t>
      </w:r>
    </w:p>
    <w:p>
      <w:r>
        <w:t>潘某，男，7 歲。2005 年 8 月 6 日初診。患者為上海人，父母親在北京工作，暑假隨爺爺、奶奶來北京探親，因咳嗽加重，在北京某有名西醫醫院靜脈點滴抗生素無效，故來看中醫。問知咳嗽近 2 個月，據說 6 月初，上海家裡修理空調時，作業工人在客廳裡為空調加氟，從此，全家爺爺、奶奶與患者 3 人同時患咳嗽，3 人曾在上海當地醫院靜脈注射抗生素等藥，並服用中藥，但咳嗽均有增無減。診時患者為陣發性劇烈咳嗽，咳嗽劇烈時或彎腰痙攣性蹦跳，或蹲下起不來，連聲咳嗽，全身縮成一團，吐白黏膠著痰，大便偏幹。脈滑略數，舌偏紅，苔薄白。辨為清燥救肺湯證，處方：桑葉 10g，生甘草 6g，胡麻仁 10g，生石膏 20g（先煎），阿膠 6g（烊化），杏仁 12g，麥冬 10g，枇杷葉 10g，北沙參 6g，炙麻黃 8g，蘇葉 10g。3 劑。2005 年 8 月 9 日二診：據其奶奶講，服藥當晚咳止，次日白天僅偶爾咳嗽。脈浮滑略數，舌偏紅，苔薄白，大便偏幹。繼用上方加黛蛤散 10g（包煎）。4 劑。2005 年 8 月 13 日三診：咳嗽止，僅覺咽喉偶爾有痰。脈滑數，舌偏紅，苔薄白。用二診方加浙貝母 10g，3 劑。咳痰痊癒。</w:t>
      </w:r>
    </w:p>
    <w:p>
      <w:r>
        <w:t>上案潘某的奶奶何某某，女，63 歲。2005 年 8 月 6 日與患兒一起來看病，咳嗽形式、發病過程與其孫潘某相似，咳嗽近 2 個月，陣發性劇烈咳嗽，如頓咳狀，咳嗽時氣上不來，吐白膠黏痰。脈沉細弦略數，舌深紅紫黯、舌邊尖瘀點密佈，苔白。也用清燥救肺湯法，因舌上瘀血點密集，舌深紅而黯，故重用桃仁活血、殭蠶通絡。處方：桑葉 12g，北沙參 10g，麥冬 10g，黑芝麻 10g，生石膏 30g（先煎），枇杷葉 10g，阿膠 10g（烊化），杏仁 12g，桃仁 15g，殭蠶 10g，生甘草 6g，黛蛤散 10g（包煎）。先後服藥 11 劑，咳嗽痊癒。</w:t>
      </w:r>
    </w:p>
    <w:p>
      <w:r>
        <w:t>李某某，女，21 歲，學生。2004 年 11 月 20 日初診。患者半年前感冒，繼發咳嗽，中西藥間斷治療半年不愈，近來加重。咽喉幹癢，咽癢則咳，咳嗽劇烈時蹲在地上站不起來，咳出少量黏痰則快，胸脅因咳嗽震動疼痛。舌紅赤，苔少，水滑。脈弦滑數。辨為清燥救肺湯證，處方：桑葉 10g，枇杷葉 10g，杏仁 12g，生石膏 30g（先煎），麥冬 10g，沙參 10g，胡麻仁（搗）10g，阿膠 10g（烊化），生甘草 6g，炙麻黃 3g。6 劑。2004 年 11 月 27 日複診：服藥 1 劑，咳嗽減輕，服完 6 劑，咳嗽止。唯咽喉微不適，上方減麻黃，加射干 10g。3 劑，以鞏固療效。</w:t>
      </w:r>
    </w:p>
    <w:p>
      <w:r>
        <w:t>清代名醫凌曉五用清燥救肺湯治療咳嗽見紅，其案為：體稟陰虛，水不涵木，肝膽氣火偏旺，木火凌金，肺失清肅。時在燥金司氣，加以秋燥，風邪乘虛襲入，風燥相搏，金受火刑，咳嗽見紅，咳痰色青，胸脅引痛，乍寒乍熱，內熱為甚。今但燥咳，烘熱汗溢，明是陰虛陽浮之徵。脈濡小數，右寸關獨大於諸部。舌質光紅，中後微有黃苔。以脈參證，恐其陽絡血溢，現近霜降節候，慎防加劇。謹擬喻氏清燥救肺出入為法，冀其退機，附方請政。西洋參、杷葉、炙甘草、冰糖水炒石膏、玫瑰花、連心麥冬、真川貝、陳阿膠、鴨血炒絲瓜絡、北杏仁、火麻仁、東白芍、經霜桑葉。（《清代名醫醫案精華·凌曉五醫案·燥證》）</w:t>
      </w:r>
    </w:p>
    <w:p>
      <w:r>
        <w:t>臨床報道用清燥救肺湯治療雜病的驗案有支氣管擴張咯血、矽肺並支氣管哮喘、多發性肺間葉積液、失聲、熱病後尿頻、洩瀉、老年性皮膚瘙癢症、日光病等。</w:t>
      </w:r>
    </w:p>
    <w:p>
      <w:pPr>
        <w:pStyle w:val="Heading3"/>
      </w:pPr>
      <w:r>
        <w:t>（四）有關問題的討論</w:t>
      </w:r>
    </w:p>
    <w:p>
      <w:r>
        <w:t>關於咳吐白沫屬於肺燥 根據上述印會河老師的經驗，咳吐白沫是肺燥咳嗽的特徵性表現，也是清燥救肺湯證的關鍵之證。對此，清代陳士鐸已有深刻的認識，其《辨證錄·咳嗽》載有一則醫案如下。</w:t>
      </w:r>
    </w:p>
    <w:p>
      <w:r>
        <w:t>人有久咳而不愈者，口吐白沫，氣帶血腥，人以為肺經之溼也，而不知實肺金之燥。苟肺氣不燥，則清肅之令下行，而周身四達，何處非露氣之下潤乎！不特腎水足以上升而交於心，亦且心火下降而交於腎，不傳於肺矣。心火既不傳於肺金，曾何傷燥之患哉！惟其肺氣先已匱乏，高原之水無有留餘之勢，而欲下澤之常盈，以上供於肺金之用，此必不得之數也，治法自宜專潤肺金之燥矣。然潤肺金之燥，而腎火上衝，則肺且救子之不暇，何能自潤？此肺腎必宜同治也。方用子母兩富湯：熟地二兩，麥冬二兩，水煎服。連服四劑，而肺金之燥除，腎火之幹亦解。譬如滂沱大雨，高低原隰，無不沾足，既鮮燥竭之虞，寧有咳嗽之患。倘失此不治，或治而不補益其肺腎，轉盼而毛瘁色弊，筋急爪枯，咳引胸背，吊疼兩脅，諸氣臌鬱，諸痿喘嘔，嗌塞血洩，種種危候，相因俱見矣。又用何藥經救其焦枯哉。（陳士鐸《辨證錄·咳嗽門》）</w:t>
      </w:r>
    </w:p>
    <w:p>
      <w:r>
        <w:t>本案陳士鐸提出，久咳不愈，而見“口吐白沫，氣帶血腥”者，頗似溼而實屬於燥，治療不僅要滋潤肺燥，而且要滋補腎水。本案頗能給人啟發，說明咳喘口吐白沫不僅可見於小青龍湯證，還可見於子母兩富湯、清燥救肺湯證。</w:t>
      </w:r>
    </w:p>
    <w:p>
      <w:r>
        <w:t>綜上所述，清燥救肺湯是喻昌創制的治療秋燥傷肺的專方，用於諸氣臌鬱，諸痿喘嘔之因於燥者。王士雄注云：“柯韻伯曰：古方用香燥之品以治氣鬱，不獲奏效者，以火就燥也。惟繆仲淳知之，故用甘涼滋潤之品，以清金保肺立法。喻氏宗其旨，集諸潤劑而制此湯，用意深用藥當，無遺蘊矣。”（《溫熱經緯·方論》）王氏對本方的淵源、組方機制與特點做了精闢的闡發，值得深入研究。</w:t>
      </w:r>
    </w:p>
    <w:p>
      <w:pPr>
        <w:pStyle w:val="Heading2"/>
      </w:pPr>
      <w:r>
        <w:t>第十四章</w:t>
      </w:r>
    </w:p>
    <w:p>
      <w:r>
        <w:t>甘寒滋陰生津法及其代表方證</w:t>
      </w:r>
    </w:p>
    <w:p>
      <w:r>
        <w:t>甘寒滋陰生津法是指沙參、麥冬、玉竹、生地等甘寒藥組方所形成的治法，具有生津增液、滋陰潤燥的作用。該法是葉桂從《金匱要略》麥門冬湯重用麥冬受到啟示而擬定的，吳瑭根據葉氏應用變通麥門冬湯甘寒益胃的經驗，在《溫病條辨》中制定出沙參麥冬湯、益胃湯、玉竹麥門冬湯、增液湯等方證。這些方證的建立，不僅發展了仲景之學，而且創新了李杲的脾胃學說；不僅為溫病邪熱損傷肺胃陰津確立了有效的治法，而且為雜病火熱內傷肺胃陰津的治療提供了思路和方法。這一類方證可稱為沙參麥冬湯類方證。</w:t>
      </w:r>
    </w:p>
    <w:p>
      <w:pPr>
        <w:pStyle w:val="Heading3"/>
      </w:pPr>
      <w:r>
        <w:t>沙參麥冬湯方證</w:t>
      </w:r>
    </w:p>
    <w:p>
      <w:r>
        <w:t>沙參麥冬湯 出自《溫病條辨·上焦篇》秋燥第56條，組成為：沙參三錢、玉竹二錢、生甘草一錢、冬桑葉一錢五分、麥冬三錢、生扁豆一錢五分、花粉一錢五分。水五杯，煮取二杯，日再服。久熱久咳者，加地骨皮三錢。吳瑭稱此方為“甘寒法”。其原條文謂：“燥傷肺胃陰分，或熱或咳者，沙參麥冬湯主之”。</w:t>
      </w:r>
    </w:p>
    <w:p>
      <w:pPr>
        <w:pStyle w:val="Heading3"/>
      </w:pPr>
      <w:r>
        <w:t>（一）方證理論源流</w:t>
      </w:r>
    </w:p>
    <w:p>
      <w:r>
        <w:t>《金匱要略·肺痿肺癰咳嗽上氣病》第10條載：“大逆上氣，咽喉不利，止逆下氣者，麥門冬湯主之。”麥門冬湯組成為：麥門冬七升，半夏一升，人參三兩，甘草二兩，粳米三合，大棗十二枚。右六味，以水一斗二升，煮取六升，溫服一升，日三夜一服。</w:t>
      </w:r>
    </w:p>
    <w:p>
      <w:r>
        <w:t>葉桂變通麥門冬湯，以沙參易人參，以生扁豆代替半夏、粳米、大棗，加玉竹、天花粉等甘寒滋陰藥，或仿喻昌清燥救肺湯法，加入桑葉，組成了甘寒益胃生津的代表方，用於治療溫病肺胃陰津損傷證，如下案。</w:t>
      </w:r>
    </w:p>
    <w:p>
      <w:r>
        <w:t>卞，夏熱秋燥致傷，都因陰分不足。冬桑葉、玉竹、生甘草、白沙參、生扁豆、地骨皮、麥冬、花粉。（《臨證指南醫案·燥》）</w:t>
      </w:r>
    </w:p>
    <w:p>
      <w:r>
        <w:t>吳瑭採集此案，補入“燥傷肺胃”或“或熱或咳”等句，並將方中地骨皮移於方後加減法中，訂立出沙參麥冬湯證。</w:t>
      </w:r>
    </w:p>
    <w:p>
      <w:pPr>
        <w:pStyle w:val="Heading3"/>
      </w:pPr>
      <w:r>
        <w:t>（二）方證特點及其在雜病中應用的機制</w:t>
      </w:r>
    </w:p>
    <w:p>
      <w:r>
        <w:t>沙參麥冬湯以沙參、麥冬、玉竹、花粉滋肺胃津液，合甘草取“甘守津還之意”，以加強復陰；妙在於甘寒滋潤中配入生扁豆，取其甘溫健脾除溼之用，既鼓舞脾胃生津之源，又預防甘寒滋膩礙胃之弊，使全方不再守補而變為通補；另外，仿喻昌清燥救肺湯法配用桑葉，其輕清疏散，一可涼透燥熱而外出，二可宣降肺氣以布津，三可涼肝以防肝火風陽之升動。全方以滋陰為主，兼以健脾助運、宣展肺氣，可謂是通滋胃陰法的代表方。</w:t>
      </w:r>
    </w:p>
    <w:p>
      <w:r>
        <w:t>沙參麥冬湯證：吳瑭原治證：燥傷肺胃陰分，或熱或咳者。參考吳氏自注：“此條較上二條（指“感燥而咳”的桑菊飲證與“秋感燥氣，右脈數大”的桑杏湯證），則病深一層矣，故以甘寒救其津液。”以及據方後“久熱久咳者，加地骨皮”分析，本方證當以咳嗽為主證。</w:t>
      </w:r>
    </w:p>
    <w:p>
      <w:r>
        <w:t>葉氏醫案主治：從葉桂變通麥門冬湯的應用範圍來看，沙參麥冬湯證還包括胃痛、呃逆、食慾減退、咽喉癢痛、孔竅乾燥等。</w:t>
      </w:r>
    </w:p>
    <w:p>
      <w:r>
        <w:t>從臨床實際考察，本方證最關鍵的是舌診，舌紅少苔或舌紅無苔是其特徵性表現。</w:t>
      </w:r>
    </w:p>
    <w:p>
      <w:r>
        <w:t>方中所寓法的對應證：從方的結構分析，本方寓三法，其證主要有三個方面：一是沙參、麥冬、玉竹、天花粉，這4味藥均為清滋藥，上可清肺熱、滋肺陰、潤肺燥，治療肺陰肺津損傷所致的咳嗽、哮喘、咳血、咽痛等證；中可清胃熱、滋胃陰、潤胃燥，治療胃陰胃津損傷，胃失濡潤所致的胃痛、胃灼熱嘈雜、嘔吐、不食等證。二是桑葉，甘苦，寒，疏散風熱，可治療肺胃陰津損傷而兼外感熱、燥、熱之邪者，如發熱咳嗽等；桑葉又可清肺潤燥，治療肺燥咳嗽。三是扁豆，甘，微溫，補脾氣，化溼，可治療肺胃陰津虧虛而兼脾氣虛所致的便溏、帶下等證。</w:t>
      </w:r>
    </w:p>
    <w:p>
      <w:r>
        <w:t>方證的特徵性：舌紅少苔或無苔，咳嗽，胃痛不食，孔竅乾燥。</w:t>
      </w:r>
    </w:p>
    <w:p>
      <w:r>
        <w:t>雜病內生火熱，最易損傷肺胃陰津，表現為沙參麥冬湯證，對此，當率先用其復肺胃之陰。</w:t>
      </w:r>
    </w:p>
    <w:p>
      <w:pPr>
        <w:pStyle w:val="Heading3"/>
      </w:pPr>
      <w:r>
        <w:t>（三）用治雜病舉例與體會</w:t>
      </w:r>
    </w:p>
    <w:p>
      <w:r>
        <w:t>先師孟澍江先生將沙參麥冬湯作為治療肺胃陰傷諸病證的基本方，廣泛應用於外感或內科雜病。孟老使用該方時，隨證加減的手法有：胃陰不足胃痛者，配川楝子、延胡索、白芍等；胃陰不足便秘者，加火麻仁、玄參等；胃陰不足，胃火上炎而口舌糜爛者，配鹽水炒知母、鹽水炒黃柏、桂枝等；胃陰不足且氣機不暢者，加橘白、生麥芽、川樸花等；胃不足，虛火上逆而眩暈者，配白蒺藜、煅赭石、甘菊花、川牛膝等；肺胃陰傷，肺氣上逆作咳者，加杏仁、川貝、瓜蔞皮、枇杷葉等。如果肺胃陰傷較甚，須用酸甘化陰法時，則加入生地、白芍、烏梅、五味子等；如兼有胃氣虛弱，需兼補中氣時，每合太子參、茯苓等；另外，凡是遇到肺胃陰虛，而兼見中焦氣機鬱閉，如痞脹、嘔惡等症者，加生薑汁以鼓動氣機。如此化裁，每能獲得理想的療效。現介紹楊進教授與我一起整理的孟老治療萎縮性胃炎一則如下。</w:t>
      </w:r>
    </w:p>
    <w:p>
      <w:r>
        <w:t>周某某，女，43歲。患慢性萎縮性胃炎，胃脘疼痛隱隱，時作脹滿，嘈雜不適，已歷5年。每天勞累時尤甚，口乾唇燥，大便乾結，倦怠無力，形體消瘦，脈弦細，舌紅苔薄。證屬胃陰虧乏，氣機失暢，治以滋養胃陰，疏通氣機。處方：北沙參10g，大麥冬9g，玉竹9g，白芍9g，天花粉10g，生甘草3g，川楝子9g，炒延胡索8g，川厚朴花4g，生麥芽15g，薑汁少許。</w:t>
      </w:r>
    </w:p>
    <w:p>
      <w:r>
        <w:t>本例經胃鏡檢查確診為萎縮性胃炎，曾用補中益氣、疏肝理氣止痛等方，不但胃痛不減，而且口乾益甚。服孟老方5劑後，胃痛即解，大便暢快，口乾減輕。繼以此法調理3個月，自覺症狀均消失。調治5個月後，胃鏡複查無異常發現。〔孟澍江治療內科雜病的經驗，中醫雜誌，1987，(5)：21〕</w:t>
      </w:r>
    </w:p>
    <w:p>
      <w:r>
        <w:t>方證解釋：本案雖然兼見胃脘時作脹滿、倦怠乏力等症，但主症見胃痛嘈雜，口乾唇燥，大便乾結，形體消瘦，脈弦細，舌紅苔薄等，病機以胃陰不足為重心。因此不能純用辛香理氣或甘溫補氣方。時作脹滿提示病機尚有氣機不暢的一面，故一味投用陰柔之品亦非所宜。孟老匠心獨具，以具有清養不滯之長的沙參麥冬湯為底方，少佐善通利氣機但不溫燥之川楝子、炒延胡索、川厚朴花理氣止痛，全方養陰不礙氣，理氣不傷陰，方證合拍，故取得了理想的療效。</w:t>
      </w:r>
    </w:p>
    <w:p>
      <w:r>
        <w:t>我在跟隨先師劉渡舟先生臨床學習時，見劉老常用沙參麥冬湯治療雜病，現介紹其驗案一則如下。</w:t>
      </w:r>
    </w:p>
    <w:p>
      <w:r>
        <w:t>李某某，女，25歲。其病飲食減少，口咽發乾，周身疲倦，時發煩熱，夜寐不安。月經每20天即潮，量少而色淡，月經來時更加疲倦，每致臥床不起。舌紅而苔淨，脈細數無力，大便自調，唯小便色黃。其人飲食減少，口咽發乾，而舌紅苔淨，反映了胃液不足，胃氣失和；夜寐不安，時發煩熱，而脈細數，則為陰血不足而陽熱有餘。夫血源於津液，而津液又化生於飲食。今食少無以化液，斷其來源則營血無從化生，故周身疲倦而經期臥床不起。治當滋胃液以增飲食，則不補榮血，而血自生。處方：沙參15g，麥冬30g，玉竹30g，生地12g，茯苓6g，石斛15g，生扁豆6g。服6劑則胃開能食，諸症隨減。轉方用固本湯：生地10g，熟地10g，麥冬10g，天冬10g，炙甘草6g。此方又服10餘劑，身體從此逐漸康復。（《經方臨證指南》）</w:t>
      </w:r>
    </w:p>
    <w:p>
      <w:r>
        <w:t>方證解釋：劉老是傷寒名家，用溫病方也不失傷寒大家用藥風格，此方重用麥冬、玉竹量至30g，沙參15g，並加石斛15g，生地12g，重滋胃津以復其陰；與此同時，輕輕佐用生扁豆、茯苓各6g以鼓動中氣、健脾除溼，並反佐諸滋陰藥以求滋中有通。一重一輕，妙不可言。在辨證方面，更能看得出臨床名家的風範：患者症見飲食減少、周身疲倦、時發煩熱，月經每20天即潮，量少而色淡，月經期更加疲倦，每致臥床不起等，酷似脾胃氣虛之補中益氣湯證，但劉老卻能緊緊抓住舌紅苔淨，脈細數，口咽發乾，夜寐不安，時發煩熱等特徵性表現，斷然診斷為胃陰不足之沙參麥冬湯證，重投滋陰以治之。雖病飲食減少，但不用任何開胃消導藥，直滋胃陰，以求胃陰復而“自然飲食”（吳瑭語）。本案辨證用方頗能開發人之心思。</w:t>
      </w:r>
    </w:p>
    <w:p>
      <w:r>
        <w:t>我在臨床上常用沙參麥冬湯治療肺胃陰虧所致的疑難雜病，此介紹治驗三則如下。</w:t>
      </w:r>
    </w:p>
    <w:p>
      <w:r>
        <w:t>乾燥綜合徵：連某某，女，61歲。1998年5月10日初診。患者經北京協和醫院確診為乾燥綜合徵，臨床表現眼睛乾燥無淚，口乾無唾液，咽喉乾燥，吞嚥食物時有刺激感，鼻腔乾燥無涕，陰道乾澀。時胃痛或胃脹不適，總有食物難以消化之感，二便正常。舌深紅少苔而幹，脈細弦。就診前曾服中藥，服滋陰清熱方則胃痛胃脹加劇，用開胃消脹藥則乾燥加重。根據脈舌辨為沙參麥冬湯證，處方：沙參9g，玉竹6g，麥冬9g，天花粉4g，生甘草2g，冬桑葉3g，生扁豆5g，生薑汁5滴。上方每日1劑，連續服14劑，自覺乾燥有所減輕。二診見舌深紅，用上方減玉竹，加生地5g。7劑。服藥後自覺孔竅乾燥進一步減輕，胃不再脹痛。其後守法守方，或再次精簡，以至於僅用生地、麥冬、生薑汁、桑葉四味；或者每週僅服3劑，堅持服用1年，乾燥症狀得到控制，唾液、眼淚漸生。囑停藥觀察。</w:t>
      </w:r>
    </w:p>
    <w:p>
      <w:r>
        <w:t>慢性胃炎胃痛：張某某，男，49歲。2005年9月10日初診。長期胃痛，西醫診斷為慢性胃炎、反流性食管炎。病理活檢：會厭賁門部黏膜慢性炎，鱗狀上皮有增生。患者看到病理活檢報告，自以為會發展為胃癌，心理負擔沉重。胃脘、上腹部脹痛，飯後增重，納差，明顯消瘦，時有盜汗，眼睛乾澀，急躁易怒。舌紅赤，苔薄少，脈弦細長。據舌辨為沙參麥冬湯證，處方：北沙參10g，麥冬15g，天花粉10g，玉竹10g，生甘草6g，桑葉10g，扁豆15g，枳實6g。7劑。2005年9月17日二診：胃痛、脘腹脹滿明顯減輕，食慾增加，盜汗減。仍急躁，舌紅赤，苔薄白，脈弦細。上方加川楝子10g，7劑。2005年9月24日三診：胃脘脹痛止，飲食增進，不再盜汗，體重有所增加，希望繼續服藥治療，仍用二診方調治。至2005年10月25日，胃痛未再發作，停服中藥，囑飲食調養。</w:t>
      </w:r>
    </w:p>
    <w:p>
      <w:r>
        <w:t>肺癌化療後嘔吐：陳某某，男，62歲。2005年7月17日初診。患者確診為肺癌，骨轉移、腦轉移，進行化療。來診時化療雖已停止，但從化療開始至今一直嘔吐，進食則吐，晨起尤甚，不進食也吐，胃脘不適。大便乾燥，2~3天一次。面色灰暗，眼眶深陷。脈沉細滑略數，舌光絳無苔。從舌辨為胃陰大傷的沙參麥冬湯證，處方：沙參10g，麥冬10g，天花粉10g，桑葉6g，生地15g，法半夏10g，生薑汁10滴。4劑。2005年7月21日二診：服藥後嘔吐大減，飯後不再嘔吐，僅偶爾吐。口乾減，欲飲，能正常進水，飲水則舒。胃脘舒暢，以前須放熱水袋在胃部始快，現已不再需要。大便量少偏稀。脈沉弦滑數，舌光絳無苔。上方加生石膏15g。7劑。2005年7月28日三診：嘔吐止，胃中舒暢，口微幹。脈沉弦滑數，舌光絳無苔。二診方加扁豆10g。7劑。患者先後治療4次，嘔吐完全控制。後又一次住院進行化療，再未聯繫。</w:t>
      </w:r>
    </w:p>
    <w:p>
      <w:r>
        <w:t>另外，我也遵照葉氏的經驗，用沙參麥冬湯治療咳嗽、咽喉疼痛等病症，有良好的療效。</w:t>
      </w:r>
    </w:p>
    <w:p>
      <w:r>
        <w:t>臨床報道用沙參麥冬湯治療雜病的案例有肺結核、慢性支氣管炎、咳嗽、喉源性咳嗽、心動過速、慢性萎縮性胃炎、幽門螺旋桿菌感染性胃病、呃逆、癃閉（尿瀦留）、糖尿病、複發性口腔潰瘍、慢性咽炎、鼻炎、銀屑病等。</w:t>
      </w:r>
    </w:p>
    <w:p>
      <w:r>
        <w:t>（四）有關問題的討論</w:t>
      </w:r>
    </w:p>
    <w:p>
      <w:r>
        <w:t>關於用沙參麥冬湯治療乾燥綜合徵 乾燥綜合徵可以表現為沙參麥冬湯證，前述連某某案即是一例。本案辨證用藥的難點在於如何辨識乾燥症與胃脹胃痛症的孰輕孰重，以及如何調配沙參、玉竹、麥冬、花粉、生地等滋陰藥與甘草、扁豆、生薑汁等扶胃氣護胃陽的孰多孰少。遵葉桂原意，在沙、玉、麥、粉等滋陰藥中配甘草、扁豆、薑汁既可防滋陰藥膩滯礙胃，又具有麥門冬湯在重用麥冬滋陰中配夏、參、草、棗、粳米養氣通胃陽的立意，而且，生地、天花粉等甘苦寒與扁豆、生薑汁等甘辛溫配合，寓開洩之意，葉桂《臨證指南醫案》就有“麥門冬湯留半夏以辛溫開洩”的經驗。如此配伍，正切合既有津虧乾燥症，又有胃失和降胃痛胃脹症的病機。遵照原方用桑葉的原因在於患者有眼乾、鼻幹、咽乾等症，從中醫部位辨證看，眼、鼻、咽與肝肺有關，桑葉可以清肝、潤肺，為本病的對證之藥。我在臨床上體會到，此病見肺胃陰虧者，用沙參麥冬湯不得輕易捨棄桑葉。方用生地者，因生地不僅滋陰，又可入血分涼血散血，乾燥綜合徵既有氣分津傷表現，又多有舌深紅等血分鬱熱徵象，生地配桑葉、薑汁可以透血分鬱熱外出，此病見沙參麥冬湯證者，合人這一組配伍，可以收到較好的療效。</w:t>
      </w:r>
    </w:p>
    <w:p>
      <w:r>
        <w:t>（五）沙參麥冬湯類方</w:t>
      </w:r>
    </w:p>
    <w:p>
      <w:r>
        <w:t>玉竹麥門冬湯 出自吳瑭《溫病條辨·中焦篇》秋燥第100條，組成為：玉竹三錢、麥冬三錢、沙參二錢、生甘草一錢。土虛者，加生扁豆。氣虛者，加入參。吳瑭稱此為“甘寒法”。其原條文謂：“燥傷胃陰，五汁飲主之，玉竹麥門冬湯亦主之。”</w:t>
      </w:r>
    </w:p>
    <w:p>
      <w:r>
        <w:t>本方證是吳氏根據《臨證指南醫案·燥》陳案整理而得，葉案如下。</w:t>
      </w:r>
    </w:p>
    <w:p>
      <w:r>
        <w:t>陳，秋燥復傷，宿恙再發，未可補澀，姑與甘藥養胃。麥冬、玉竹、北沙參、生甘草、茯神、糯稻根鬚。（《臨證指南醫案·燥》）</w:t>
      </w:r>
    </w:p>
    <w:p>
      <w:r>
        <w:t>吳瑭去此案方中茯神、糯稻根鬚，制定出玉竹麥門冬湯方證。</w:t>
      </w:r>
    </w:p>
    <w:p>
      <w:r>
        <w:t>葉氏陳案以沙參、麥冬、玉竹、生甘草4味基本藥甘寒滋陰生津，另用茯神健脾寧心安神，糯稻根鬚止汗斂津，構成“甘藥養胃”之法。吳瑭取葉氏處方中最基本的4味藥為玉竹麥門冬湯，使其更加精簡。方後加減法“土虛者，加生扁豆；氣虛者，加人參”，也是總結葉案而得，值得重視。</w:t>
      </w:r>
    </w:p>
    <w:p>
      <w:pPr>
        <w:pStyle w:val="Heading2"/>
      </w:pPr>
      <w:r>
        <w:t>益胃湯方證</w:t>
      </w:r>
    </w:p>
    <w:p>
      <w:r>
        <w:t>益胃湯 出自《溫病條辨·中焦篇》風溫溫熱第12條，組成為：沙參三錢、麥冬五錢、冰糖一錢、細生地五錢、玉竹（炒香）一錢半。水五杯，煮取二杯，分二次服，渣再煮一杯服。吳瑭稱此方為“甘涼法”。其原條文謂：“陽明溫病，下後汗出，當復其陰，益胃湯主之。”此方證也見於下焦篇第35條：“溫病癒後，或一月，至一年，面微赤，脈數，暮熱，常思飲不欲食者，五汁飲主之，牛乳飲亦主之。病後肌膚枯燥，小便溺管痛，或微燥咳，或不思食，皆胃陰虛也，與益胃五汁輩。”</w:t>
      </w:r>
    </w:p>
    <w:p>
      <w:pPr>
        <w:pStyle w:val="Heading3"/>
      </w:pPr>
      <w:r>
        <w:t>（一）方證理論源流</w:t>
      </w:r>
    </w:p>
    <w:p>
      <w:r>
        <w:t>益胃湯方證是吳瑭根據葉氏甘寒益胃的經驗制定的，有關葉案如下。</w:t>
      </w:r>
    </w:p>
    <w:p>
      <w:r>
        <w:t>倪，三一，陽明脈弦空，失血後，咽痺即嗆，是納食雖強，未得水谷精華之遊溢，當益胃陰。北沙參、生扁豆、麥冬、杏仁、生甘草。糯米湯煎。（《臨證指南醫案·吐血》）</w:t>
      </w:r>
    </w:p>
    <w:p>
      <w:r>
        <w:t>王，二八，見紅兩年，冬月加嗽，入春聲音漸嘶，喉舌乾燥，診脈小堅，厚味不納，胃口有日減之虞。此甘緩益胃陰主治。麥冬、雞子黃、生扁豆、北沙參、地骨皮、生甘草。（《臨證指南醫案·吐血》）</w:t>
      </w:r>
    </w:p>
    <w:p>
      <w:r>
        <w:t>陸，二三，陰虛體質，風溫咳嗽，苦辛開洩肺氣加病，今舌咽乾燥，思得涼飲，藥劫胃津，無以上供。先以甘涼，令其胃喜，仿《經》義虛則補其母。桑葉、玉竹、生甘草、麥冬、白沙參、蔗漿。（《臨證指南醫案·咳嗽》）</w:t>
      </w:r>
    </w:p>
    <w:p>
      <w:r>
        <w:t>王，二十，脈右大，失血知飢，胃陽上逆，咽乾喉癢。生地、扁豆、玄參、麥冬、川斛、新荷葉汁。（《臨證指南醫案·吐血》）</w:t>
      </w:r>
    </w:p>
    <w:p>
      <w:r>
        <w:t>以上倪案、王二八案分別用了“益胃”一詞，這是吳瑭將該方命名為“益胃湯”的根據。《溫病條辨》自注雲：“湯名益胃者，胃體陽而用陰，取益胃陰之義也。”陸案中有“先以甘涼，令其胃喜”的認識，吳瑭稱益胃湯為“甘涼法”，《溫病條辨·中焦篇》12條自注又說：“欲復其陰，非甘涼不可。”陸案處方有玉竹、麥冬、白沙參、蔗漿，吳瑭益胃湯有玉竹、麥冬、沙參、冰糖，在這裡，吳瑭用冰糖代替了蔗漿。王二十案中使用了生地，以滋胃陰而制胃陽，吳瑭仿此法在益胃湯中加入了生地。可見，益胃湯是吳瑭根據葉案甘涼益胃陰法而擬定的。</w:t>
      </w:r>
    </w:p>
    <w:p>
      <w:r>
        <w:t>（二）方證特點及其在雜病中應用的機制</w:t>
      </w:r>
    </w:p>
    <w:p>
      <w:r>
        <w:t>益胃湯以麥冬、沙參、玉竹、冰糖甘涼滋胃陰，另用生地甘苦寒，養胃陰、生津液，併入血分涼血清熱、潤燥滋陰。此方以純滋胃陰，潤燥養液，涼血滋血分之燥為特點。</w:t>
      </w:r>
    </w:p>
    <w:p>
      <w:r>
        <w:t>益胃湯的證：吳瑭原治證：從中焦篇12條“下後汗出”，以及吳氏自注“胃陰復而氣降得食”來看，益胃湯證有汗出、不食等。另從下焦篇35條看，有“肌膚枯燥，小便溺管痛，或微燥咳，或不思食”等。</w:t>
      </w:r>
    </w:p>
    <w:p>
      <w:r>
        <w:t>葉氏醫案主治證：咯血，咽痺即嗆；咳血，冬月加嗽，入春聲音漸嘶，喉舌乾燥，脈小堅，厚味不納，胃口日減；風溫咳嗽，舌咽乾燥，思得涼飲；失血知飢，胃陽上逆，咽乾喉癢等。</w:t>
      </w:r>
    </w:p>
    <w:p>
      <w:r>
        <w:t>葉桂《溫熱論》指出：“舌絳而光亮，胃陰亡也，急用甘涼濡潤之品。”“絳”為深紅色，是營血熱的表現，益胃湯中有生地，可以涼血。因此，舌深紅無苔是胃陰虧之益胃湯證的特徵性表現。</w:t>
      </w:r>
    </w:p>
    <w:p>
      <w:r>
        <w:t>方中所寓法的對應證：本方雖純然由甘寒滋陰生津藥組成，但仔細分析，卻寓有二法，其證也有二方面：一是沙參、麥冬、玉竹、冰糖，甘寒清滋法所對應的胃肺陰津損傷，如胃痛，胃與食道灼熱，胃脘嘈雜不適，不食；咳嗽、咽痛等。二是細生地，清熱涼血散血而止血法所對應的血分瘀熱證，如舌絳少苔，出血見症等。</w:t>
      </w:r>
    </w:p>
    <w:p>
      <w:r>
        <w:t>方證的特徵性證：舌深紅、少苔或無苔，口舌乾燥，胃痛，不飢不食，或飢不欲食者。</w:t>
      </w:r>
    </w:p>
    <w:p>
      <w:r>
        <w:t>雜病鬱火傷陰，或熱病傷陰轉為雜病，或藥物毒副作用傷陰均可出現益胃湯證，可用益胃湯加減治療。</w:t>
      </w:r>
    </w:p>
    <w:p>
      <w:r>
        <w:t>（三）用治雜病舉例與體會</w:t>
      </w:r>
    </w:p>
    <w:p>
      <w:r>
        <w:t>先師劉渡舟先生善用益胃湯治療胃痛、不食等雜病。先生對本方有深刻的研究，認為臨床運用益胃湯，辨證以口咽乾燥，不欲飲食，或不喜肥甘，大便乾燥而胃疼，舌紅絳，少苔或苔薄，脈細數或弦細等為主。大便出血者加藕節、桑葉；洩瀉而裡急者加白芍、烏梅、黃連；脫肛加訶子、木瓜；脅痛加牡蠣、片薑黃；咽痛加玄參、藏青果、桔梗等，俱有效驗。現介紹劉老經驗如下。</w:t>
      </w:r>
    </w:p>
    <w:p>
      <w:r>
        <w:t>肺燥咳嗽：孟某，女，2歲。症見咳嗽，低熱，盜汗，不欲食而反喜飲水，舌紅苔薄，脈數。胃陰虛而肺系失潤，主以益胃之法，處方：沙參6g，麥冬6g，玉竹6g，生地6g，冰糖1塊，牡蠣10g，糯稻根15g。上方共服20餘劑而愈。（《經方臨證指南》）</w:t>
      </w:r>
    </w:p>
    <w:p>
      <w:r>
        <w:t>胃痛便血：陳某某，男，52歲。素有胃疾，近日大便潛血，胃脘疼痛，不欲飲食，食後則胃疼更甚，口乾。舌紅少苔，脈滑數。此證胃陰不足，不能制陽而生內熱，熱又傷及陰絡而動血。處方：沙參15g，麥冬15g，玉竹15g，生地30g，石斛15g，扁豆10g，薏苡仁10g，藕節15g，桑葉10g，竹葉10g。服6劑，血止而痛去。減去藕節、桑葉，又服10餘劑而飲食漸增。（《經方臨證指南》）</w:t>
      </w:r>
    </w:p>
    <w:p>
      <w:r>
        <w:t>洩瀉棕褐色油脂：龐某某，男，38歲。大便不調，每日三四行，甚或十多次。所奇者，大便後又瀉出棕褐色油脂，時多時少，偶或矢氣，往往同油脂並出。肛門灼熱，有下墜感。舌紅苔黃，脈弦大。此乃胃腸陰虛，又被肝膽之火劫逼而腸脂下注，處方：麥冬18g，沙參10g，玉竹10g，生山藥24g，生石膏12g，白芍18g，烏梅3g，黃連3g。服5劑而病證減半，大便調而油脂減少，繼續用上方進退10餘劑而安。（《經方臨證指南》）</w:t>
      </w:r>
    </w:p>
    <w:p>
      <w:r>
        <w:t>脫肛：唐某某，男，38歲。患脫肛已有2年多，大便乾燥。伴腹滿、暖氣、食少、口乾、寐差等症。舌紅少苔，脈弦細。肺胃陰虛，津液不能下達，復加肝鬱而疏洩不利，橫傷脾土致脾氣下陷而脫肛。處方：沙參12g，麥冬18g，玉竹12g，生地12g，百合10g，白芍18g，木瓜6g，甘草6g。服3劑，脫肛明顯減輕。又加烏梅、訶子、黃連，服10餘劑而愈。（《經方臨證指南》）</w:t>
      </w:r>
    </w:p>
    <w:p>
      <w:r>
        <w:t>肌肉萎縮：楊某某，女，28歲。患者四肢與後背呈現遊走性疼痛，按之不可得，兩手掌魚際肌肉已萎縮，並有麻木感。飲食日減，厭食葷腥，並且口咽發乾，不欲多飲，二便尚可。月經提前，量少。月經來潮則心煩不安。其面頰緋紅，舌質紅，苔薄黃，脈大而軟不任按。此證由胃液不足，而使胃氣失調，故飲食日減，口咽發乾。由於飲食少，津液虧，則不能化生營血。營血一虛則不能養肝，而使風陽發動。風陽走於肢體，消灼津液，則肌肉萎縮而遊走作痛。經期則使血更虛，無以節制陽氣，所以心煩不安。治以滋養胃液，柔肝息風為法，處方：玉竹30g，石斛30g，白芍12g，生地12g，麥冬12g，胡麻10g，甘草 6g，鉤藤 10g，石決明 30g，何首烏 10g。此方前後共服 30 餘劑，而胃開能食，疼痛減輕，手掌魚際肌肉漸長，諸證皆安。（《經方臨證指南》）</w:t>
      </w:r>
    </w:p>
    <w:p>
      <w:r>
        <w:t>方證解釋：以上 5 案均由胃陰虧損所致，故用益胃湯為基礎方論治，但各案病證中有異，因而組方遣藥各不相同：第 1 例孟案見盜汗，故遵葉氏手法於益胃陰中加入牡蠣、糯稻根斂汗固津。第 2 例陳案大便潛血，故用鮮生地加藕節涼血止血，加桑葉、竹葉清瀉陽熱。第 3 例龐案比較特殊，雖胃陰不足，但不僅大便不幹，反而瀉下三四次以上，且瀉出油脂，劉老從胃陰虧虛，肝胃之火逼迫陰液下洩入手，用益胃湯去甘苦寒兼潤下作用的生地，加烏梅、白芍酸收斂肝，加黃連、生石膏清瀉胃火，仿葉氏用生扁豆意加山藥健中助運化。第 4 例唐案雖病脫肛，但舌紅少苔，大便乾燥，胃陰不足而復加肝鬱克脾，故仿葉氏手法於益胃湯中加白芍、木瓜酸斂柔肝；二診更加訶子、烏梅、黃連酸澀收斂之中兼以酸苦洩肝，藥證合拍，故脫肛、便秘告愈。第 5 例楊案兩手掌魚際肌肉萎縮，屬於痿證大病，用益胃湯法加石斛、白芍、胡麻、何首烏等滋養陰血，另加鉤藤、石決明平肝息風，遵肺熱葉焦，則生痿躄，治痿獨取陽明之旨，也頗能開發人之心思。</w:t>
      </w:r>
    </w:p>
    <w:p>
      <w:r>
        <w:t>我在臨床上常用益胃湯治療雜病，此介紹有關體會如下。</w:t>
      </w:r>
    </w:p>
    <w:p>
      <w:r>
        <w:t>1977 年 5 月，我的父親曾患肺炎發熱，經某西醫院治療痊癒出院。但病癒後一直無食慾，間或胃痛，且胃脘脹滿，在當地請中醫治療 3 個月而不愈，延至暑假我回家時，其症狀有增無減，胃疼痛，脘脹滿，不思食。看前醫所用處方，或者消食導滯，或者理氣開胃消脹，或者破氣止痛。我在未診脈視舌時也覺得前醫處方不謬，但診舌見舌絳無苔，診脈弦細略數，問知大便乾燥。診罷突然頓悟地聯想起益胃湯方證，隨即處下方：沙參 12g，麥冬 12g，玉竹 12g，生地 15g，冰糖 15g，生甘草 6g。當即取藥 3 劑。每劑藥煎 3 次，兌在一起令頻服。結果服 1 劑胃痛止，2 劑食慾大開，大便通暢，脘脹立消。服完 3 劑後，持續 3 個月的痛苦隨之消除。</w:t>
      </w:r>
    </w:p>
    <w:p>
      <w:r>
        <w:t>當時我雖然讀過《溫病條辨》的主要條文，但是，對吳瑭的自注並沒有細細研讀，因此，不能理解為什麼胃陰虧會引起胃脘脹滿、疼痛、不食。從中醫理論分析，胃陰虧應該胃火旺，胃火旺理應消谷善飢，不應該不食痛脹。帶著此疑問曾請教幾位老師，均沒有得到滿意的答覆。後讀《溫病條辨》時，突然發現吳瑭在下焦篇第 35 條自注中，對該問題有精闢的解釋，不禁拍案叫絕。吳瑭寫到：“此由中焦胃用之陰不降，胃體之陽獨亢，故於甘潤法救胃用，配胃體，則自然飲食，斷不可與俗套開胃健食之辛燥藥，致令燥咳成癆也。”隨即讀中焦第 12 條自注，吳瑭更雲：“蓋十二經皆稟氣於胃，胃陰復而氣降得食，則十二經之陰皆可復也。”讀書至此，多年疑問才渙然冰釋。</w:t>
      </w:r>
    </w:p>
    <w:p>
      <w:r>
        <w:t>從此以後，我常用益胃湯治療胃痛、胃脘痞脹、無食慾等胃病，但見舌質紅赤少苔、無苔者，輒用此方，每能獲效。另外，也曾用此方治療刻意減肥，或精神原因引起的厭食症，或者不飢不食不便症，有比較理想的療效。</w:t>
      </w:r>
    </w:p>
    <w:p>
      <w:r>
        <w:t>臨床報道用益胃湯治療雜病的醫案有眩暈、慢性萎縮性胃炎、消化性潰瘍、慢性腎功能衰竭、糖尿病、妊娠惡阻、小兒厭食症、化療副作用引起的反應等。</w:t>
      </w:r>
    </w:p>
    <w:p>
      <w:pPr>
        <w:pStyle w:val="Heading2"/>
      </w:pPr>
      <w:r>
        <w:t>（四）有關問題的討論</w:t>
      </w:r>
    </w:p>
    <w:p>
      <w:r>
        <w:t>1. 葉氏脾與胃分治論 葉桂十分推崇李杲的脾胃學說，認為“脾胃為病，最詳東垣。”（《臨證指南醫案·脾胃》王案）他在全面繼承李杲脾胃治法的基礎上，創造性地提出了“脾與胃功能不同，脾病胃病當分別而治”的理論。葉氏雲：“九竅不和，都屬胃病，陽土喜柔，偏惡剛燥，若四君、異功等，竟是治脾之藥。腑宜通即是補，甘濡潤，胃氣下行，則有效驗。”（《臨證指南醫案·脾胃》華岫雲在《臨證指南醫案·脾胃》按語中對葉氏的這一理論做了精闢的闡發：脾胃之論，莫詳於東垣，其所著補中益氣、調中益氣、昇陽益胃等湯，誠補前人之未備。察其立方之意，因以內傷勞倦為主，又因脾乃太陰溼土，且世人胃陽衰者居多，故用參芪以補中，二術以溫燥，升柴升下陷之清陽，陳皮、木香理中宮之氣滯。脾胃合治，若用之得宜，誠效如桴鼓，蓋東垣之法，不過詳於治脾，而略於治胃耳。乃後人宗其意者，凡著書立說，竟將脾胃總論，即以治脾之藥籠統治胃，舉世皆然。今觀葉氏之書，始知脾胃當分析而論。蓋胃屬戊土，脾屬己土，戊陽己陰，陰陽之性有別也。髒宜藏，腑宜通，臟腑之體用各殊也……觀其立論雲：納食主胃，運化主脾。脾宜升則健，胃宜降則和。又云：太陰溼土，得陽始運，陽明陽土，得陰自安，以脾喜剛燥，胃喜柔潤也。仲景急下存津，其治在胃；東垣大昇陽氣，其治在脾。此種議論，實超出千古。（《臨證指南醫案·脾胃》）由此可見，東垣論脾胃病的特點有四個方面：其一，脾與胃合論而治；其二，詳於治脾而略於治胃；其三，偏於論治勞倦、飲食內傷所致的脾胃陽氣虛損之證；其四，治法以補脾胃氣、昇陽、除溼、瀉火為主。葉桂在東垣基礎上，關於脾胃病的證治，創立了四點新的理論：其一，主張脾與胃分別論治；其二，重點強調胃病治法；其三，分別胃陰、胃陽，既重視通補胃陰，治療胃陰虛證，又重視通補胃陽，治療胃陽虛證；其四，治胃陰力主甘寒滋陰生津。臨床若能綜合東垣、葉氏兩家之長，遵其辨治脾胃病的經驗用方，對於提高脾胃病的療效則不無裨益。</w:t>
      </w:r>
    </w:p>
    <w:p>
      <w:r>
        <w:t>2. 葉氏養胃陰學說及其意義 葉桂在脾與胃分治的基礎上，創立了養胃陰說，以變通麥門冬湯為基礎，創制沙參麥冬湯、益胃湯法治療胃陰虛證。華岫雲在《臨證指南醫案·脾胃》按語中總結葉氏經驗說：“若脾陽不足，胃有寒溼，一髒一腑，皆宜於溫暖升運者，自當遵東垣之法；若脾陽不虧，胃有燥火，則當遵葉氏養胃陰之法……凡遇稟質木火之體，患燥熱之證，或病後熱傷肺胃津液，以致虛痞不食，舌絳咽乾，煩渴不寐，肌燥熵熱，便不通爽，此九竅不和，都屬胃病也……先生必用降胃之法，所謂胃宜降則和者，非用辛開苦降，亦非苦寒下奪，以損胃氣，不過甘平，或甘涼濡潤，以養胃陰，則津液來複，使之通降而已矣。”（《臨證指南醫案·脾胃》）從而精闢地闡明瞭胃陰不足，九竅不和的病機，以及甘涼滋潤養胃陰法治療胃痞、不食、胃痛的機制。脾宜升則健，胃宜降則和；脾喜剛燥，胃喜陰柔，胃陰不足，則胃氣不降，故可導致不食、痞滿、胃痛、呃逆、便秘諸症，甘寒劑養胃陰使之和降，則不食痞痛等症自然可愈。吳瑭對葉桂的益胃陰法心領神會，在《溫病條辨》圍繞益胃湯提出了“胃體陽而用陰”；“胃用之陰不降，胃體之陰獨亢”則不食，“甘潤法救胃用，配胃體，則自然欲食”；“胃陰復而氣降得食”等重要理論。這些理論在指導脾胃病的辨治方面有極其重要的臨床意義。</w:t>
      </w:r>
    </w:p>
    <w:p>
      <w:r>
        <w:t>3. 葉氏通補胃陰法 葉桂根據仲景麥門冬湯重用麥冬的經驗，匠心獨具地用甘寒之沙參代替甘溫之人參，用白扁豆代替半夏、粳米、大棗，從而組成了以沙參、麥冬、白扁豆、甘草為基本用藥的養胃陰基礎方。此方用麥冬、沙參甘寒滋胃陰；甘草甘緩益氣，佐麥冬、沙參有“甘守津還”之意；白扁豆微溫，養胃健中祛溼，有滋中兼通運之意。全方滋胃生津而並非純用滋膩，脫出於麥門冬湯而又不悖麥門冬湯的立法。葉氏把此法稱為“甘味養胃陰法”或“甘緩養胃陰法”或“甘緩益胃陰法”等。我根據此方的結構特點，將之稱為“通補胃陰法”。葉氏的主要加減法為：如胃津損傷明顯者，據證或加入玉竹，或加入天花粉，或加入蔗汁、梨皮、梨汁等，以合麥、沙滋陰生津。如胃氣不通明顯者，除用生扁豆甘溫健胃祛溼外，或加茯苓，或加薏苡仁，或加大麥仁，或加新會皮一味，以求滋中有健，滋中寓通，不守滋而通滋，不守補而通補。如肺熱咳嗽為主者，加入桑葉，或再加杏仁，以宣達肺部。如咳嗽痰多不利者，仿葦莖湯意，加薏苡仁化痰祛溼；咽痛、失聲、音啞等咽喉不利明顯者，仿《金匱要略》苦酒湯意，加雞子白；陰傷汗出明顯者，加糯稻根鬚。</w:t>
      </w:r>
    </w:p>
    <w:p>
      <w:r>
        <w:t>4. 葉氏通補胃陽法 在闡明脾與胃應分別論治之後，葉氏進而認為，胃有胃陰、胃陽，胃陰之虛與胃陽之虛判然有別，也當分別論治，從而提出了通補胃陰與通補胃陽的理論。</w:t>
      </w:r>
    </w:p>
    <w:p>
      <w:r>
        <w:t>關於通補胃陽，葉氏在《臨證指南醫案·木乘土》朱氏案中明確指出：“胃腑以通為補，故主以大半夏湯。”關於胃陽之虛，葉氏在有關醫案中指出“食谷不化，胃無火也”；“胃陽衰微，開合之機已廢”；“胃陽傷極，中乏坐鎮之真氣，衝脈動則諸脈交動”等。胃陽虛可導致胃氣不能通降，其症有嘔吐，呃逆、胃不納食、胃脘痛、脘痞脹滿等等。對於這些種不同的胃陽虛證，葉氏主用大半夏湯化裁，通補胃陽以治療之。</w:t>
      </w:r>
    </w:p>
    <w:p>
      <w:r>
        <w:t>其用藥手法，總以《金匱要略》大半夏湯（半夏、人參、白蜜）為基礎，去其中守補之白蜜，加茯苓之淡滲與生薑或薑汁之辛通，組成了通補胃陽的基本方（人參、半夏、生薑、茯苓）。葉氏在《臨證指南醫案·木乘土》徐氏案中精闢地指出：“胃虛益氣而用人參，非半夏之辛，茯苓之淡，非通劑矣。”關於茯苓，葉氏指出：“佐茯苓通胃陽。”（《臨證指南醫案·腫脹》越案）如胃陽虛甚者，每取附子粳米湯意在基本方中加入附子，如在《臨證指南醫案·木乘土》徐氏案中進一步指出：“少少用附子以理胃陽，粳米以理胃陰，得通補兩九案：“下焦痿壁……畏冷陽微，幾日飯後吐食，乃胃陽頓衰，應乎衛外失職……吐後間服大半夏湯，加淡乾薑、薑汁。”</w:t>
      </w:r>
    </w:p>
    <w:p>
      <w:r>
        <w:t>5. 益胃湯與沙參麥冬湯的區別 沙參麥冬湯與益胃湯均自於吳瑭《溫病條辨》，兩方比較：沙參麥冬湯肺胃同滋，偏於上焦氣分；益胃湯則偏於滋胃陰，並能入血分涼血生津而散血。從證的特點看，沙參麥冬湯證以燥咳、咽喉燥痛、鼻燥、眼睛乾燥、胃燥灼熱疼痛等為重心；益胃湯證則以胃燥疼痛、胃燥不思食、肌膚枯燥、陰虧小便溺管痛等為重心。兩方同出一源，又有所偏重，臨床上應根據兩方各自的特點區別應用。</w:t>
      </w:r>
    </w:p>
    <w:p>
      <w:pPr>
        <w:pStyle w:val="Heading2"/>
      </w:pPr>
      <w:r>
        <w:t>增液湯證</w:t>
      </w:r>
    </w:p>
    <w:p>
      <w:r>
        <w:t>增液湯 出自《溫病條辨·中焦篇》第11條，組成為：元參一兩、麥冬（連心）八錢、細生地八錢。水八杯，煮取三杯，口乾則與飲，令盡，不便，再作服。吳瑭稱此方為“鹹寒苦甘法”。其原條文謂：“陽明溫病，無上焦證，數日不大便，當下之，若其人陰素虛，不可行承氣者，增液湯主之。服增液湯已，周十二時觀之，若大便不下者，合調胃承氣湯微和之。”本方證還見於中焦篇第15條：“下後數日，熱不退，或退不盡，口燥咽乾，舌苔幹黑，或金黃色，脈沉而有力者，胃承氣湯微和之；脈沉而弱者，增液湯主之。”中焦篇第16條：“陽明溫病，下後二三日，下證復現，脈下甚沉，或沉而無力者，止可與增液，不可與承氣。”中焦篇第17條：“陽明溫病，下之不通，其證有五……津液不足，無水舟停者，間服增液，再不下者，增液承氣湯主之。”</w:t>
      </w:r>
    </w:p>
    <w:p>
      <w:r>
        <w:t>（一）方證理論源流</w:t>
      </w:r>
    </w:p>
    <w:p>
      <w:r>
        <w:t>吳瑭《溫病條辨·中焦篇》第11條自注雲：“此方所以代吳又可承氣養榮湯法也”。說明他制定增液湯是從吳有性《溫疫論》承氣養榮湯受到啟發的。承氣養榮湯由知母、當歸、芍藥、生地、大黃、枳實、厚朴組成，《溫疫論》原文謂：“下證以邪未盡，不得已而數下之，間有兩目加澀，舌反枯乾，津不到咽，唇口燥裂，緣其人所稟陽髒，素多火而陰虧，今重亡津液，宜清燥養榮湯，設熱渴未除，裡證仍在者，宜承氣養榮湯。”（《溫疫論·數下亡陰》）從這段條文來看，清燥養榮湯用於陰枯血燥證，承氣養榮湯則用於陰枯血燥而兼裡之實熱尚存證。承氣養榮湯實際上是由清燥養榮湯（知母、天花粉、當歸、白芍、地黃汁、陳皮、甘草）合小承氣湯化裁而成。因此，可以認為，增液湯是借鑑清燥養榮湯與承氣養榮湯兩方的思路而制定的。</w:t>
      </w:r>
    </w:p>
    <w:p>
      <w:r>
        <w:t>另外，從增液湯所選用的元參、麥冬、細生地三味藥來看，吳瑭在訂立此方時，更為主要的是受到了葉桂醫案的影響。現列舉葉案三則如下。</w:t>
      </w:r>
    </w:p>
    <w:p>
      <w:r>
        <w:t>章，二五，自服八味鹿角膠以溫補，反咳嗽吐痰，形瘦減食，皆一偏之害。宜清營熱，勿事苦寒。鮮生地、麥冬、元參心、甘草、苦百合、竹葉心。（《臨證指南醫案·咳嗽》）</w:t>
      </w:r>
    </w:p>
    <w:p>
      <w:r>
        <w:t>吳，神氣如迷，不飢不食，乃苦辛消導發散，劫奪胃津所致。蓋溫邪手經為病，今世多以足六經主治，故致此。細生地、竹葉心、麥冬、元參心、連翹心、鬱金。（《臨證指南醫案·溫熱》）</w:t>
      </w:r>
    </w:p>
    <w:p>
      <w:r>
        <w:t>某，四三，失聲咽痛，繼而嗽血，脈來澀數，已成勞怯，幸賴能食胃強，勿見咳治咳，庶幾帶病延年。細生地三錢、玄參心一錢、麥冬一錢半、細川斛三錢、鮮蓮子肉一兩、糯稻根鬚五錢。（《臨證指南醫案·吐血》）</w:t>
      </w:r>
    </w:p>
    <w:p>
      <w:r>
        <w:t>以上三案處方均含有玄參、麥冬、生地，旨在滋肺胃之陰，兼清洩營熱。章案誤用溫補，咳嗽吐痰，形瘦減食，以肺燥為重，故加苦百合、甘草以滋肺生津，加竹葉心清心導熱；吳案神氣如迷，不飢不食，為胃津劫奪而熱擾心竅，故加竹葉心、連翹心、鬱金以清心開竅；某四三案失聲咽痛，繼而嗽血，脈來澀數，已成勞怯，故加細川斛涼血滋陰，鮮蓮子肉、糯稻根鬚健脾收斂。分析這三則醫案可以看出，葉氏以玄、地、冬配伍，既養肺陰，又滋胃津，並可清營涼血以潤血分之燥。</w:t>
      </w:r>
    </w:p>
    <w:p>
      <w:r>
        <w:t>據此，可以推論，吳瑭增水行舟法的設想，來源於吳有性，而用玄、地、冬遣藥組方的思路，則來源於葉桂。朱武曹評註增液湯認為，此方“亦炙甘草湯變化出之”。變通炙甘草湯為加減復脈湯用以養陰是葉桂的發明，朱武曹的評註進一步說明，吳瑭制定增液湯的思路來源於葉桂的滋陰之法。</w:t>
      </w:r>
    </w:p>
    <w:p>
      <w:r>
        <w:t>吳瑭在增液湯的基礎上，根據臨床實際，進而制定出增液合調胃承氣湯、護胃承氣湯（增液湯加大黃、丹皮、知母）、增液承氣湯（增液湯加大黃、芒硝）、新加黃龍湯（增液湯加人參、生甘草、大黃、芒硝、當歸、海參、薑汁）、清燥湯（增液湯加知母、人中黃）、冬地三黃湯（增液湯加黃連、黃芩、黃柏、銀花露、葦根汁、生甘草）、清營湯〔增液湯加犀角（今用水牛角代替）、竹葉心、丹參、黃連、金銀花、連翹〕等方，從而大大拓展了增液湯的應用範圍。</w:t>
      </w:r>
    </w:p>
    <w:p>
      <w:r>
        <w:t>（二）方證特點及其在雜病中應用的機制</w:t>
      </w:r>
    </w:p>
    <w:p>
      <w:r>
        <w:t>吳瑭指出：該方“獨取元參為君者，元參味苦鹹微寒，壯水制火，通二便，啟腎水上潮於天，其能治液幹，固不待言，本經稱其主治腹中寒熱積聚，其並能解熱結可知。麥冬主治心腹結氣，傷中傷飽，胃絡脈絕，贏瘦短氣，亦系能補能潤能通之品，故以為之佐。生地亦能主寒熱積聚，逐血痺，用細者，取其補而不膩，兼能走絡也。三藥合用，作增水行舟之計，故湯名增液。”可見，這三味藥既能滋陰生津，又可以通腹中寒熱積聚或心腹結氣。吳瑭總結這三味藥配伍後的特殊功能為“保津液之難保，而又去血結之積聚”；（《溫病條辨》新加黃龍湯方論）“妙在寓瀉於補，以補藥之體，作瀉藥之用，既可攻實，又可防虛”。（《溫病條辨》增液湯方論）</w:t>
      </w:r>
    </w:p>
    <w:p>
      <w:r>
        <w:t>本方與沙參麥冬湯有所不同，沙參麥冬湯以沙參、麥冬等甘寒藥為主組方，以滋肺胃之陰為主，多用於氣分陰傷之證。增液湯則以苦甘鹹寒之玄參為君藥，以鹹寒之玄參為君藥，玄參可歸腎經，又善入營血分，涼營養陰生津，兼能散結解毒；另配以生地黃，甘苦寒，歸心、肝、腎經，清熱涼血，養陰生津，潤腸，通經逐血痺；麥門冬甘微苦，微寒，歸肺、心、胃經，益肺胃之津，清心除煩，滋腸通便。三藥合用，以鹹寒佐以甘寒為特點，不僅可滋上焦肺津，中焦胃津，而且可滋下焦肝腎之陰，並能入營血分，涼營清心，散結解毒通絡，以滋潤之中兼以通散為特點。如果說沙參麥冬湯以滋氣分中上焦肺胃津為特點，加減復脈湯以滋下焦肝腎之陰為特點的話，增液湯則是一首界於沙參麥冬湯與加減復脈湯之間的甘寒與鹹寒相兼的滋陰名方。</w:t>
      </w:r>
    </w:p>
    <w:p>
      <w:r>
        <w:t>增液湯的證：吳瑭原治證：大便秘結，口燥咽乾，或低熱不退，舌苔幹黑，或金黃色，脈沉而弱，或沉而無力等。《溫病條辨·中焦篇》第11條自注雲：“餘治體虛之溫病，與前醫誤傷陰津、不大便、半虛半實之證，專以此法救之，無不應手而效。”又說：“溫病之不大便，不出熱結液幹二者之外……其偏於陰虧液涸之半虛半實證，則不可混施承氣，故以此法代之”。結合中焦17條“津液不足，無水舟停者，兼服增液”分析，增液湯在《溫病條辨》的主證是大便秘結。</w:t>
      </w:r>
    </w:p>
    <w:p>
      <w:r>
        <w:t>葉氏醫案主治證：舌涸赤絳，煩不成寐；咳嗽吐痰，形瘦減食；不飢不食；失聲咽痛，繼而嗽血，脈來澀數等。</w:t>
      </w:r>
    </w:p>
    <w:p>
      <w:r>
        <w:t>方證的特徵證：舌赤或絳、少苔或無苔，大便乾燥者。</w:t>
      </w:r>
    </w:p>
    <w:p>
      <w:r>
        <w:t>雜病過程，不論什麼原因，只要出現了陰液虧損，或陰傷兼營血分鬱熱，表現為增液湯證者，即可用增液湯化裁治之。</w:t>
      </w:r>
    </w:p>
    <w:p>
      <w:pPr>
        <w:pStyle w:val="Heading3"/>
      </w:pPr>
      <w:r>
        <w:t>（三）用治雜病舉例與體會</w:t>
      </w:r>
    </w:p>
    <w:p>
      <w:r>
        <w:t>先師劉渡舟先生善用增液湯加味治療疑難雜病，現整理其醫案三則如下。</w:t>
      </w:r>
    </w:p>
    <w:p>
      <w:r>
        <w:t>口腔潰瘍：龐某某，男，70歲。1998年10月14日初診。患口腔糜爛潰瘍2周，診見口腔黏膜色赤糜爛，進食時疼痛難忍。伴有頭暈，氣短，心煩，寐差，大便乾燥等。舌紅無苔，脈細弦。辨為增液湯證，處方：生地30g，麥冬30g，玄參30g，生草6g，竹葉12g，黃連3g，黃芩3g，白芍20g。7劑。服上方3劑，口腔糜爛、潰瘍開始收斂，疼痛減輕，服完7劑，不僅口腔潰瘍告愈，而且心煩、大便幹、寐差等症也隨之消失。（作者新撰劉渡舟醫案）</w:t>
      </w:r>
    </w:p>
    <w:p>
      <w:r>
        <w:t>方證解釋：大便乾燥、心煩、寐差、舌紅無苔等為增液湯證，口腔糜爛、紅赤疼痛為心胃火升之黃芩黃連證。處方用增液湯滋胃腎之陰，加白芍酸甘養陰，滋下焦陰液。另用黃連、黃芩、竹葉瀉火解毒以治心胃火升證。方中白芍與黃連、黃芩並用，寓有黃連阿膠湯意，可滋腎陰而降心火；生地、生甘草、竹葉並用，為導赤散法，可清心火。</w:t>
      </w:r>
    </w:p>
    <w:p>
      <w:r>
        <w:t>咽痛：崔某某，男，36歲，2000年3月8日初診。患慢性咽炎，咽喉疼痛，有異物感，經常服用清熱解毒利咽中藥，效果不明顯。失眠，大便乾燥。舌紅赤少苔，脈弦略數。辨為增液湯證，處方：麥冬30g，玄參20g，生地30g，白芍15g，浙貝母12g，板藍根15g，藏青果10g，竹葉10g。7劑。上方服7劑，咽痛明顯減輕，咽喉異物感消失，繼續服7劑，咽痛消失，睡眠轉佳，大便正常而告愈。（作者新撰劉渡舟醫案）</w:t>
      </w:r>
    </w:p>
    <w:p>
      <w:r>
        <w:t>方證解釋：大便幹、失眠、舌紅赤少苔屬於增液湯證；咽痛、有異物感為痰熱鬱結咽喉所致。處方用增液湯加白芍甘寒配寒滋陰斂陰；另用浙貝母、板藍根、藏青果化痰散結利咽，加竹葉導熱下行。方證對應，故取顯效。劉老治咽痛喜用藏青果，藏青果為訶子的未成熟果實，苦酸澀平，在增液湯中加藏青果，頗有新意，不僅可利咽開音，而且可酸甘化陰，有利於滋陰生津。</w:t>
      </w:r>
    </w:p>
    <w:p>
      <w:r>
        <w:t>心悸：陳某某，女，65歲，1998年3月18日初診。曾患急性心肌梗死，經住院救治痊癒出院，但近來出現心律不齊，早搏夜間頻繁，睡眠差，口乾。舌紅赤，少苔，脈沉結。辨為增液湯證，處方：玄參15g，麥冬20g，生地25g，炙甘草15g，生龍骨30g（先煎），生牡蠣30g（先煎）。7劑。1998年3月25日二診：心悸減輕，效不更方，繼續用增液湯加味：玄參30g，麥冬30g，生地30g，麻子仁15g，炙甘草15g，生龍骨30g（先煎），生牡蠣30g（先煎）。7劑。1998年4月2日三診：大便通暢，口乾減輕，心悸明顯減輕。繼續用增液湯與三甲復脈湯、炙甘草湯更替調治。（作者新撰劉渡舟醫案）</w:t>
      </w:r>
    </w:p>
    <w:p>
      <w:r>
        <w:t>方證解釋：劉老每遵仲景之法，用桂枝甘草湯加龍骨、牡蠣治療心悸。但本案心悸，卻宗葉氏之法，用增液湯加麻子仁、炙甘草、生龍骨、生牡蠣，取加減復脈湯、救逆湯意滋心陰，治心悸。</w:t>
      </w:r>
    </w:p>
    <w:p>
      <w:r>
        <w:t>名醫朱進忠先生用增液湯滋陰降火以治療鼻衄、齒衄、牙周炎、腳癬等病症，此介紹四案如下。</w:t>
      </w:r>
    </w:p>
    <w:p>
      <w:r>
        <w:t>鼻衄：文某某，男，25歲。反覆發作性鼻衄十幾年，鼻衄不止20天。醫診鼻中隔彎曲。先以西藥治之不效，後以中藥清肝瀉火、清瀉胃火之劑配合仍無功。細審其證，鼻衄，用藥紗條堵住鼻孔後仍時見從口而出，血紅蛋白6g/dl，舌苔白，面色[?]白無華，脈虛數。綜合脈證，思之：脈虛者，肺虛也；數者，熱也。面色[?]白無華者，肺陰不足。且久病陰虛相火上炎而灼肺金，故衄血也。治宜滋陰降火。處方：生地 15g，元參 20g，麥冬 15g。服藥 1 劑，鼻衄得止。然思其面色[?]白，氣陰仍嫌不足，乃予養陰益氣治之，後果愈。</w:t>
      </w:r>
    </w:p>
    <w:p>
      <w:r>
        <w:t>朱進忠先生自注雲：生地、麥冬、元參三味為方，吳鞠通命其名曰增液湯，主用於無水舟停之便秘。錢鏡湖《辨證奇聞》則因其善於滋陰降火，對衄血有奇效，而命其名曰衄湯。今本病之衄血乃陰虛相火妄動所致，故用之。正如《辨證奇聞》所云：“人在鼻中流血，經年經月而不止者，或愈或不愈，雖鼻中流血，較之口中吐血者少輕，然而聽其流血而不治，與治之而不得其法，皆能殺人。蓋吐血犯胃，而衄血犯肺，胃為濁道，肺為清道也。犯濁道則五臟盡皆反覆，犯清道則止肺經一髒之逆也，然而犯清雖輕於犯濁，而氣逆則一，逆則變證多端，故皆能殺人也。治法惟調其肺氣之逆，但肺氣何以致逆乎？亦成於肺金之火也。夫肺屬金本無火也，肺金之火仍是腎水之火也，腎因心火之侵而腎水來救，久之腎水乾涸，而腎火來助，火與火斗，而血乃妄行，從鼻而上越矣。然則調氣之法，舍調腎無他法也，而調腎在於補水以制火。方用止衄湯：生地一兩、麥冬三兩、元參二兩。水煎服。一服即止。麥冬直治肺金之匱乏，生地、元參以解腎中遏抑之火，火退而氣自順，氣逆既順，而血自歸經矣。”[朱進忠. 中醫臨證經驗與方法. 北京：人民衛生出版社，2003：490]</w:t>
      </w:r>
    </w:p>
    <w:p>
      <w:r>
        <w:t>齒衄：張某某，女，成人。牙齦流血，時輕時重十幾年。先請某院口腔科、內科等以西藥治之，不效，後又請某院中醫以清胃瀉火、滋陰降火之劑治之仍無效。審其證，齒齦上有少量血，按壓時有少量血液滲出，吃飯、刷牙均使出血加重，別無所苦，舌苔薄白，脈沉細尺大而弦。深思良久，雲：尺脈者，屬腎；弦脈者，主寒；陽虛火浮，非溫陽不能息，為擬溫腎降火，增液湯加骨碎補。處方：元參 15g，麥冬 15g，生地 15g，骨碎補 15g。服藥 10 劑，齒衄果然停止，但停藥一個月後，齒衄又出現，但較從前輕微得多，為鞏固效果，繼服 30 劑愈。[朱進忠. 中醫臨證經驗與方法. 北京：人民衛生出版社，2003：154]</w:t>
      </w:r>
    </w:p>
    <w:p>
      <w:r>
        <w:t>牙周炎：高某某，男，45歲。下門齒、犬齒及兩個臼齒動搖，隱隱作痛 8 年多。某醫院診為慢性牙周炎。中西藥久治不效。審其齒齦萎縮，齒浮動搖，不敢舌舐，也不敢吃硬、粘食物，舌苔白，脈沉弦尺大。證脈合參，診為：腎陰虧損，虛火上炎，乃擬增液湯加味以滋陰降火。生地 30g，麥冬 30g，元參 30g，肉桂 6g。藥進 6 劑牙齒稍堅，舌舐時已不動搖，繼進 10 劑雖吃餅乾亦不動搖，但牙齦不見明顯恢復，乃繼進 30 劑以善後。3個月後，患者來告雲已愈。[朱進忠. 中醫臨證經驗與方法. 北京：人民衛生出版社，2003：155]</w:t>
      </w:r>
    </w:p>
    <w:p>
      <w:r>
        <w:t>腳癬：溫某某，女，50歲。兩足趾縫間每至夏季即皮膚溼爛8年多，今年入夏以來更加嚴重。醫診腳癬。先用西藥治療4天，溼爛奇癢不但不減，反而更加嚴重。繼又邀中醫治之，處以加減萆薢滲溼湯內服，外塗洗除溼清熱之品，不但不減，反而更加嚴重。審其兩足趾縫、足蹠、足跟及足弓部皮膚溼爛奇臭，其邊緣皮膚鮮紅既癢且痛，晝夜不能入睡，身熱，舌苔白，質紅，脈滑數。綜合脈證，思之：足心者，腎之所主也，足蹠熱痛而紅赤者，腎陰不足，火邪內熾也。脈滑數者，熱也。陰虛火邪熾盛者，治宜滋陰降火。處方：元參30g，生地15g，麥冬10g。服藥1劑，溼爛、紅腫、癢痛均大減，繼服6劑，愈。[朱進忠. 中醫臨證經驗與方法. 北京：人民衛生出版社，2003：458]</w:t>
      </w:r>
    </w:p>
    <w:p>
      <w:r>
        <w:t>我在臨床上常用增液湯治療營血鬱熱陰的各種雜病，此介紹治驗二則如下。</w:t>
      </w:r>
    </w:p>
    <w:p>
      <w:r>
        <w:t>胃灼熱痛：林某某，女，48歲。2005年9月27日初診。患者曾因子宮頸癌做子宮全切與左側卵巢切除術。近來胃痛，痛時胃中有如吃辣椒或喝白酒一樣的燒灼感，睡醒後或飢餓時加重，皮膚瘙癢，但未見皮疹，心煩急躁，自覺眼睛燥熱不易睜開。脈沉細滑數，舌赤絳，苔黃膩。從鬱火胃痛考慮，用自己常用的經驗方枳實梔子豉湯加味，處方：生梔子10g，淡豆豉10g，枳實12g，黃連8g，黃芩10g，鬱金10g，川楝子10g，白芍10g，7劑。2005年10月4日二診：服藥後眼睛燥熱減輕，但口內起泡，咽喉痛，失眠，全身癢，胃灼熱疼痛更甚。脈極沉細滑數，尺無力，舌紅赤暗絳。一診忽視了營血鬱熱，陰津大傷的病機，純用苦寒，更傷胃津，故燥熱感加重，胃灼痛更甚。改用增液湯涼血滋陰，處方：生地15g，麥冬15g，玄參15g，天花粉10g，丹參10g，生石膏30g，知母10g，白芍12g，生甘草3g。6劑。2005年10月11日三診：服此方後胃痛大減，如吃辣椒、喝白酒樣燒灼感消失。皮膚瘙癢，心煩急躁等症也隨之減輕。舌紅赤絳暗，脈極沉細滑數。繼續用上方加沙參10g，百合10g。7劑。2005年10月18日四診：胃痛諸症痊癒，上方減石膏、知母，加烏梅10g。7劑以善後。</w:t>
      </w:r>
    </w:p>
    <w:p>
      <w:r>
        <w:t>方證解釋：本案的啟示是：對於陰津損傷明顯，特別是舌絳，表現為營血分津液大傷的患者，即使有顯著的鬱火見症，也不得純用苦寒瀉火法。因苦寒藥雖然能夠瀉火，但卻不能滋陰生津，而且性味苦燥，反而更加損傷津液。這是一診用苦寒藥不但胃痛不止，反而有加重傾向的原因。二診改用增液湯涼營滋陰生津，兼用石膏辛甘寒瀉火，符合這一特殊的病機，因此，取得了理想的療效。二診方中的知母合生地、麥冬、北沙參、玄參等，有吳瑭所謂“甘苦合化陰氣”的作用。如果陰液漸復，鬱火尚盛時，也可少佐黃連、梔子等瀉火藥，一面涼營滋陰生津，一面瀉火，不僅能“甘苦合化陰氣”，而且能使鬱火降而陰液得復。</w:t>
      </w:r>
    </w:p>
    <w:p>
      <w:r>
        <w:t>習慣性便秘併發痤瘡：楊某，女，25歲。碩士研究生。2005年3月26日初診。素有習慣性便秘已六七年，大便乾燥，三四日一行。面部散在痤瘡，色紅赤，有膿點，瘙癢。晨起自覺手、臉、下肢腫脹。脈沉細滑數，舌紅、邊尖赤，苔薄。大便乾燥、舌紅赤、大便乾燥為增液湯證；面部痤瘡與便秘並見為加減桃仁承氣湯證，處方：生地15g，玄參15g，麥冬15g，生大黃10g，桃仁12g，丹皮15g，澤蘭10g，枇杷葉15g。7劑。2005年4月5日二診：大便通暢，每日1次，痤瘡大部分消退。脈沉細滑略數，舌紅苔薄白較滑。上方加當歸15g，生薏苡仁20g。7劑。2005年4月12日三診：痤瘡進一步消退，因手足涼甚，故用一診方合薏苡附子敗醬散法，加生薏苡仁30g，敗醬草30g，炮附子3g。7劑。手足轉溫，便秘再未出現，痤瘡消退而愈。</w:t>
      </w:r>
    </w:p>
    <w:p>
      <w:r>
        <w:t>我也常用增液湯加白芍、生梔子、丹皮、桑葉、菊花、白蒺藜等治療血分鬱熱，陰虛肝火衝擊之頭痛、眩暈、煩躁少寐等病症；合苦參、白鮮皮、白蒺藜等治療血熱燥生風所致的皮膚瘙癢、癢疹等皮膚病；合白虎加人參湯治療糖尿病乾渴等，均有良好的療效。</w:t>
      </w:r>
    </w:p>
    <w:p>
      <w:r>
        <w:t>臨床報道用增液湯治療雜病的醫案有慢性咽喉炎、剝脫性唇炎、萎縮性鼻炎、口腔潰瘍、乾燥綜合徵、甲狀腺功能亢進、閉經、產後缺乳等。</w:t>
      </w:r>
    </w:p>
    <w:p>
      <w:pPr>
        <w:pStyle w:val="Heading2"/>
      </w:pPr>
      <w:r>
        <w:t>（四）葉桂用增液湯論治雜病的經驗</w:t>
      </w:r>
    </w:p>
    <w:p>
      <w:r>
        <w:t>葉桂《臨證指南醫案》以玄參、麥冬、生地為基礎方，不僅用以治療溫病熱傷陰津證，而且也用該法治療雜病。除前述章二五案：咳嗽吐痰，形瘦減食；吳案：神氣如迷，不飢不食；某四三案：失聲咽痛，繼而嗽血等三則醫案外，此再介紹二則如下。</w:t>
      </w:r>
    </w:p>
    <w:p>
      <w:pPr>
        <w:pStyle w:val="Heading3"/>
      </w:pPr>
      <w:r>
        <w:t>1. 陽夾內風旋動之中風</w:t>
      </w:r>
    </w:p>
    <w:p>
      <w:r>
        <w:t>丁，大寒節，真氣少藏，陽夾內風旋動，以致痱中，舌邊赤，中有苔滯。忌投攻風劫痰，益腎涼肝治本為法。生地、玄參、麥冬、川斛、遠志、石菖蒲、蔗漿。（《臨證指南醫案·中風》）</w:t>
      </w:r>
    </w:p>
    <w:p>
      <w:r>
        <w:t>方證解釋：“舌邊赤”為熱在血分，結合“真氣少藏”分析，其病重心為血分鬱熱，胃腎陰液虧竭，水不涵木，肝風內旋。主病痱中，舌中心有苔滯，痰熱阻閉機竅可知。處方用增液湯加蔗漿滋胃腎陰液以御肝風；其中生地、遠志、川斛、石菖蒲為河間地黃飲子之法，可涼血滋陰、化痰開竅。</w:t>
      </w:r>
    </w:p>
    <w:p>
      <w:pPr>
        <w:pStyle w:val="Heading3"/>
      </w:pPr>
      <w:r>
        <w:t>2. 煩不成寐</w:t>
      </w:r>
    </w:p>
    <w:p>
      <w:r>
        <w:t>倪，多痛陽升，陰液無以上注，舌涸赤絳，煩不成寐，當益腎水以制心火。鮮生地、玄參、麥冬、綠豆皮、金銀花、竹葉心。（《臨證指南醫案·不寐》）</w:t>
      </w:r>
    </w:p>
    <w:p>
      <w:r>
        <w:t>方證解釋：“舌涸赤絳”，提示營血分鬱熱較深；加之陰液無以上注，心火獨亢，故“煩不成寐”。方用增液湯法涼營滋陰，益腎水以制心火，另用綠豆皮、金銀花、竹葉心直接清瀉心火。葉氏把這種治法也稱為“益腎水以制心火”法，與仲景黃連阿膠湯滋腎水，瀉心火，交通心腎治療“心中煩、不得臥”法遙相呼應，頗能開發不寐證的治療思路。另外，從“多痛陽升”一句話以及遣藥用綠豆皮、金銀花來看，患者可能伴有目腫痛或頭面部某處腫痛之證。方中鮮生地、玄參涼血散結解毒，合綠豆皮、金銀花清熱解毒，可以治療熱毒內結引起的局部紅腫疼痛。</w:t>
      </w:r>
    </w:p>
    <w:p>
      <w:r>
        <w:t>綜上所述，增液湯兼沙參麥冬湯與加減復脈湯兩方之長，不僅能滋中上焦胃肺之陰，而且可滋下焦肝腎之陰，另外，還可入營血分，涼營清心，散結通絡；並且能通胃腸之結滯，是以滋潤之中兼通兼散為特點的一首滋陰名方。</w:t>
      </w:r>
    </w:p>
    <w:p>
      <w:pPr>
        <w:pStyle w:val="Heading2"/>
      </w:pPr>
      <w:r>
        <w:t>薛氏四汁四香湯方證</w:t>
      </w:r>
    </w:p>
    <w:p>
      <w:r>
        <w:t>四汁四香湯 出自薛雪《溼熱病篇》第15條，組成為：西瓜汁、金汁、鮮生地汁、甘蔗汁、鬱金、木香、香附、烏藥。薛氏原文謂：“溼熱證，四五日，口大渴，胸悶欲絕，乾嘔不止，脈細數，舌光如鏡，胃液受劫，膽火上衝，宜西瓜汁、金汁、鮮生地汁、甘蔗汁，磨服鬱金、木香、香附、烏藥等味”。薛氏未擬方名，今據其組成特點，擬定方名如上。</w:t>
      </w:r>
    </w:p>
    <w:p>
      <w:pPr>
        <w:pStyle w:val="Heading3"/>
      </w:pPr>
      <w:r>
        <w:t>（一）方證理論源流</w:t>
      </w:r>
    </w:p>
    <w:p>
      <w:r>
        <w:t>本方系薛雪首創，吳瑭《溫病條辨》五汁飲法與薛氏此法有相似之處，但五汁飲僅有甘寒生津的五汁（梨汁、荸薺汁、鮮蘆根汁、麥冬汁、藕汁或蔗汁），而無辛香理氣的“四香”。</w:t>
      </w:r>
    </w:p>
    <w:p>
      <w:pPr>
        <w:pStyle w:val="Heading3"/>
      </w:pPr>
      <w:r>
        <w:t>（二）方證特點及其雜病中應用的機制</w:t>
      </w:r>
    </w:p>
    <w:p>
      <w:r>
        <w:t>四汁四香湯以西瓜汁、金汁、鮮生地汁、甘蔗汁甘寒清涼，滋陰生津；以鬱金、木香、香附、烏藥辛溫氣香，行氣消脹止痛。本方的特點在於把性味作用截然相反的兩組藥巧妙地組合在一起，用以治療胃津虧竭與肝膽氣鬱並見之證。甘涼生津藥用汁，辛香理氣藥用磨服，用法也十分特別。王士雄按語強調：“凡治陰虛氣滯者，可以仿此用藥”。</w:t>
      </w:r>
    </w:p>
    <w:p>
      <w:r>
        <w:t>四汁四香湯的證：薛氏原治證：口大渴，胸悶欲絕，乾嘔不止，脈細數，舌光如鏡者。</w:t>
      </w:r>
    </w:p>
    <w:p>
      <w:r>
        <w:t>從臨床實際考察，此方證還有胃痛，胸膈、食道灼熱疼痛等。其以“胃液受劫”證與胸悶欲絕，或脘腹脹等氣滯證並見為特點。</w:t>
      </w:r>
    </w:p>
    <w:p>
      <w:r>
        <w:t>方證的特徵性：舌紅無苔，口渴，乾嘔，胃脘灼熱痛，脈細數。</w:t>
      </w:r>
    </w:p>
    <w:p>
      <w:pPr>
        <w:pStyle w:val="Heading3"/>
      </w:pPr>
      <w:r>
        <w:t>（三）用治雜病舉例與體會</w:t>
      </w:r>
    </w:p>
    <w:p>
      <w:r>
        <w:t>薛氏此方法新穎獨特，但用法複雜，使用不便，因此，我仿照薛氏此方，制定了一首變通四汁四香湯，其組成為：生地 10g，麥冬 10g，沙參 10g，玉竹 10g，鬱金 3g，木香 2g，香附 3g，烏藥 2g。用水煎服。治療胃痛，不思食，脘脅痞脹而舌光紅無苔者。這種類型的胃痛在臨床上尤為多見，其以胃陰虧損的舌紅少苔、無苔，胃中灼熱嘈雜證與肝氣鬱滯的脘脅痞脹、胸悶不舒證並見為特點。對此，用單純的理氣止痛方，或單純的滋陰生津方均不能取效，變通薛氏四汁四香湯於滋胃生津中少佐辛香理氣，頗能切合病機。臨床應用時，如兼見口苦、心煩等肝火症者，加川楝子 10g，山梔子 10g；如胃中灼熱嘈雜，或作酸者，加白芍 10g，或烏梅 6g，或木瓜 6g。此介紹治驗一則如下。</w:t>
      </w:r>
    </w:p>
    <w:p>
      <w:r>
        <w:t>瞿某，男，32歲。2005年12月20日初診。患慢性胃炎，胃痛，從食管至胃脘灼熱不適，胃中辣熱如火燎，頻繁呃逆。同時，脘腹胸脅悶脹不舒。曾四處請中醫診治，屢用治胃痛方而無效。舌紅赤少苔，根部僅有薄黃苔，脈弦細略數。胃陰損傷則舌赤少苔，鬱火衝逆則灼熱疼痛，肝胃氣滯則脹滿，三方面病機錯綜複雜。仿薛氏法用變通四汁四香湯加減，處方：生地 12g，麥冬 15g，北沙參 12g，生白芍 12g，生梔子 10g，鬱金 4g，木香 2g，香附 3g，臺烏藥 2g。6劑。2005年12月27日二診：此方服1劑胃痛止，6劑後胃脘灼熱、脹悶諸症消失。舌仍赤，苔少薄黃，脈弦細略數。用上方加玄參 10g。6劑以善後。</w:t>
      </w:r>
    </w:p>
    <w:p>
      <w:r>
        <w:t>先師劉渡舟教授有一首與薛氏四汁四香湯立意相似的經驗方，名“益胃和肝湯”，由玉竹 10g，生地 10g，麥冬 15g，沙參 15g，枇杷葉 6g，荷蒂 6g，川楝子 6g，白芍 6g，佛手 9g，鬱金 9g 組成。治療肝火損傷胃陰，症見口燥咽乾，自覺胃中灼熱，心煩，食減，甚至厭食葷腥，心下痞悶，噫氣不除，或胸脅發滿，脈弦細，舌紅絳、少苔或無苔等。（《劉渡舟醫學全集》）</w:t>
      </w:r>
    </w:p>
    <w:p>
      <w:r>
        <w:t>先師孟澍江教授也有一首與薛氏四汁四香湯立法相同的治胃病經驗方，此方以沙參麥冬湯、益胃湯為基礎，加橘白、川厚朴花等行氣藥組方。如上述孟澍江老師用沙參麥冬湯治療胃痛的加減法中就有“胃陰不足且氣機不暢者，加橘白、生麥芽、川樸花等”一法。</w:t>
      </w:r>
    </w:p>
    <w:p>
      <w:r>
        <w:t>兩位先師的組方手法如出一轍，其要點是，所加行氣藥必須選用有行氣疏肝和胃功效而不太過辛香溫燥者。劉渡舟老師多選用佛手、香櫞、川楝子、鬱金等。孟澍江老師多選用廣橘白、厚朴花等。</w:t>
      </w:r>
    </w:p>
    <w:p>
      <w:r>
        <w:t>由於我在跟師出診中常見劉老師和孟老師用法治療胃痛，每獲良效，我頗受啟發，因此，當我再讀薛雪《溼熱病篇》第 15 條時，就有了新的感悟，遂將其方命名為“薛氏四汁四香湯”，並制訂出“變通薛氏四汁四香湯”在臨床上反覆應用，發現有獨特的療效，故介紹如上，以期發揚光大。</w:t>
      </w:r>
    </w:p>
    <w:p>
      <w:pPr>
        <w:pStyle w:val="Heading2"/>
      </w:pPr>
      <w:r>
        <w:t>第十五章</w:t>
      </w:r>
    </w:p>
    <w:p>
      <w:pPr>
        <w:pStyle w:val="Heading2"/>
      </w:pPr>
      <w:r>
        <w:t>鹹寒滋陰法及其代表方證</w:t>
      </w:r>
    </w:p>
    <w:p>
      <w:r>
        <w:t>鹹寒滋陰法具體可以分為四法：一是單純的鹹寒滋陰法，以生地、白芍、麥冬、阿膠等鹹寒滋陰藥為主組方，加減復脈湯為其代表方。二是鹹寒滋陰息風法，以生地、白芍、麥冬、阿膠等鹹寒滋陰藥與鱉甲、龜甲、生龍骨、生牡蠣等潛陽息風藥伍組方，三甲復脈湯、大定風珠、小定風珠為其代表方。三是苦甘鹹寒滋陰瀉火法，以白芍、阿膠之鹹寒與黃連、黃芩之苦寒伍組方，黃連阿膠湯為其代表方。四是辛涼鹹寒滋陰透熱法，以辛涼之青蒿與鹹寒之生地、鱉甲，以及知母、丹皮配伍為方，下焦青蒿鱉甲湯為其代表方。這四種滋陰法是吳瑭治療下焦溫病的核心治法，不僅可以治療溫病肝腎真陰損傷證，而且也可廣泛用於治療內生火熱，耗傷肝腎真陰所致的各種雜病。</w:t>
      </w:r>
    </w:p>
    <w:p>
      <w:pPr>
        <w:pStyle w:val="Heading3"/>
      </w:pPr>
      <w:r>
        <w:t>加減復脈湯方證</w:t>
      </w:r>
    </w:p>
    <w:p>
      <w:r>
        <w:t>加減復脈湯 出自《溫病條辨·下焦篇》風溫溫熱第1條，組成為：炙甘草六錢、乾地黃六錢、生白芍六錢、麥冬（不去心）五錢、阿膠三錢、麻仁三錢。水八碗，煮取八分三杯，分三次服。劇者加甘草至一兩，地黃、白芍八錢，麥冬七錢，日三、夜一服。吳瑭稱此方為“甘潤存津法”。其原條文謂：“風溫、溫熱、溫疫、溫毒、冬溫，邪在陽明久羈，或已下，或未下，身熱面赤，口乾舌燥，甚則齒黑唇裂，脈沉實者，仍可下之；脈虛大，手足心熱甚於手足背者，加減復脈湯主之。”</w:t>
      </w:r>
    </w:p>
    <w:p>
      <w:r>
        <w:t>加減復脈湯證還見於《溫病條辨·下焦篇》第3條：“溫病耳聾，病系少陰，與柴胡湯者必死，六七日以後，宜復脈輩復其精。”下焦篇第4條：“勞倦內傷，復感溫病，六、七日以外不解者，宜復脈法。”下焦篇第5條：“溫病已汗而不得汗，已下而熱不退，六七日以外，脈尚躁盛者，重與復脈湯。”下焦篇第6條：“溫病誤用升散，脈結代，甚則脈兩至者，重與復脈，雖有他證，後治之。”下焦篇第7條：“汗下後，口燥咽乾，神倦欲眠，舌赤苔老，有證，與復脈湯。”下焦篇第8條：“熱邪深入，或在少陰，或在厥陰，均宜復脈。”下焦篇第19條：“邪氣久羈，肌膚甲錯，或因下後邪欲潰，或因存陰得液蒸汗，正氣已虛，不能即出，陰陽互爭而戰者，欲作戰汗也，復脈湯熱飲之。虛盛者加人參；肌肉尚盛者，但令靜，勿妄動也。”下焦篇第29條：“熱入血室，邪去八九，右脈虛數，暮微寒熱者，加減復脈湯，仍用參主之。”</w:t>
      </w:r>
    </w:p>
    <w:p>
      <w:pPr>
        <w:pStyle w:val="Heading3"/>
      </w:pPr>
      <w:r>
        <w:t>（一）方證理論源流</w:t>
      </w:r>
    </w:p>
    <w:p>
      <w:r>
        <w:t>復脈湯又名炙甘草湯，出自《傷寒論》第177條：“傷寒脈結代，心動悸，炙甘草湯主之。”《金匱要略·血痺虛勞病》附方：“《千金翼》炙甘草湯，治虛勞不足，汗出而悶，脈結悸，行動如常，不出百日，危急者，十一日死。”《金匱要略·肺痿肺癰咳嗽上氣病》附方：“《外臺》炙甘草湯，治肺痿涎唾多，心中溫溫液液者。”葉桂十分推崇仲景的炙甘草湯，靈活變通，制定出一系列加減方，不僅將其移用於治療溫病，而且廣泛地用於治療各科雜病。吳瑭選擇《臨證指南醫案》應用復脈湯的醫案，整理出了加減復脈湯方證。與加減復脈湯相關的葉氏原醫案主要有以下幾則。</w:t>
      </w:r>
    </w:p>
    <w:p>
      <w:r>
        <w:t>張，五五，勞倦內傷，溫邪外受，兩月不愈。心中溫溫液液，津液無以上供，夜臥喉乾燥。與復脈湯去姜、桂、參，三服後可加參。（《臨證指南醫案·溫熱》）</w:t>
      </w:r>
    </w:p>
    <w:p>
      <w:r>
        <w:t>張，脈數虛，舌紅口渴，上顎乾涸，腹熱不飢，此津液被劫，陰不上承，心下溫溫液液。用炙甘草湯。炙甘草、阿膠、生地、麥冬、人參、麻仁。（《臨證指南醫案·燥》）</w:t>
      </w:r>
    </w:p>
    <w:p>
      <w:r>
        <w:t>某，風溫熱伏，更劫其陰，日輕夜重，煩擾不寧。生地、阿膠、麥冬、白芍、炙甘草、蔗漿。（《臨證指南醫案·風溫》）</w:t>
      </w:r>
    </w:p>
    <w:p>
      <w:r>
        <w:t>汪，勞倦更感溫邪，陽升頭痛，寒熱戰慄，冷汗。邪雖外達，陽氣亦洩，致神倦欲眠，舌赤黃苔，口不知味。當以育陰除熱為主，辛散苦降非宜。復脈湯去參、姜、桂、麻，加青甘蔗漿。（《臨證指南醫案·溫熱》）</w:t>
      </w:r>
    </w:p>
    <w:p>
      <w:r>
        <w:t>胡，久病耳聾，微嗆，喉中不甚清爽，是陰不上承，陽夾內風，得以上侮於上，清空諸竅。大凡肝腎宜潤、宜涼，龍相守則水源生矣。人參一錢、鮮生地三錢、阿膠一錢、淡菜三錢、白芍一錢、茯神一錢半。（《臨證指南醫案·肝風》）</w:t>
      </w:r>
    </w:p>
    <w:p>
      <w:r>
        <w:t>某氏，心中煩熱，正值經來，而熱渴不已。若清肺氣大謬，用復脈法。炙甘草、生地、阿膠、麥冬、棗仁、蔗漿。（《臨證指南醫案·燥》）</w:t>
      </w:r>
    </w:p>
    <w:p>
      <w:r>
        <w:t>上列張五五案、張案中有“勞倦內傷”“心中溫溫液液”等語，這是葉氏遵照《金匱要略》炙甘草湯證原文使用該方的具體體現，足見葉氏對仲景原著的熟悉程度。某案方與加減復脈湯僅蔗漿與麻仁一味藥之差，是吳瑭加減復脈湯的原始處方。汪案證有“神倦欲眠，舌赤黃苔”，《溫病條辨·下焦篇》第7條有“口燥咽乾，神倦欲眠，舌赤黃苔”之證；胡案症見“久病耳聾”，《溫病條辨·下焦篇》第3條也有“溫病耳聾，病系少陰”之論；某氏案“心中煩熱，正值經來，而熱渴不已”，用復脈法；《溫病條辨·下焦篇》第29條也用復脈法治療熱入血室之證。由此可以認為，吳瑭根據葉氏變通應用仲景復脈湯的經驗制定了加減復脈湯方證。</w:t>
      </w:r>
    </w:p>
    <w:p>
      <w:r>
        <w:t>（二）方證特點及其在雜病中應用的機制</w:t>
      </w:r>
    </w:p>
    <w:p>
      <w:r>
        <w:t>炙甘草湯由桂枝去芍加人參麥冬生地阿膠麻仁組成。本方以人參、炙甘草、大棗補益心氣；以桂枝、生薑、清酒溫補心陽；以生地黃、麥冬、麻仁滋心陰；以阿膠補心血。若從整體結構看，該方是一首補心氣，溫心陽，滋心陰，養心血而四補氣、陽、陰、血的方劑。但若結合藥量深入分析，就會發現：此方生地黃量重用至一斤，即8倍於人參（二兩）、4倍於炙甘草（四兩）、5.3倍於桂枝（三兩）；另用麥冬、麻仁各半升、阿膠二兩，與生地配合，重補陰血。因此，本方實際上是以重滋陰血，治療津血枯燥為主因的脈結代、心動悸。葉桂獨具慧眼，抓住了仲景此方的這一特點，臨證減參、桂、姜、棗、酒甘溫之品，加白芍等滋陰藥，或更加牡蠣等潛陽藥，擬定出一系列復脈湯變通方。加減復脈湯是其中之一，該方以生地、麥冬、麻仁、阿膠、白芍鹹寒滋肝腎之陰津，以炙甘草甘緩補氣，並取“甘守津還”之意以復津液，從而構成了“甘潤存津”法的基礎方。誠如吳瑭自注所云：“去參、桂、姜、棗之補陽，加白芍收三陰之陰，故云加減復脈湯。在仲景當日，治傷於寒者之結代，自有取於參、桂、姜、棗，復脈中之陽；今治傷於溫者之陽亢陰竭，不得再補其陽也。用古法而不拘用古方，醫者之化裁也。”另外，本方有阿膠，其加味方更有鱉甲、龜板、牡蠣等，屬於血肉有情之品，是葉氏通補奇經的常用藥，因此，本方也具有補奇經八脈的作用。</w:t>
      </w:r>
    </w:p>
    <w:p>
      <w:r>
        <w:t>加減復脈湯的證：吳瑭主治證：身熱面赤，口乾舌燥，甚則齒黑唇裂，手足心熱甚於手足背，脈虛大；脈結代，甚則脈兩至；耳聾；口燥咽乾，神倦欲眠，舌赤苔老；肌膚甲錯等。或熱入血室，右脈虛數，暮微寒熱者。</w:t>
      </w:r>
    </w:p>
    <w:p>
      <w:r>
        <w:t>葉案原治證：舌紅口渴，上顎乾涸，腹熱不飢；舌赤苔黃，口不知味；舌絳裂紋，面色枯槁，心中熱焚；舌強，撫之幹板，小便欲解掣痛等。</w:t>
      </w:r>
    </w:p>
    <w:p>
      <w:r>
        <w:t>方證的特徵性證：舌赤、絳乾燥，無苔或苔少而老，口燥咽乾。</w:t>
      </w:r>
    </w:p>
    <w:p>
      <w:r>
        <w:t>加減復脈湯以重劑滋補陰血為特點，外感熱病損傷津液，內傷火熱，尤可暗耗陰血，因此，本方不僅用於溫病傷陰證，凡雜病見真陰損傷者，也可用本方治之。</w:t>
      </w:r>
    </w:p>
    <w:p>
      <w:r>
        <w:t>（三）用治雜病舉例與體會</w:t>
      </w:r>
    </w:p>
    <w:p>
      <w:r>
        <w:t>我在跟隨先師劉渡舟先生臨床學習時，見劉老常用加減復脈湯治療心悸、中風等病證，現整理其治療心悸案一則如下。</w:t>
      </w:r>
    </w:p>
    <w:p>
      <w:r>
        <w:t>陳某某，男，65歲。1998年3月11日初診。素有冠心病，曾發心肌梗死，經住院救治痊癒出院。近來心悸不寧，夜間早搏頻發，自覺大便幹。舌尖紅，苔少，脈結代。用加減復脈湯化裁，處方：炙甘草12g，生地20g，麻仁12g，麥冬20g，阿膠10g（烊化），白芍12g。7劑。1998年3月18日二診：心悸減輕，口乾，大便幹。舌尖紅，脈大而結，繼續用上方化裁：炙甘草15g，生地25g，麻仁15g，麥冬30g，阿膠10g（烊化），白芍12g，生龍骨30g，生牡蠣30g。7劑。1998年3月25日三診：心悸明顯減輕，口乾渴也減，諸症平穩，大便通利。舌紅，脈結代。守法治療：麥冬30g，生地30g，玄參30g，麻仁15g，炙甘草14g，生龍骨30g，生牡蠣30g，白芍12g，阿膠10g（烊化）。7劑。1998年4月1日四診：心悸、早搏進一步減輕，自覺平穩。舌紅，脈沉。繼用上法，處方：炙甘草14g，黨參14g，麥冬30g，生地30g，白芍12g，麻子仁16g，阿膠10g（烊化），沙參20g，玉竹20g。7劑。1998年4月8日五診：偶有早搏，有時失眠，大便偏幹，小便通利。舌黯紅，苔白，脈結代。用前法少佐通陽益心氣藥，處方：生地30g，麥冬30g，桂枝3g，酸棗仁30g，白芍20g，人參3g，阿膠10g（烊化），炙甘草12g。7劑。後以加減復脈湯為基礎，或加人參扶陽，或間用歸脾湯，堅持治療至1998年5月6日，早搏消失，心悸不再發作。繼續用簡化加減復脈湯鞏固療效。（作者新撰劉渡舟醫案）</w:t>
      </w:r>
    </w:p>
    <w:p>
      <w:pPr>
        <w:pStyle w:val="Heading2"/>
      </w:pPr>
      <w:r>
        <w:t>雜病辨治</w:t>
      </w:r>
    </w:p>
    <w:p>
      <w:r>
        <w:t>我在臨床上常用加減復脈湯治療下焦肝腎陰虛所致的雜病，此介紹治驗三則如下。</w:t>
      </w:r>
    </w:p>
    <w:p>
      <w:r>
        <w:t>頑固性失眠：庫某某，男，53歲。2005年1月26日初診。患者經常失眠，失眠時只有服“安定片”才能入睡，失眠則煩躁不安，伴有耳鳴，大便偏幹。舌紅赤，苔黃略膩，脈弦略數。曾屢服龍膽瀉肝湯、酸棗仁湯等方無效。因患者耳鳴嚴重，故根據《溫病條辨·下焦篇》第3條“溫病耳聾，病系少陰……宜復脈復其精”之法，舍苔黃略膩之證，用加減復脈湯加味，處方：炙甘草6g，生地黃15g，麥冬10g，生白芍15g，阿膠10g（烊化），火麻仁10g，生龍骨30g，生牡蠣30g，生石決明15g，黃連6g，夏枯草10g，蒼朮6g。此方服後不僅能正常睡眠，耳鳴也明顯減輕。患者認為此方是一首治療失眠的有效方，視其為“中藥安定”，失眠則服，不失眠則停服。一方不變，間斷使用，自述療效很好。</w:t>
      </w:r>
    </w:p>
    <w:p>
      <w:r>
        <w:t>手足心出汗如洗：趙某，男，22歲。2004年10月23日初診。患者手足心出汗如洗，不分晝夜，情緒緊張時尤甚，診脈時見手心冒汗如水珠，陰囊出汗也多。耳鳴，時鼻衄，夜晚小便頻急，運動則腰痠痛。脈弦細略數，舌紅少苔有裂紋，舌質粗糙。從舌辨為加減復脈湯證，處方：炙甘草10g，生白芍12g，生地黃10g，麥冬10g，麻子仁10g，阿膠10g（烊化），煅龍骨、牡蠣各30g。6劑。2004年10月30日二診：手足心出汗明顯減輕，陰囊出汗也減，耳鳴止，服藥期間僅鼻衄一次，小便頻數好轉。脈弦細略數，舌紅少苔、有裂紋，舌質粗糙。上方合滋腎丸法，加肉桂6g，黃柏10g，知母10g。7劑。手足心汗出、尿頻諸症痊癒。</w:t>
      </w:r>
    </w:p>
    <w:p>
      <w:r>
        <w:t>月經量少：王某某，女，31歲，2005年8月6日初診。患者月經量少，每次來月經點滴難出，2天即完，血色黯，質稠有塊，小腹隱隱作痛。平素心煩急躁，胸悶，經前頭痛，曾迭進逍遙散、補中益氣湯、右歸飲等方治療數月而無效。舌紅赤少苔，脈弦滑而數。辨為肝腎陰液不足、衝任血少所致的加減復脈湯證，處方：炙甘草10g，生地10g，生白芍10g，麥冬20g，阿膠10g（烊化），麻子仁10g，鱉甲20g（先煎），丹皮10g，生山梔12g，荊芥穗8g。7劑。2005年8月13日二診：服藥後心煩急躁頓失，心情舒暢，自覺皮膚變得潤滑。繼續用上方加桃仁12g。7劑。2005年8月20日三診：服藥期間月經來潮，持續4天，經量明顯增加，經色正常，月經通暢，未痛經，周身舒適。二診方加當歸15g，7劑。後隨訪月經正常。</w:t>
      </w:r>
    </w:p>
    <w:p>
      <w:r>
        <w:t>另外，我曾用加減復脈湯治療心悸、甲狀腺功能亢進等病證，均收到理想的療效。</w:t>
      </w:r>
    </w:p>
    <w:p>
      <w:r>
        <w:t>名醫蒲輔周先生曾治同道苟君，35歲，其人清瘦，素有咳嗽帶血。仲春受風，自覺精神疲乏，食慾不振，頭暈，微惡寒，午後微熱，面潮紅，咳嗽。眾皆以本體陰虛，月臨建卯（農曆二月），木火乘金為病，以清燥救肺湯為治，重用阿膠、二冬、二地、百合、沙參、二母、地骨皮、丹皮之類，出入互進。至四月初，病勢轉增，臥床不起，漸漸神識不清，不能語言，每午必排出青黑水一次，量不多，予以稀粥能吞嚥。適蒲老於四月中旬返里，其妻延診，觀其色不澤，目睛能轉動，齒枯，口不喋，舌苔薄黑無津，呼吸不便，胸腹不滿硬，少尿，大便每日中午仍瀉青黑水一次，肌膚甲錯，不痊不厥，腹額熱，四肢微清，脈象六部皆沉伏而數。蒲老斷為陰虛伏熱之象。以復脈湯去麻仁加生牡蠣、西洋參。炙甘草六錢、白芍四錢、幹生地六錢、麥冬（連心）六錢、阿膠（烊化）五錢、生牡蠣一兩、西洋參三錢。1日1劑。流水煎，溫服，日2次，夜1次。服至10劑後，病勢無甚變化，諸同道問蒲老“只此一法”者？蒲老答：“津枯液竭，熱邪深陷，除益氣生津，扶陰救液，別無良法。”堅持讓患者服至15劑而下利止，原方去牡蠣續服至20劑，齒舌漸潤，六脈漸達中候，服至23劑，脈達浮候，其人微頻。是夜之半，其妻請蒲老出診，說病有變，往視，四肢厥冷，戰抖如瘧狀，脈閉，乃欲作戰汗之象，囑仍以原方熱飲之，外以熱敷小腹、中脘、兩足，以助陽升，冀其速通。這時正勝邪卻，得汗則生，邪勝正卻，不汗則危。不一會兒汗出，煩漸息。次日往視，汗出如洗，神息氣寧，脈象緩和，仍與復脈加參，大汗三晝夜，第4日開始能言，又微黏汗三旦夕，自述已聞飯香而口知味。繼以復脈全方加龜甲、枸杞子、西洋參，服10餘劑，遂能下床第行走，食慾增強，終以飲食休息而漸次恢復。（《蒲輔周醫案》）</w:t>
      </w:r>
    </w:p>
    <w:p>
      <w:r>
        <w:t>《增補評註溫病條辨》曹炳章在其按中講述：何廉臣介紹前哲張畹香曾用加減復脈湯治療熱入血室，症見舌燥，耳聾，神呆，脈滯大，兩腿不能自移，衣服著肌肉即大叫痛者。一劑即知，十餘劑痊癒。</w:t>
      </w:r>
    </w:p>
    <w:p>
      <w:r>
        <w:t>綜上所述，加減復脈湯在滋補肝腎陰液的基礎上，具有補奇經八脈的重要作用，是葉氏用血肉有情之品滋補奇經的重要手法。本方不僅是鹹寒滋陰治療溫病損傷真陰的基礎方，而且也是治療雜病肝腎陰液虧損，肝風內動，以及奇經虧虛證的重要方劑。</w:t>
      </w:r>
    </w:p>
    <w:p>
      <w:pPr>
        <w:pStyle w:val="Heading3"/>
      </w:pPr>
      <w:r>
        <w:t>三甲復脈湯證</w:t>
      </w:r>
    </w:p>
    <w:p>
      <w:r>
        <w:t>三甲復脈湯出自《溫病條辨·下焦篇》風溫溫熱第14條，由加減復脈湯加生牡蠣五錢、生鱉甲八錢、生龜甲一兩組成。吳瑭稱此方為“鹹寒甘潤法”。其原條文謂：“下焦溫病，熱深厥甚，脈細促，心中憺憺大動，甚則心中痛者，三甲復脈湯主之。”本方證還見於下焦篇秋燥第78條：“燥久傷及肝腎之陰，上盛下虛，晝涼夜熱，或乾咳，或不咳，甚則痙厥者，三甲復脈湯主之，定風珠亦主之，專翕大生膏亦主之。”</w:t>
      </w:r>
    </w:p>
    <w:p>
      <w:r>
        <w:t>（一）方證理論源流</w:t>
      </w:r>
    </w:p>
    <w:p>
      <w:r>
        <w:t>三甲復脈湯是吳瑭根據《臨證指南醫案》肝風門、痙厥門變通復脈湯的醫案整理而成，葉氏有關醫案如下。</w:t>
      </w:r>
    </w:p>
    <w:p>
      <w:r>
        <w:t>金女，溫邪深入營絡，熱止，膝骨痛甚。蓋血液傷極，內風欲沸，所謂劇則愈疢，痙厥至矣。總是消導苦寒，冀其熱止，獨不慮胃汁竭、肝風動乎？擬柔藥緩絡熱、息風。復脈湯去參、姜、麻仁，生鱉甲湯煎藥。（《臨證指南醫案·肝風》）</w:t>
      </w:r>
    </w:p>
    <w:p>
      <w:r>
        <w:t>王氏，痛從腿肢筋骨，上及腰腹，貫於心胸，若平日經來帶下，其證亦至。此素稟陰虧，衝任奇脈空曠，凡春交，地中陽氣升舉，虛人氣動隨升。絡血失養，諸氣橫逆。面赤如赭，飢不欲食，耳失聰，瘂不成瘂，陽浮，脈絡交空顯然，先和陽治絡。細生地、生白芍、生鱉甲、生龜甲、生虎骨、糯稻根。煎藥送滋腎丸一錢半。（《臨證指南醫案·肝風》）</w:t>
      </w:r>
    </w:p>
    <w:p>
      <w:r>
        <w:t>顧，此瘂厥也。蓋厥陰風旋，陽冒神迷則為厥。陽明絡空，四末不用，而為瘂厥。午後黃昏，乃厥陰、陽明旺時，病機發現矣。凡此皆屬絡病，《金匱》篇中有之。仲景雲：諸厥宜下，下之利不止者死。明不下降之藥，皆可止厥。但不可硝、黃再傷陰陽耳。但積年沉痾，非旦夕速效可知矣。活鱉甲、真阿膠、方諸水、鮮生地、玄參、青黛。又，照前方去玄參，加天冬。厥從肝起，其病在下。木必得水而生，陰水虧，斯陽風爍筋，而絡中熱沸即厥。拙擬血屬介類，味鹹入陰，青色入肝，潛陽為法。又，陰絡空隙，厥陽內風掀然，鼓動而為厥。餘用鹹味入陰和陽，介類有情之潛伏，頗見小效，但病根在下深遠，湯劑輕浮，焉能填隙？改湯為膏，取藥力味重以填實之，亦止厥一法。鮮鱉甲、敗龜板、豬脊髓、羊骨髓、生地、天冬、阿膠、淡菜、黃柏。熬膏。早服七錢，午服四錢。（《臨證指南醫案·痙厥》）</w:t>
      </w:r>
    </w:p>
    <w:p>
      <w:r>
        <w:t>以上葉案中，金女案症見熱止，膝骨痛甚，葉氏預言“劇則瘛瘲，痙厥至矣”，認為系溫邪深入營絡，血液傷極，內風欲沸。治療擬柔藥緩絡熱、息風，以復脈湯去參、姜、麻仁，加生鱉甲。這是對疼痛病機的創新性認識，即認為絡熱陰虛，肝風內動能夠導致瘛瘲。方用加減復脈湯滋陰，鱉甲入絡搜剔、平息肝風。</w:t>
      </w:r>
    </w:p>
    <w:p>
      <w:r>
        <w:t>王氏案疼痛從腿肢上及腰腹，直貫心胸，面赤如赭，飢不欲食，耳失聰，諸氣橫逆。擬和陽絡法，用細生地、生白芍、生鱉甲、生龜甲、生虎骨、糯稻根、滋腎丸滋陰息風，通補奇經血絡而疼痛。本案不僅認為疼痛與肝風有關，而且也與奇經空曠，絡血失養密切相關，從而為補奇經、息肝風治療疼痛之法奠定了理論基礎。</w:t>
      </w:r>
    </w:p>
    <w:p>
      <w:r>
        <w:t>顧案於午後黃昏時陣發神迷冒厥，且四肢不用。葉氏認為厥從肝起，木必得水而生，陰水虧，斯陽風爍筋，而絡中熱沸即厥；陽明絡空，四末不用，而為痿。治療擬血屬介類，味鹹入陰，青色入肝，潛陽為法，以求鹹味入陰和陽，介類有情鎮潛。方用活鱉甲、敗龜甲、真阿膠、生地、天冬、玄參、淡菜、黃柏等藥滋陰潛息風、通補陽明血絡。</w:t>
      </w:r>
    </w:p>
    <w:p>
      <w:r>
        <w:t>吳瑭三甲復脈湯證有“甚則心中痛”一證，並認為“八脈麗於肝腎，肝腎虛而累及陰維故心中痛”；三甲復脈湯“以鎮腎氣補任脈通陰維之龜甲止心痛，合入肝搜邪之二甲，相濟成功也。”這些認識與葉氏上述醫案的有關理論一脈相承，據此可以認為，三甲復脈湯也是吳瑭根據葉案整理而成。</w:t>
      </w:r>
    </w:p>
    <w:p>
      <w:r>
        <w:t>（二）方證特點及其在雜病中應用的機制</w:t>
      </w:r>
    </w:p>
    <w:p>
      <w:r>
        <w:t>三甲復脈湯組方的關鍵是在加減復脈湯中加入了“三甲”。牡蠣鹹澀，平肝潛陽，收澀斂陰；鱉甲鹹平，滋陰潛陽，搜剔血分絡脈結邪；龜甲鹹甘，通補奇經任脈。這三味藥與滋陰生津的加減復脈湯配合，就產生了滋陰潛陽、息風止痙的作用。</w:t>
      </w:r>
    </w:p>
    <w:p>
      <w:r>
        <w:t>葉桂在奇經治法中善用龜甲補任脈，認為“龜體陰，走任脈”。吳瑭對葉桂的奇經用藥有深刻的研究，他在三甲復脈湯條文後自注說：於二甲復脈湯，“茲又加龜甲名三甲者，以心中大動，甚則心中痛而然也。心中動者，火以水為體，肝風鴟張，立刻有吸盡西江之勢，腎水本虛，不能濟肝而發痙，既痙而水難猝補，心之本體欲失，故大憺憺動也。甚則痛者，‘陰維為病主心痛’，此證熱久傷陰，八脈麗於肝腎，肝腎虛而累及陰維故心痛，非如寒氣客於心胸之心痛，可用溫通。故以鎮腎氣補任脈通陰維之龜甲止心痛，合入肝搜邪之二甲，相濟成功也。”吳瑭在此提出了3個發聾振聵的觀點：其一，心痛是陰維為病，須通補陰維為治；其二，心悸、憺憺大動為動風之證，必須滋陰鎮肝息風；其三，龜甲具有鎮腎氣、補任脈、通陰維、止心痛的特殊作用。</w:t>
      </w:r>
    </w:p>
    <w:p>
      <w:r>
        <w:t>正因為如此，三甲復脈湯不僅能滋陰潛陽息風，治療通常所謂的陰虛肝風內動證；而且能夠通陰維而治療心痛、心悸之證；除此，還可以通補奇經，治療奇經之病，特別是與任脈、衝脈關係密切的婦人經帶胎產病。吳瑭在小定風珠條自注中更明確地指出：“龜甲補任（脈）而鎮衝脈。”從而為本方治療婦人病奠定了理論基礎。</w:t>
      </w:r>
    </w:p>
    <w:p>
      <w:r>
        <w:t>三甲復脈湯的證：吳瑭原治證：脈細促，心中憺憺大動，甚則心中痛者；上盛下虛，晝涼夜熱，或乾咳，或不咳，甚則痙厥者。聯繫救逆湯、二甲復脈湯證，還有心中震震，舌強神昏，汗自出，中無所主者；以及脈沉數，舌幹齒黑，手指但覺蠕動等。</w:t>
      </w:r>
    </w:p>
    <w:p>
      <w:r>
        <w:t>方證的特徵性證：舌絳少苔，加減復脈湯證兼見動風證者。</w:t>
      </w:r>
    </w:p>
    <w:p>
      <w:r>
        <w:t>雜病過程，鬱火內盛，可以損傷真陰；內生燥邪，也可引起肝腎真陰虧虛。陰虛日久，水不涵木，可引動肝風，發為內傷陰虛動風證。內傷陰虛動風的主要表現有舌紅少苔、無苔，或舌幹絳少苔、無苔，手足蠕動，肢體僵直，瘛瘲，震顫，麻痺，心悸動，心胸疼痛，眩暈等。治療可用加減復脈湯、救逆湯、三甲復脈湯、小定風珠、大定風珠等方加減。</w:t>
      </w:r>
    </w:p>
    <w:p>
      <w:r>
        <w:t>（三）用治雜病舉例與體會</w:t>
      </w:r>
    </w:p>
    <w:p>
      <w:r>
        <w:t>先師劉渡舟先生在應用三甲復脈湯治療雜病方面積累了豐富的經驗，他認為：臨床用三甲復脈湯，要緊扣厥陰陰虛，風陽內動這一病理特點，其證以頭暈、心悸、肢體抽搐或瘛瘲，舌紅絳、少苔或無苔，脈弦細或結代為主。或頭痛耳鳴，神倦而夜寐不安，或昏眩欲撲，步履不穩，或厥，或舌體顫動，語言不利而肢麻，或大便幹秘難行等。治療範圍涉及腦膜炎後遺症、癲癇、小腦病變綜合徵、帕金森病、心腦病、精神分裂症以及各種以眩暈、抽搐為主要表現的病證，現介紹其治驗四則如下。</w:t>
      </w:r>
    </w:p>
    <w:p>
      <w:r>
        <w:t>頭暈耳鳴心悸不寐：鄭某某，男，56歲。患者身材魁梧，但卻常常頭暈欲撲，耳鳴如蟬，心悸不安，心煩而夜不安寐，時或鼻衄。舌紅少苔，脈沉弦有力，偶有結代。龜甲18g，牡蠣18g，鱉甲18g，生地18g，麥冬18g，白芍18g，麻仁12g，阿膠10g，炙甘草12g。服2劑後心神安寧而思睡，頭暈耳鳴等症大為減輕。又以大定風珠4劑而安。（《經方臨證指南》）</w:t>
      </w:r>
    </w:p>
    <w:p>
      <w:r>
        <w:t>風心病體顫心悸：李某某，女，43歲。有風溼性心臟病5年。近日來頭目眩暈，肢體顫動，站立不穩，心悸不寧，神亂少寐。舌紅少苔，脈沉取弦細，舉之則大而無力。炙甘草12g，黨參12g，桂枝6g，大棗7枚，生地30g，麥冬18g，白芍18g，麻仁18g，阿膠10g，龜甲18g，鱉甲18g，牡蠣30g。服藥1劑則能安臥，肢顫止，眩暈減輕，能自行步走。但納谷不香而脘悶，方中加米醋一大盅，又服3劑而證消。（《經方臨證指南》）</w:t>
      </w:r>
    </w:p>
    <w:p>
      <w:r>
        <w:t>睡中驚叫：趙某某，男，62歲。每於夜間睡眠之中，突然驚叫而身體亂動，手足躁擾，曾用鎮靜藥治療無效。大便乾燥難下，舌質紅絳而苔薄黃，脈弦大。此為肝腎精衰，陰氣不足以制陽，陽不入陰而亢動，欲成痙厥的先兆。龜甲15g，鱉甲15g，牡蠣15g，龍骨15g，麥冬30g，石斛30g，生地15g，白芍15g，丹皮12g，玄參12g，元明粉6g（分衝），炙甘草10g。服藥後大便暢而夜驚止。上方去元明粉，再服。共進約30餘劑而病安。（《經方臨證指南》）</w:t>
      </w:r>
    </w:p>
    <w:p>
      <w:r>
        <w:t>舌麻：錢某某，女，66歲，1995年4月26日初診。患高血壓冠心病16年之久，一直用中、西藥治療，曾服複方降壓片、降壓靈、複方丹參片等，血壓不穩，旋降即升，測血壓160/100mmHg。近1年病情加重，頭目眩暈，心悸，胸悶，背部酸沉，少寐，口乾，手足時發震顫，最為奇者，舌麻為甚，五味不辨。視其舌大而偏紅，舌苔白滑，脈沉。辨為心陽虛弱，水寒之邪上衝之證，治用苓桂術甘湯：茯苓30g，桂枝12g，白朮10g，炙甘草10g。服14劑藥後，胸悶、心悸、背沉減輕。然患者舌麻反甚。血壓因舌麻旋即升高，頭眩、失眠、心悸、口乾、手足[?]動亦隨舌麻而加重。再視其舌紅而少苔，脈沉細無力。細辨此證，前按陽虛水氣上衝而反加重，今舌紅少苔，脈來沉細，呈現陰虛而有手厥陰風火上燔之勢，此陰虛風動也，治以滋陰潛陽息風為急，疏方：麥冬30g，白芍30g，酸棗仁30g，生地20g，炙甘草14g，龜甲12g（先煎），牡蠣30g（先煎），鱉甲16g（先煎），阿膠10g（烊化），太子參20g，桂枝3g，五味子10g。此方服後，症狀大為減輕。又照上方自進7劑，舌麻已愈其半，大便爽，心悸、失眠、口乾、掉眩諸症皆減。舌麻多在凌晨感覺明顯。“晨起而發</w:t>
      </w:r>
    </w:p>
    <w:p>
      <w:r>
        <w:t>醫院診斷為冠心病，曾因心絞痛住院治療，平時服用治療冠心病西藥。近日來心前區憋悶，偶爾疼痛，心悸，短氣，心前區對應的背部不適。雖然每天按時服西藥，但症狀不能緩解。自覺疲乏無力，有時失眠，經常耳鳴。脈弦細略滑略數、寸尺無力、結代，舌絳赤、少苔。據脈舌辨為三甲復脈湯證，處方：炙甘草12g，生白芍10g，生地黃10g，麥冬15g，麻仁10g，阿膠10g（烊化），生牡蠣20g（先煎），鱉甲15g（先煎），龜甲15g（先煎），紅人參8g，桂枝10g。6劑。2005年10月15日二診：服藥後心悸、心慌、胸悶、心前區痛等症明顯減輕，睡眠仍差，脈弦細略數、寸尺無力、結代，舌絳赤、少苔。上方加茯神30g，炒酸棗仁15g。7劑。2005年10月22日三診：胸悶、胸痛、心悸、氣短等症消失，睡眠改善，仍耳鳴。二診方加夏枯草15g，路路通10g。7劑。諸症痊癒。</w:t>
      </w:r>
    </w:p>
    <w:p>
      <w:r>
        <w:t>心房纖顫：劉某某，男，67歲。2005年7月19日初診。素有心房纖顫、冠心病。最近先後突發左、右肺肺大泡，兩次住院手術治療，出院後心房纖顫增重，自覺心臟顫抖，診脈時見左胸部顫動，牽掣上肢與手也抖動不停，難以平靜下來讓醫者診脈。下肢凹陷性水腫，小便不利。氣喘，氣短，不足以息。消瘦，眼眶深陷，面色黧黑。脈結代、滑數，舌光絳無苔，舌面水滑欲滴。本案病情複雜，舌光絳無苔、心悸顫動為陰液大傷、肝風內動的三甲復脈湯證；舌面水滑欲滴、面色黧黑、小便不利又為水氣不利的苓桂術甘湯證。從辨方證的原則出發，用此兩方合法化裁。處方：炙甘草12g，生白芍10g，生地黃10g，麥冬15g，麻仁10g，阿膠10g（烊化），生牡蠣30g（先煎），生龍骨30g（先煎），鱉甲20g（先煎），龜甲20g（先煎），紅人參8g，桂枝15g，茯苓30g，白朮15g，蘇葉10g。6劑。2005年7月26日二診：心悸顫動大為減輕，小便通利，水腫見消。脈結代、滑數，舌光絳無苔，舌面仍水滑欲滴。上方合入豬苓湯法，加豬苓15g，澤瀉15g，滑石20g。7劑。2005年8月2日三診：心悸顫動進一步減輕，小便比前通利，但下肢凹陷性水腫未減，陰囊水腫，氣喘。脈結代、略數，舌光絳無苔，舌面仍水滑欲滴。從下肢、陰囊水腫辨證屬雞鳴散證，用三甲復脈湯合雞鳴散加減，處方：炙甘草10g，生白芍10g，生地黃10g，麥冬15g，阿膠10g（烊化），生牡蠣30g（先煎），鱉甲20g（先煎），龜甲20g（先煎），紅人參8g，紫蘇葉10g，檳榔10g，陳皮10g，木瓜10g，吳茱萸10g，桔梗5g，生薑5g。7劑。2005年8月9日四診：服此方水腫大消，喘氣、心悸、顫動得到控制。仍用此法堅持治療3周，水腫基本消退，病情穩定，囑停服中藥。</w:t>
      </w:r>
    </w:p>
    <w:p>
      <w:r>
        <w:t>另外，我也遵照吳瑭的經驗，常用三甲復脈湯調理衝任，治療婦科月經病。此介紹治驗一則如下。</w:t>
      </w:r>
    </w:p>
    <w:p>
      <w:r>
        <w:t>閉經：陳某某，女，45歲。2005年8月16日初診。患者經閉5個月，曾在中醫婦科診治，用逍遙散、桃紅四物湯、血府逐瘀湯等方未效。自覺胸悶，左側胸脅疼痛，心煩急躁，渾身躁熱，汗出較多，大便乾燥。舌質絳赤，苔少，脈弦細略數。從舌脈特徵辨為衝任不足、肝腎真陰虧虛的三甲復脈湯證，處方：炙甘草10g，生地黃15g，生白芍10g，麥冬15g，阿膠10g（烊化），大麻仁15g，龜甲15g（先煎），鱉甲（先煎），鹿角霜15g（先煎），蕪蔚子10g，桃仁12g，黃柏10g。7劑。2005年8月23日二診：上方服至第6劑，月經來潮，經量少，色暗。大便通暢，心煩、燥熱等症減輕。舌質絳，苔少薄白，脈弦細略數。上方去黃柏。7劑，通補衝任。後隨訪月經正常。</w:t>
      </w:r>
    </w:p>
    <w:p>
      <w:r>
        <w:t>名醫張伯臾先生曾用三甲復脈湯治療三叉神經痛一則：王某某，女，42歲。一診：1974年7月23日，左面部疼痛連及太陽穴，入夜劇痛如錐刺，已經旬日，舌紅中剝而幹，脈弦細。頭痛先分表裡，再究寒熱虛實，憑脈察證，夜間屬陰，患煩過度陰血受傷，肝臟失養，肝風上擾，治擬養陰平肝息風，方用三甲復脈湯加減：大生地24g，玄參9g，麥冬9g，炒丹皮9g，生鱉甲18g（先煎），生龜甲18g（先煎），生白芍30g，炙甘草6g，左牡蠣30g（先煎），北細辛1.8g。7劑。二診：1974年7月30日，藥後左面部劇痛即止，有時稍感隱痛。大浪之後，餘波未靜。舌紅潤中仍剝，脈弦小，便軟日二次。陰傷漸復，肝風得平，但脾氣又顯虛弱之象，再擬養陰和中，肝脾同調。生、熟地各9g，天、麥冬各6g，炒當歸12g，炒川芎6g，炒白芍18g，炙甘草4.5g，太子參15g，懷山藥18g，炙龜甲18g（先煎），鮮荷葉一方。7劑。三診：1974年8月7日，頭痛已止，便軟亦幹，舌紅潤，脈細小。肝木已得涵養，脾氣恢復健運，仍守前法出入以善後。前方去川芎、鮮荷葉，加潼蒺藜9g。7劑。（《張伯臾醫案》）</w:t>
      </w:r>
    </w:p>
    <w:p>
      <w:r>
        <w:t>我在國醫堂門診治病範圍的重點之一是疼痛性疾病，其中偏頭痛、三叉神經痛的病人較多，受張伯臾先生上案的啟發，我試用三甲復脈湯治療三叉神經痛，發現此方的確有效，此介紹治驗一則如下。</w:t>
      </w:r>
    </w:p>
    <w:p>
      <w:r>
        <w:t>張某某，男，52歲。2006年4月18日初診。患三叉神經痛3年，右側眼眶上部與下唇右側陣發性刺痛，咬牙則耳屏前劇痛，進食進水困難，說話或用涼水洗臉均可引發疼痛，服卡馬西平無效。素有慢性前列腺炎，小便頻數不利。舌紅，苔黃白相兼，脈沉細。我根據既往治療此病的成功經驗，擬加減腎氣丸方7劑。2006年4月25日二診：服藥疼痛反而加重，僅小便較前通利。脈弦細，左沉滯，舌紅，苔白。因耳屏前刺痛時向後頸右側天柱、風池穴部放射，牽扯後頸強痛，加之病史與汗出臨窗受冷風有關，故從太陽經氣不利考慮，用葛根湯原方4劑。2006年4月29日三診：服藥後汗出，疼痛稍減，但不久又疼痛如初，脈舌同前，溫法無效，遂仿照劉渡舟老師經驗，用《金鑑》連翹敗毒飲加羚羊角粉、漏蘆、穿山甲、白芷為方。3劑。2006年5月6日四診：依然無效。細細診脈弦細，舌偏紅，苔薄黃白相兼。改用三甲復脈湯，處方：生地黃15g，生白芍30g，麥冬15g，阿膠12g（烊化），火麻仁20g，炙甘草10g，鱉甲15g（先煎），龜甲15g（先煎），生牡蠣30g（先煎），炮穿山甲3g（先煎）。6劑。2006年5月13日五診：服藥1劑疼痛減輕，6劑痛止，可自由進食進水，大聲說話無妨。效不更方，上方繼用7劑。2006年5月20日六診：頭未痛，四診方加五味子10g，再7劑。後隨訪頭痛再未發作。</w:t>
      </w:r>
    </w:p>
    <w:p>
      <w:r>
        <w:t>臨床報道用三甲復脈湯治療雜病的醫案有頑固性頭痛、甲狀腺功能亢進、病毒性心肌炎、小兒多動症、蕁麻疹等。</w:t>
      </w:r>
    </w:p>
    <w:p>
      <w:r>
        <w:t>（四）三甲復脈湯類方</w:t>
      </w:r>
    </w:p>
    <w:p>
      <w:r>
        <w:t>1. 救逆湯 出自《溫病條辨·下焦篇》第2條，由加減復脈湯去麻仁，加生龍骨四錢、生牡蠣八錢組成。脈虛大欲散者，加人參二錢。吳瑭稱此方為“鎮攝法”。其原條文謂：“溫病誤表，津液被劫，心中震震，舌強神昏，宜復脈法復其津液，舌上津回則生；汗自出，中無所主者，救逆湯主之。”</w:t>
      </w:r>
    </w:p>
    <w:p>
      <w:r>
        <w:t>《傷寒論》第112條載桂枝去芍藥加蜀漆牡蠣龍骨救逆湯（桂枝、生薑、大棗、炙甘草、蜀漆、牡蠣、龍骨），主治傷寒誤治“亡陽必驚狂，臥起不安者”。葉桂善用仲景救逆湯法治療脫證，不僅遵仲景原法，治療陽虛之脫，而且變通仲景之法，用加減復脈湯加龍骨、牡蠣治療陰虛之脫。如《臨證指南醫案·脫》艾案、凌案，痢門蔡案等。</w:t>
      </w:r>
    </w:p>
    <w:p>
      <w:r>
        <w:t>吳瑭根據葉氏應用救逆湯法的醫案，仿《傷寒論》原文，參以個人心得，於加減復脈湯內去麻仁之潤滑，加龍骨、牡蠣之收攝，制定出救逆湯方證。</w:t>
      </w:r>
    </w:p>
    <w:p>
      <w:r>
        <w:t>救逆湯立意與加減復脈、三甲復脈湯有所不同，重在救逆固脫。吳氏稱其為“鎮攝法”，其意即在於此。本方以加減復脈湯去麻仁之滑降，加龍、牡鎮逆攝陽；或再加人參益氣生津固脫。救逆湯的證：有心中震震，舌強神昏，汗自出，中無所主，舌幹乏津等。</w:t>
      </w:r>
    </w:p>
    <w:p>
      <w:r>
        <w:t>《傷寒論》桂枝去芍藥加蜀漆牡蠣龍骨救逆湯證因表證誤用火攻，徒傷津液，致心陽大虛，水飲上逆，出現驚狂，臥起不安，故方用桂枝湯去芍藥加蜀漆以通心陽，加龍、牡攝陽固脫。《溫病條辨》救逆湯證因表證誤用發汗，津液大傷，陰不斂陽，出現心中震震，舌強神昏，汗自出，中無所主，故用加減復脈湯去麻仁滋補真陰，加龍、牡斂陰鎮逆攝陽。葉桂、吳瑭變通古方之妙，由此可見一斑。</w:t>
      </w:r>
    </w:p>
    <w:p>
      <w:r>
        <w:t>2. 一甲煎、一甲復脈湯 出自《溫病條辨·下焦篇》第9、10條。一甲煎（鹹寒兼澀法）由生牡蠣二兩（碾細）組成。一甲復脈湯由加減復脈湯去麻仁，加牡蠣一兩組成。吳瑭原條文為：“下焦篇第9條：“下後大便溏甚，周十二時，脈仍數者，未可與復脈湯，一甲煎主之；服一二日，大便不溏者，乃與一甲復脈湯。”下焦篇第10條：“下焦溫病，但大便溏者，即與一甲復脈湯。”</w:t>
      </w:r>
    </w:p>
    <w:p>
      <w:r>
        <w:t>一甲煎僅牡蠣一味，且量至二兩，藥專力宏。誠如吳瑭所云：“以牡蠣一味，單用則力大，即能存陰，又澀大便，且清在裡之餘熱，一物而三用之。”這是吳氏對一甲煎作用的精闢論述。牡蠣鹹澀微寒，《別錄》謂：“主虛熱去來不定，煩滿心痛，氣結，止汗，止渴，除老血，療洩精，澀大小腸。”一甲復脈湯證：加減復脈湯證而見“大便溏甚”者。曹炳章於《增補評註溫病條辨》雲：“此乃陰氣下溜，故用牡蠣一味育陰而澀。”說明此大便溏系由陰津虧損，陰氣下溜，大腸不司固攝所致，是一種特殊的洩瀉。</w:t>
      </w:r>
    </w:p>
    <w:p>
      <w:r>
        <w:t>一甲復脈湯用加減復脈湯滋補真陰，去麻仁之滑潤，加牡蠣澀腸止瀉，是一面滋陰，一面收澀止瀉，是一首治療陰虛洩瀉的名方。一甲復脈湯的證，在加減復脈湯症見大便溏者。若“大便溏甚”者，吳瑭的經驗是先用一甲煎止瀉，繼用一甲復脈湯滋陰固腸。</w:t>
      </w:r>
    </w:p>
    <w:p>
      <w:r>
        <w:t>3. 二甲復脈湯 出自《溫病條辨·下焦篇》第13條，由加減復脈湯加生牡蠣五錢、生鱉甲八錢組成。吳瑭原條文謂：“熱邪深入下焦，脈沉數，舌幹黑，手指但覺蠕動，急防痙厥，二甲復脈湯主之。”</w:t>
      </w:r>
    </w:p>
    <w:p>
      <w:r>
        <w:t>葉桂有用變通復脈湯法治療痙厥、手足搐搦牽掣的醫案，如《臨證指南醫案·痙厥》陸案、毛案等。吳瑭參照葉氏醫案，擬定了二甲復脈湯方證。</w:t>
      </w:r>
    </w:p>
    <w:p>
      <w:r>
        <w:t>二甲復脈湯以加減復脈湯滋補肝腎真陰；生牡蠣潛陽息風；生鱉甲鹹平，入陰潛陽，清虛熱，通血脈，散瘀結。吳瑭在下焦青蒿鱉甲湯條自注說：“入肝經至陰之分，既能養陰，又能入絡搜邪”。可見，二甲復脈湯具有滋陰潛陽，入絡散結搜邪的作用。二甲復脈湯的證：脈沉數，舌幹齒黑，手指但覺蠕動。從吳瑭自注“熱深不解，口中津液乾涸”分析，本方證還兼身熱。</w:t>
      </w:r>
    </w:p>
    <w:p>
      <w:r>
        <w:t>乾渴等。</w:t>
      </w:r>
    </w:p>
    <w:p>
      <w:r>
        <w:t>綜上所述，三甲復脈湯具有滋肝腎、鎮腎氣、補任脈、通陰維的特殊作用，不僅能夠滋補肝腎真陰，平息肝風，而且能夠通補奇經八脈，治療肝腎虛損，累及八脈，特別是影響陰維、任脈的複雜病證。</w:t>
      </w:r>
    </w:p>
    <w:p>
      <w:pPr>
        <w:pStyle w:val="Heading2"/>
      </w:pPr>
      <w:r>
        <w:t>大定風珠方證</w:t>
      </w:r>
    </w:p>
    <w:p>
      <w:r>
        <w:t>大定風珠出自《溫病條辨·下焦篇》風溫溫熱第16條，組成為：生白芍六錢、阿膠三錢、生龜甲四錢、乾地黃六錢、麻仁二錢、五味子二錢、生牡蠣四錢、麥冬（連心）六錢、炙甘草四錢、雞子黃（生）二枚、鱉甲（生）四錢。水八碗，煮取三杯，去滓，再入雞子黃，攪令相得，分三次服。喘加人參，自汗者加龍骨、人參、小麥，悸者加茯神、人參、小麥。吳瑭稱此方為“酸甘鹹法”。其原條文謂：“熱邪久羈，吸爍真陰，或因誤表，或因妄攻，神倦瘛瘲，脈氣虛弱，舌絳苔少，時時欲脫者，大定風珠主之。”本方證也見於下焦篇第78條。</w:t>
      </w:r>
    </w:p>
    <w:p>
      <w:pPr>
        <w:pStyle w:val="Heading3"/>
      </w:pPr>
      <w:r>
        <w:t>（一）方證理論源流</w:t>
      </w:r>
    </w:p>
    <w:p>
      <w:r>
        <w:t>葉桂在變通應用復脈湯時，有一個重要的手法就是合入變通黃連阿膠湯法，在阿膠、白芍、生地等鹹寒滋陰藥中加入雞子黃，用雞子黃配合阿膠平息肝風，如下列餘案。另外，也常加五味子，合麥冬、生地酸甘化陰，並酸味斂肝；或加人參、茯神、小麥、龍骨甘緩固脫。吳瑭參考葉氏經驗，制定出大定風珠方證。葉氏有關醫案如下。</w:t>
      </w:r>
    </w:p>
    <w:p>
      <w:r>
        <w:t>餘，脈細促，神迷，舌縮言謇，耳聾，四肢牽引，牙關不緊，病已月餘。乃溫邪劫液，陽浮獨行，內風大震，變幻痙厥危痾。議以育陰息風法，必得痙止神清，方有轉機。阿膠二錢、雞子黃一枚、人參秋石拌烘一錢、天冬一錢、細生地二錢、白芍一錢半。（《臨證指南醫案·痙厥》）</w:t>
      </w:r>
    </w:p>
    <w:p>
      <w:r>
        <w:t>吳，坐蓐過勞，驚恐交迫，真陰既傷，經年不復，目暗昏花，煩動熱升，皆腎陰不得自充，何以涵養肝木？厥葉眩暈，陽夾肝風直上無制，則當靜藥填陰，佐酸以收攝。熟地、阿膠、五味、萸肉、北沙參、茯神、黑豆皮、秋石二分調入。（《臨證指南醫案·產後》）</w:t>
      </w:r>
    </w:p>
    <w:p>
      <w:r>
        <w:t>凌，脈大不斂，神迷囈語，陰陽不相交合，為欲脫之象。救陰無速功，急急鎮固陰陽，冀其蘇息。人參、茯神、懷小麥、龍骨、牡蠣。（《臨證指南醫案·脫》）</w:t>
      </w:r>
    </w:p>
    <w:p>
      <w:r>
        <w:t>某氏，脈如雀啄，色枯氣促，身重如山，不思納谷，乃氣血大虛，慮其暴脫。人參、生地、阿膠、麥冬、炙草、左牡蠣。又，補攝足三陰。人參、熟地炭、棗仁、茯神、五味、鮮蓮子肉。（《臨證指南醫案·脫》）</w:t>
      </w:r>
    </w:p>
    <w:p>
      <w:r>
        <w:t>史，溫熱已入厥陰。陰傷，致風陽上巔，遂為痙厥。厥發醜寅，陽明、少陽之陽震動。昨進鹹苦，清其陰分之熱已效，今復入鎮陽以止厥。生地、天冬、阿膠、子黃、生龍骨、小麥。（《臨證指南醫案·痙厥》）</w:t>
      </w:r>
    </w:p>
    <w:p>
      <w:r>
        <w:t>以上葉案中，餘案症見脈細促，神迷，舌縮言謇，耳聾，四肢牽引，牙關不緊等。葉氏認為乃溫邪劫液，陽浮獨行，內風大震之痙厥危證。治用育陰息風法，方取黃連阿膠湯法，以白芍、阿膠、雞子黃滋陰息風；另取加減復脈湯意加細生地、天冬滋陰涼血洩熱；人參生津固脫。</w:t>
      </w:r>
    </w:p>
    <w:p>
      <w:r>
        <w:t>吳案症見目暗昏花，煩動熱升，由於腎陰虛而不能涵養肝木，陽夾肝風直上無制所致，葉氏認為當靜藥填陰，佐酸以收攝。方用復脈湯合六味地黃湯、七味都氣丸法加五味子、山萸肉滋補腎陰，斂肝收攝浮陽。</w:t>
      </w:r>
    </w:p>
    <w:p>
      <w:r>
        <w:t>凌案、某氏案、史案均有明顯的脫象，故或用人參、茯神、懷小麥、龍骨、牡蠣；或用人參、棗仁、茯神、五味；或用龍骨、小麥等，合人加減復脈湯中甘緩鎮逆息風，涵陽寧神，益氣固脫。這是葉氏將甘麥大棗湯、生脈散法、救逆湯法與復脈湯配伍應用的典範。葉氏遵《內經》肝苦急，急食甘以緩之之意，用甘麥大棗湯緩肝、鎮逆、息風、寧神。用變通仲景桂枝去芍加蜀漆龍骨牡蠣救逆湯法，在阿膠、冬、地滋陰中加龍骨、牡蠣鎮攝浮陽。用生脈散法益氣生津固脫。這三案反映了葉氏的這一手法。</w:t>
      </w:r>
    </w:p>
    <w:p>
      <w:r>
        <w:t>吳瑭根據葉案脈合黃連阿膠湯法用雞子黃配阿膠血肉有情滋陰息風的經驗，結合葉氏用復脈湯合生脈散法加五味子“靜藥填陰，佐酸以收攝”的手法；以及葉氏用復脈法合甘麥大棗湯、救逆湯法甘緩收攝的經驗，在三甲復脈湯中加入五味子、雞子黃，制定了滋陰息風作用最強的大定風珠，並擬定了別具一格的方後加減法，為溫病學作出了重要的貢獻。</w:t>
      </w:r>
    </w:p>
    <w:p>
      <w:pPr>
        <w:pStyle w:val="Heading3"/>
      </w:pPr>
      <w:r>
        <w:t>（二）方證特點及其在雜病中應用的機制</w:t>
      </w:r>
    </w:p>
    <w:p>
      <w:r>
        <w:t>大定風珠由三甲復脈湯加雞子黃、五味子組成。吳瑭自注雲：“以雞子黃一味，從足太陰，下安足三陰，上濟手三陰，使上下交合，陰得安其位，斯陽可立根……。”吳氏在小定風珠自注中指出：雞子黃“實土而定風”，方“名定風珠者，以雞子黃宛如珠形……能息肝風”。在黃連阿膠湯自注中又說：雞子黃“為血肉有情，生生不已，乃奠安中焦之聖品，有甘草之功能，而靈於甘草……能上通心氣，下達腎氣，居中以達兩頭，有蓮子之妙用……其氣焦臭，故上補心；其味甘鹹，故下補腎……鎮定中焦，通徹上下，含阿膠能預息內風之震動也”。可見，雞子黃與阿膠配伍，是平定內風的重要組藥。加五味子者，旨在取其酸，合生地、白芍、甘草等可甘酸化陰，柔肝斂肝。大定風珠與三甲復脈湯的不同之處，正是在於增加了酸斂作用，因此，吳瑭把三甲復脈湯稱為“鹹寒甘潤法”，把大定風珠稱為“酸甘鹹法”。</w:t>
      </w:r>
    </w:p>
    <w:p>
      <w:r>
        <w:t>大定風珠方後有加減法：喘加人參，自汗者加龍骨、人參、小麥；悸者加茯神、人參、小麥。加人參與方中麥冬、五味子相合，有生脈散意，生脈散為救脫名方，因此，吳瑭也把本方作為救脫劑，治療“時時欲脫”之證。</w:t>
      </w:r>
    </w:p>
    <w:p>
      <w:r>
        <w:t>大定風珠的證：吳瑭原治證：神倦瘛瘲，脈氣虛弱，舌絳苔少，時時欲脫者；或上盛下虛，晝涼夜熱，或乾咳，或不咳，甚則瘛瘲者。</w:t>
      </w:r>
    </w:p>
    <w:p>
      <w:r>
        <w:t>方證的特徵性證：三甲復脈湯證而陰虛、動風俱重者，或兼見自汗、脈虛者。</w:t>
      </w:r>
    </w:p>
    <w:p>
      <w:pPr>
        <w:pStyle w:val="Heading3"/>
      </w:pPr>
      <w:r>
        <w:t>（三）用治雜病舉例與體會</w:t>
      </w:r>
    </w:p>
    <w:p>
      <w:r>
        <w:t>先師劉渡舟先生善用大定風珠治療雜病，此介紹劉老治驗案三則如下。</w:t>
      </w:r>
    </w:p>
    <w:p>
      <w:r>
        <w:t>肝風舌顫齒擊：沈某某，女，31歲。素體脾胃虛弱，運化無力，食少體疲，頭暈而便幹，月經後期而量少。入冬之時，不慎外感，經治後表證已解，但遺低熱（37.5℃）不退，並添舌顫抖而齒擊有聲，伴心悸、失眠等證。某醫按心脾兩虛治療無效，反增口舌乾燥。舌紅少苔，脈弦細。此為肝陰虛而風陽發動，治當柔肝息風，養血安神。白芍15g，生地15g，石斛15g，珍珠母30g，鉤藤10g，白薇10g，當歸10g，茯神15g，夜交藤30g，黃連6g，另研琥珀、硃砂各3g，分4次沖服。服藥後心悸大減，夜能安寐。但舌顫齒擊未效。轉用：龜甲15g，牡蠣15g，龍骨15g，珍珠母15g，麥冬24g，生地18g，白芍12g，丹皮10g，阿膠10g，雞子黃2枚，五味子3g，炙甘草10g。服藥3劑後，舌顫齒擊均止，大便暢通而神爽。上方加玄參、酸棗仁各15g，續服7劑鞏固之。（《經方臨證指南》）</w:t>
      </w:r>
    </w:p>
    <w:p>
      <w:r>
        <w:t>抽搐：朱某，女，45歲。患病抽搐已15年。每夜入眠後，突發心悸不安，繼之手足抽搐，周身發麻。腹脹大如孕狀，周身浮腫，口咽發乾。舌紅絳無苔，脈沉滑。值經期則病劇，每夜可發生二三次。龜甲30g，鱉甲30g，牡蠣30g，白芍18g，生地30g，麥冬30g，阿膠10g，五味子6g，玄參18g，鉤藤10g，炙甘草12g。服2劑而身麻愈，服6劑而腫脹消，服至12劑則抽搐大減，夜能安睡。改用白薇湯：當歸30g，白薇15g，黨參6g，炙甘草6g。服3劑抽搐基本得到控制。後因與人爭氣惱而病又復發，但其勢不及原來。先以化肝煎以解氣鬱，繼以大定風珠滋陰息風而愈。（《經方臨證指南》）</w:t>
      </w:r>
    </w:p>
    <w:p>
      <w:r>
        <w:t>中風：韓國人李某某，女，54歲。患左半身不遂，兩腿痿廢不能行路。面肌痙攣，心煩少寐，大便秘結，小便色黃。切其脈洪滑，視其舌紅絳少苔。餘辨為“火中”之證。為疏：黃連10g，黃芩10g，梔子10g，黃柏10g，大黃6g。服藥後，大便暢通，火熱有減，面歪見松。惟夜間煩躁不寐，因而頭目眩暈。為疏：黃連10g，黃芩6g，白芍15g，阿膠10g（烊化），雞子黃2枚，生地30g，當歸15g。服至3帖，煩躁不發，能熟睡5小時之久。惟夜間盜汗甚多，一身如洗。乃用當歸六黃湯：生地30g，熟地30g，當歸20g，黃芪40g，黃芩6g，黃連6g，黃柏10g。服至7劑，汗出減少。又出現心悸頭眩，筋惕肉瞤。切其脈大，按之則有弦態，舌紅如花。此乃心腎兩髒不敵火，厥陰心包動風之證。為疏：生地30g，麥冬30g，炙甘草12g，龜甲15g，鱉甲20g，牡蠣30g，白芍20g，阿膠12g，雞子黃2枚。此方連服14劑，頭眩心悸，大有好轉，兩腿有力，拄柺杖能行30餘步。此病大約服藥至百餘帖，逐漸恢復健康。（《劉渡舟醫學全集》）</w:t>
      </w:r>
    </w:p>
    <w:p>
      <w:r>
        <w:t>名醫朱進忠常用大定風珠治療震顫麻痺與中風，此介紹二案如下。</w:t>
      </w:r>
    </w:p>
    <w:p>
      <w:r>
        <w:t>震顫麻痺：董××，男，28歲。數年來四肢沉重，行動遲緩，手指運動不便，不能作精細動作，說話緩慢單調。某院始以安坦（苯海索）、東莨菪鹼等而取效。但近一年來又日漸加重，某院為震顫麻痺。審其表情呆痴，很少眨眼，手指運動不便，不能拿筆寫字，微顫，有時涎水不由自主的流出，平臥時翻身亦感困難，走路時軀幹向前彎曲，頭向前傾，呈急速小步，越走越快，不能即時止步或轉彎，說話遲緩而困難，食慾正常，舌苔淨，脈虛弱。綜其脈證，診為真陰虧損，虛風內動。乃擬大定風珠加減以滋填鎮納，安其龍雷，息其虛風。處方：龜甲30g，鱉甲30g，牡蠣30g，阿膠10g（烊化），炙甘草10g，麥冬10g，生地15g，五味子10g，白芍15g，火麻仁10g，雞子黃2枚。藥進7劑，諸證果減，口涎停止，繼進14劑，精神大增，走路亦能跨步而前，再進14劑，諸證悉平，生活已能自理。［朱進忠. 中醫臨證經驗與方法. 北京：人民衛生出版社，2003：20］</w:t>
      </w:r>
    </w:p>
    <w:p>
      <w:r>
        <w:t>中風：李××，男，78歲。在一次開會發言的過程中，由於過度激動，突然昏僕不省人事。急至某院，診為蛛網膜下腔出血。先用西藥搶救10天無效，後又配合中藥化痰息風開竅之劑治療近50多天亦無明顯效果。細審其證，除神志昏迷外，並見左側偏癱，面赤如妝，鼻鼾遺尿，汗出，舌質紅絳無苔，脈虛大而數。綜合脈證，思之：面赤如妝，鼻鼾遺尿，神昏，汗出，脈虛大而數者，陰液將脫證也。治宜滋陰斂陽固脫。處方：龜甲30g，鱉甲15g，牡蠣15g，麥冬10g，甘草10g，白芍15g，五味子12g，阿膠10g（烊化），生地15g，龍骨15g。服藥2劑，神志稍清。繼服30劑，神志全清，偏癱、失語減。［朱進忠. 中醫臨證經驗與方法. 北京：人民衛生出版社，2003：396］</w:t>
      </w:r>
    </w:p>
    <w:p>
      <w:r>
        <w:t>名醫李可先生用大定風珠治療小兒舞蹈病取得了成功經驗，其醫案載於《李可老中醫急危重症疑難病經驗專輯》第90頁（山西科學技術出版社，2004年第1版），此不重複介紹。</w:t>
      </w:r>
    </w:p>
    <w:p>
      <w:r>
        <w:t>我常用大定風珠治療肝腎陰液虧損所引起的疑難怪病，此介紹二案如下。</w:t>
      </w:r>
    </w:p>
    <w:p>
      <w:r>
        <w:t>精神刺激後震顫抽搐：陳某某，女，47歲。2005年9月6日初診。患者因發現丈夫有外遇，與其吵架時突然出現全身震顫，四肢抽搐。隨後每日不由自主的震顫抽搐。經北京某醫院診斷為神經官能性疾病，用西藥治療3個月，症狀未好轉。診時見患者四肢抖動不能自制，煩躁，眩暈，經常失眠，胸悶，大便乾燥。脈弦細，舌紅赤少苔。辨為鬱火損傷真陰，肝風衝擊所致的大定風珠證，處方：炙甘草10g，生地黃15g，麥冬15g，生白芍10g，阿膠10g（烊化），火麻仁15g，生牡蠣30g（先煎），鱉甲15g（先煎），龜甲15g（先煎），五味子10g，雞子黃2枚（衝），石菖蒲10g，鬱金10g。7劑。2005年9月13日二診：服藥後震顫、抽搐明顯減輕，煩躁、眩暈、失眠等症也減，大便已不幹燥。脈弦細，舌紅赤少苔。上方去石菖蒲、鬱金，加黃連8g，黃芩10g，即合人黃連阿膠湯法。7劑。2005年9月20日三診：震顫抽搐消失，失眠愈，唯情緒不太穩定。舌紅偏赤，苔少、薄白，脈弦細略數。用二診方去芩、連，加小麥30g，大棗10枚，7劑。諸症痊癒。</w:t>
      </w:r>
    </w:p>
    <w:p>
      <w:r>
        <w:t>頑固性頭痛：邢某某，女，32歲。2005年9月6日初診。患頭痛3年，痛時由鼻翼旁向上至目眥再至頭頂部兩側，連及腦後牽掣性疼痛，頭兩側太陽穴處沉悶抽痛，有時走竄性痛，噁心欲吐。根據既往治療頭痛的經驗，用吳茱萸湯、加減腎氣丸、小柴胡湯等方，頭痛如故。至2005年9月27日四診：細細診察，見舌紅赤而裂、前半部少苔，脈弦細略數而勁。問病史與3年前自己開公司操勞過度有關，問月經澀滯量少，痛經，大便乾燥。遂從肝腎陰虛，衝任空虛，厥陽虛風上逆考慮，改用大定風珠，處方：炙甘草10g，生地黃15g，麥冬15g，生白芍12g，阿膠10g（烊化），火麻仁20g，生牡蠣30g（先煎），鱉甲15g（先煎），龜甲15g（先煎），五味子10g，雞子黃2枚（衝），蔓荊子10g，殭蠶10g。6劑。2005年10月4日五診：此方服2劑，頭痛止，從此再未發作。舌質紅、有裂紋，苔少、薄白，脈弦細。繼續用上方6劑調理。此後患者帶其父親、姐姐等人來診，隨訪不僅頭痛未再發作，而且月經也已正常。</w:t>
      </w:r>
    </w:p>
    <w:p>
      <w:r>
        <w:t>名醫蒲輔周先生曾用大定風珠治療溫病（重症遷延性肺炎）後陰虛液涸證，此介紹如下。</w:t>
      </w:r>
    </w:p>
    <w:p>
      <w:r>
        <w:t>張某某，女，1歲。因發熱咳嗽已5日，於1959年1月24日住某院。住院檢查摘要：體溫38℃，皮膚枯燥，消瘦，色素沉著，夾有紫癜，口四周青紫，肺叩濁，水泡音密集，心音弱，肝大3cm。血化驗：白細胞總數4,200/mm³，中性61%，淋巴39%，體重4.16kg。診斷：重症遷延性肺炎；3度營養不良；貧血。病程與治療：入院表現精神萎靡，有時煩躁，咳嗽微喘，發熱，四肢清涼，並見拘緊現象，病勢危重，治療一個半月，雖保全了生命，但褥瘡形成，肺大片實化不消失，體重日減，使用各種抗生素已一月之久，並多次輸血，而病兒日沉困，白細胞總數高達38,400/mm³，轉為遷延性肺炎，當時在治療上非常困難。於3月11日請蒲老會診，症見肌肉消瘦，形槁神呆，咽間有痰，久熱不退，脈短澀，舌無苔，屬氣液枯竭，不能榮五臟，濡筋骨，利關節，溫肌膚，以致元氣虛怯，營血消爍，宜甘溫鹹潤生津，並益氣增液。處方：幹生地四錢、清阿膠三錢（另烊）、麥門冬二錢、炙甘草三錢、白芍藥三錢、生龍骨三錢、生牡蠣四錢、制龜甲八錢、炙鱉甲四錢、臺黨參三錢、遠志肉一錢五分。濃煎300ml，雞子黃1枚（另化服），童便1杯（先服），分2日服。連服3周後，大便次數較多，去幹生地、童便，加大棗3枚（劈），浮小麥三錢，再服2周痰多，再加膽星一錢，天竺黃二錢。自服中藥後，病情逐漸好轉和恢復：不規則發熱於2周後，體溫逐漸恢復正常；肺大片實化逐漸消失；用藥1周後，褥瘡消失，皮膚滋潤，色素沉著漸退，一個半月後，皮下脂肪漸豐滿；體重顯著增加；咳嗽痰壅消失；食慾由減退到很好；由精神萎靡轉為能笑、能坐、能玩。於同年5月8日痊癒出院。（《蒲輔周醫案》）</w:t>
      </w:r>
    </w:p>
    <w:p>
      <w:r>
        <w:t>吳瑭有用大定風珠湯治療肝厥頭痛良光案，此介紹如下：額氏，二十二歲，除夕日亥時，先是產後受寒痺痛，醫用桂附等極燥之品，服之大效；醫見其效也，以為此人非此不可，用之一年有餘，不知溫燥與溫養不同，可以治病，不可以養生，以致少陽津液被劫無餘，厥陰頭痛，單巔一點痛不可忍，畏明，至於窗間有豆大微光即大叫，必室如漆黑而後少安，一日厥去四五次，脈弦細數，按之無力，危急已極。勉與定風珠潛陽育陰，以息肝風。大生地八錢、麻仁四錢、生白芍四錢、生龜甲六錢、麥冬（不去心）四錢、生阿膠四錢、生鱉甲六錢、海參二條、生牡蠣六錢、雞子黃（去渣後、化入攪勻）二枚，甘草（炙）五錢。煮成八杯，去渣上火煎成四杯，不時頻服。正月初一日，微見小效，加鮑魚片一兩，煮成十杯，去渣，煎至五杯，服如前。初二日，又見效，方法如前。初三日，厥止，頭痛大減，猶畏明，方法如前。初四日，腰以上發熱，腰以下冰涼，上下渾如兩截；身左半有汗，身右半無汗，左右渾如兩畔。自古方書未見是證，竊思古人云：“琴瑟不調，必改弦而更張之”，此證當令其復厥後再安則愈。照前方定風珠減半，加青蒿八分，當夜即厥二三次。初五日，照前定風珠原分量一帖，服後厥止神安。初七日，仍照前方。初八日，方皆如前，漸不畏明，至正月二十日外，撤去帳幔，湯藥服至二月春分後，與專翕大生膏一料痊癒。（《吳鞠通醫案·肝厥》）</w:t>
      </w:r>
    </w:p>
    <w:p>
      <w:r>
        <w:t>臨床報道用大定風珠治療雜病的醫案主要有紅斑狼瘡併發抽搐昏迷，支氣管擴張咯血，甲狀腺功能亢進，小兒暴驚夜啼，冠心病震顫，震顫麻痺，中風，中風後遺症，肝豆狀核變性，不寐，暈厥，產後痙厥、鬱冒、大便難，小兒難治性鋅缺乏症等。</w:t>
      </w:r>
    </w:p>
    <w:p>
      <w:r>
        <w:t>（四）大定風珠類方</w:t>
      </w:r>
    </w:p>
    <w:p>
      <w:r>
        <w:t>小定風珠 出自《溫病條辨·下焦篇》風溫溫熱第15條，組成為：雞子黃（生用）一枚、真阿膠二錢、生龜甲六錢、童便一杯、淡菜三錢。水五杯，先煮龜甲、淡菜得二杯，去滓，入阿膠，上火烊化，內雞子黃，攪令相得，再衝童便，頓服之。吳瑭稱此方為“甘寒鹹法”。其原條文謂：“既厥且噦（俗名呃忒），脈細而勁，小定風珠主之。”</w:t>
      </w:r>
    </w:p>
    <w:p>
      <w:r>
        <w:t>本方證是吳瑭根據《臨證指南醫案·痙厥》顧姓案整理而得，葉案如下：</w:t>
      </w:r>
    </w:p>
    <w:p>
      <w:r>
        <w:t>顧，平昔腸紅，陰絡久傷，左脅下宿痕，肝家風氣易結，形瘦面青。陰虛陽氣易冒，血絡不得凝靜。諸陽一併遂為厥，衝氣自下犯胃為呃，證似蓄血為狂。奈脈細勁，咽喉皆痛，真陰枯槁之象。水液無有，風木大震。此剛劑強鎮，不能息其厥冒耳。生雞子黃一枚、真阿膠二錢、淡菜洗五錢、龜甲五錢。衝入熱童便一杯。（《臨證指南醫案·痙厥》）</w:t>
      </w:r>
    </w:p>
    <w:p>
      <w:r>
        <w:t>葉氏此方是從《傷寒論》白通加豬膽汁湯變化而出。白通加豬膽汁湯證有“利不止，厥逆無脈，乾嘔，煩者”等；本案有“厥冒”“呃”“證似蓄血為狂”等。彼為寒傷少陰真陽，虛陽上越，故用附子、乾薑補真陽，蔥白散寒，人尿、豬膽汁佐而引陽入陰；此為熱久真陰大傷，虛風震動，故用阿膠、龜甲滋真陰，雞子黃息風，淡菜、童便潛引真陽入陰。思路從仲景出而制方有一陽一陰、一熱一寒之別。這是葉氏變通仲景之方的典型案例。</w:t>
      </w:r>
    </w:p>
    <w:p>
      <w:r>
        <w:t>吳瑭採集此案，制定出小定風珠方證，使葉氏變通仲景此法得到了推廣與流傳。</w:t>
      </w:r>
    </w:p>
    <w:p>
      <w:r>
        <w:t>吳瑭自注雲：“溫邪久踞下焦，爍肝液為厥，擾衝脈為噦，脈陰陽俱減，則細，肝木橫強則勁”。這是對小定風珠證病機的解釋。</w:t>
      </w:r>
    </w:p>
    <w:p>
      <w:r>
        <w:t>小定風珠方以龜甲、阿膠滋真陰，雞子黃息內風，淡菜潛陽入陰，童便引虛熱下行。方由仲景白通加豬膽汁湯變化而出，意在滋真陰而潛陽息風，與白通加豬膽汁湯溫真陽而引外越之虛陽入陰法有一陰一陽之妙。吳氏方論雲：此以雞子黃實土而定內風；龜甲補任脈而鎮衝脈；阿膠沉降，補液而息肝風；淡菜生於鹹水之中而能淡，既能補陰中之真陽，又能潛真陽之上動；童便以濁液仍歸濁道，用以為使也。龜甲能鎮木製亢陽，抑亢陽直上巔頂。名定風珠者，以雞子黃宛如珠形，而能息肝風。</w:t>
      </w:r>
    </w:p>
    <w:p>
      <w:r>
        <w:t>小定風珠的證：吳瑭主治：既厥且噦（俗名呃忒），脈細而勁。葉案原治證：衝氣自下犯胃為呃，奈脈細勁，咽喉皆痛等。</w:t>
      </w:r>
    </w:p>
    <w:p>
      <w:r>
        <w:t>綜上所述，加減復脈湯類方八首均是由加減復脈湯變化而來，其中救逆湯、一甲復脈湯比較特殊，均去加減復脈湯中之麻仁。救逆湯另加龍骨四錢、牡蠣八錢，目的在於鎮攝浮陽，主治陰虛陽浮之證；一甲復脈湯另加牡蠣一兩，目的在於澀腸止瀉，主治陰虛便溏證；前者又從仲景桂枝去芍藥加蜀漆牡蠣龍骨救逆湯變化而出，有其突出的特點。</w:t>
      </w:r>
    </w:p>
    <w:p>
      <w:r>
        <w:t>二甲、三甲復脈湯、大定風珠均不減麻仁，直接加牡蠣五錢、鱉甲八錢（二甲復脈湯）；或再加生龜甲一兩（三甲復脈湯）；或再加五味子二錢、雞子黃二枚（大定風珠）。這三方均滋陰息風，主治虛風內動證。</w:t>
      </w:r>
    </w:p>
    <w:p>
      <w:r>
        <w:t>小定風珠雖然以復脈湯為基礎，但又從仲景白通加豬膽汁湯變通而出，於滋陰息風中可引陽入陰，制方思路與大定風珠有所不同，主治陰虛動風而陽浮之證。</w:t>
      </w:r>
    </w:p>
    <w:p>
      <w:r>
        <w:t>一甲煎僅牡蠣一味，力專效宏，主治真陰大虛，陰氣下溜之大便溏甚。</w:t>
      </w:r>
    </w:p>
    <w:p>
      <w:pPr>
        <w:pStyle w:val="Heading2"/>
      </w:pPr>
      <w:r>
        <w:t>黃連阿膠湯方證</w:t>
      </w:r>
    </w:p>
    <w:p>
      <w:r>
        <w:t>黃連阿膠湯 出自《傷寒論》第303條，吳瑭將之移用於治療溫病，且與青蒿鱉甲湯、加減復脈湯類方一併作為下焦溫病治療“三法”，給予了充分的重視。《溫病條辨·下焦篇》風溫溫熱第11條所載黃連阿膠湯組成為：黃連四錢、黃芩一錢、阿膠三錢、白芍一錢、雞子黃二枚。水八碗，先煮三物，取三杯，去滓，內膠烊盡，再內雞子黃，攪令相得，日三服。吳瑭稱此方為“苦甘鹹寒法”。其原條文謂：“少陰溫病，真陰欲竭，壯火復熾，心中煩，不得臥者，黃連阿膠湯主之。”</w:t>
      </w:r>
    </w:p>
    <w:p>
      <w:pPr>
        <w:pStyle w:val="Heading3"/>
      </w:pPr>
      <w:r>
        <w:t>（一）方證理論源流</w:t>
      </w:r>
    </w:p>
    <w:p>
      <w:r>
        <w:t>《傷寒論》第303條載：“少陰病，得之二三日以上，心中煩，不得臥，黃連阿膠湯主之。”吳瑭根據仲景原文擬定了下焦篇第11條黃連阿膠湯證。由於葉桂善於用變通黃連阿膠湯治療溫病或雜病，因此，吳瑭在擬定下焦溫病黃連阿膠湯方證時無疑也參考了葉氏的經驗，如《溫病條辨·中焦篇》第97條加減黃連阿膠湯證就是根據《臨證指南醫案·痢》某春溫內陷下痢案而制定的。葉氏變通應用黃連阿膠湯有獨特的經驗，有時遵仲景原法鹹寒苦寒並用，有時去苦寒僅用鹹寒，或加介類潛陽息風，或加甘緩，或加酸斂等等，變化無窮。如上述大定風珠“方證理論源流”中介紹的《臨證指南醫案·痙厥》史案，葉氏初用黃連阿膠湯原法“鹹苦”滋陰洩熱已效，二診則不用苦洩藥，僅用阿膠、雞子黃滋腎息風，加生地、天冬涼營滋陰，生龍骨鎮陽，小麥甘緩，以求陰復陽潛風息而厥止。</w:t>
      </w:r>
    </w:p>
    <w:p>
      <w:pPr>
        <w:pStyle w:val="Heading3"/>
      </w:pPr>
      <w:r>
        <w:t>（二）方證特點及其在雜病中應用的機制</w:t>
      </w:r>
    </w:p>
    <w:p>
      <w:r>
        <w:t>黃連阿膠湯以黃連、黃芩苦寒清心瀉火；以阿膠、白芍酸甘鹹滋肝腎陰液；雞子黃滋養中焦，交通心腎。其中芍藥與芩、連配伍為酸苦洩熱法，既可清溫病邪熱，又可瀉內傷鬱火或心肝火熱；芍藥與阿膠、雞子黃相配為酸甘鹹化陰法，既可滋肝腎真陰，又可納陽御風。因此，本方不僅可以治療外感熱病陽熱亢盛而真陰虧竭之證，而且能夠治療內傷雜病虛火旺盛而陰液損傷之證。吳瑭自注雲：“以黃芩從黃連，外瀉壯火而內堅真陰；以芍藥從阿膠，內護真陰而外捍亢陽，名黃連阿膠湯者，取一剛以御外侮，一柔以護內主之義也。其交關變化，神明不測之妙，全在一雞子黃……上補心……下補腎……鎮定中焦，通徹上下，合阿膠能息內風之震動也。”</w:t>
      </w:r>
    </w:p>
    <w:p>
      <w:r>
        <w:t>黃連阿膠湯的證：仲景原治證：少陰病，心中煩，不得臥。吳瑭主治證：少陰病，心中煩，不得臥者。</w:t>
      </w:r>
    </w:p>
    <w:p>
      <w:r>
        <w:t>方中所寓法的對應證：從方的結構分析，本方寓二法，其證主要有二個方面：一是黃連、黃芩瀉火法所針對的火熱證，如心煩，發熱，出血，下利等；二是白芍、阿膠、雞子黃鹹寒滋陰法所針對的陰血虛證，如失眠，手足心熱，舌紅少苔，心悸，震顫等。</w:t>
      </w:r>
    </w:p>
    <w:p>
      <w:r>
        <w:t>方證的特徵性證：心中煩躁無奈，睡眠不安或失眠，手足心熱，失血，或下利便膿血者。</w:t>
      </w:r>
    </w:p>
    <w:p>
      <w:r>
        <w:t>先師劉渡舟教授經反覆的臨床觀察與驗證，將此方證的特徵性表現總結為：舌紅絳少苔，或舌尖亦如楊梅，心煩、少寐。但見此舌，輒用此方。</w:t>
      </w:r>
    </w:p>
    <w:p>
      <w:pPr>
        <w:pStyle w:val="Heading3"/>
      </w:pPr>
      <w:r>
        <w:t>（三）用治雜病舉例與體會</w:t>
      </w:r>
    </w:p>
    <w:p>
      <w:r>
        <w:t>先師劉渡舟先生善用黃連阿膠湯治療雜病，此介紹劉老經驗如下。</w:t>
      </w:r>
    </w:p>
    <w:p>
      <w:r>
        <w:t>口乾麻木：趙某某，男，49歲。患慢性肝炎數年，現證以口中乾涸乏津為主，口腔有麻木不適感，舌體硬而有蜷縮之狀，舌尖紅赤，脈沉弦。曾用益胃湯、白虎湯加花粉等治療均無效。證屬陰虛少津無疑，為何治療無效？於是又仔細詢問其證，才得知尚有心中煩，夜寐不安等證。改用黃連阿膠湯治療：黃連6g，黃芩3g，阿膠10g（烊化），白芍10g，雞子黃2枚。服藥僅3劑，則口腔溼潤，乾渴不復存在。（《經方臨證指南》）</w:t>
      </w:r>
    </w:p>
    <w:p>
      <w:r>
        <w:t>腰腿寒冷：李某某，男，43歲。1978年10月，在無明顯誘因的情況下，自覺兩下肢發冷，並逐漸向上發展至腰部，向下至足心，寒冷之狀，如赤腳立於冰雪之中，寒冷透骨，並有下肢麻木，有時如蟲行皮中狀。以後寒冷又進一步發展至於兩脅之間。伴有陽痿不舉，小便淋瀝。一年半來，曾在北京各大醫院經中西醫多方治療均無效。視其雙目有神，面色紅潤，舌質絳，脈弱略數。初按肝膽氣鬱，陽氣不達之陽鬱厥證論，投四逆散加黃柏，知母無效。再診時，詢知有心煩寐少，多夢，身半以上汗出。此當屬黃連阿膠湯證，但下肢為寒冷，何厥冷？因而想到《傷寒論》中曾說：“太陽病二日，反躁，凡熨其背而大汗出……故其汗從腰以下不得汗，欲小便不得……足下惡風……”以及“微數之脈，慎不可灸，因火為邪，則為煩逆……因火而盛，病從腰以下必重而痺”。由此可見，凡火熱盛於上，必痺於下，而形成上下陰陽格拒之勢。本證火氣獨在上，故心煩不得眠而身半以上汗出；陽氣不下達，故腰腿以下厥冷。黃連9g，黃芩3g，阿膠9g（烊化），白芍6g，雞子黃2枚。服藥3劑後，下肢寒冷麻木等明顯減緩，心煩汗出等證也大有好轉。上方加丹皮6g，並同時服用知柏地黃丸而愈。（《經方臨證指南》）</w:t>
      </w:r>
    </w:p>
    <w:p>
      <w:r>
        <w:t>尿血：高某某，男，40歲。因體檢發現：尿潛血（+++），尿蛋白（+），血壓165/100mmHg，B超提示：左腎結構欠規則。膀胱鏡正常，結核排除，GFR降低，西醫認為“腎小球腎炎”可能性大。請劉老會診時，尿潛血（+++），服中藥，然血尿始終不消，病經一年有餘。請劉老會診時，尿潛血（+++），尿蛋白（±），伴心煩不寐，口乾，五心煩熱，腰痛，下肢痿軟無力，小便頻數，量少色黃。視其舌紅絳而苔薄黃，切其脈細數搏急。脈證合參，辨為少陰熱化之證。為腎水不足，心火上炎，心腎不交。治當滋陰瀉火，養血止血，交通心腎為法。方用：黃連10g，黃芩6g，阿膠12g（烊化），白芍15g，雞子黃2枚、當歸15g，生地15g。醫囑：勿食辛辣肥膩之食品。上方服7劑，檢查：尿潛血（++），紅血球（0~10），心煩、不寐均減，仍有多夢，小便黃赤，帶有泡沫頗多。舌質仍紅，脈來弦滑。反映了藥雖對證，尚未全面控制病情，因陰中伏火不能速解也。繼用上方加減出入，約1個月餘諸恙悉退，隨訪已無復發。（《劉渡舟臨證驗案精選》）</w:t>
      </w:r>
    </w:p>
    <w:p>
      <w:r>
        <w:t>崩漏：唐某某，女，30歲。未婚。月經淋漓不止已半年許，婦科檢查未見異常，Hb 7.2g/L。伴心煩不得臥，驚惕不安，自汗沾衣。索其前方，多是參、芪溫補與澀血固經之藥，患者言服藥效果不佳，切其脈索索如絲，數而搏疾（一息六至有餘），視其舌光紅無苔，舌尖紅豔如楊梅。細繹其證，脈細為陰虛，數為火旺，此乃水火不濟，心腎不交，陰陽悖逆之過。治應瀉南補北，清火育陰，安謐衝任為法。黃連10g，阿膠12g（烊化），黃芩5g，白芍12g，雞子黃2枚。此方服至5劑，夜間心不煩亂，能安然入睡，驚惕不發。再進5劑，則漏血已止。Hb上升至12g/L。（《劉渡舟臨證驗案精選》）</w:t>
      </w:r>
    </w:p>
    <w:p>
      <w:r>
        <w:t>月經淋漓：陳某某，女，25歲。月經淋漓不斷，往往前月經未盡，下次又潮，伴見面色萎黃，疲乏無力，心煩難寐，或偶而得眠，又亂夢紛紜，反增疲倦。曾多次服用溫補澀血之劑，六脈滑數，舌紅尖赤，心火上炎，無水以制，陽亢不能入於陰中，故心煩難寐；心主血脈，心火盛則血不安經，因此月經淋漓不止。然而心火上炎，實由腎水不滋所致。處方：黃連10g，黃芩6g，阿膠10g（烊化），白芍10g，雞子黃2枚。服藥5劑則血止寐安。（《經方臨證指南》）</w:t>
      </w:r>
    </w:p>
    <w:p>
      <w:r>
        <w:t>更年期綜合徵：程某某，女，47歲。天癸將竭，已值更年期，患病至今已有3年多。每次發病開始時便覺心中煩亂，莫能言狀，繼而周身烘熱難忍，少頃則蒸蒸汗出，汗出後則熱去而安。每次發作約5分鐘。近來發作頻繁，每半小時左右發作一次，不分晝夜，夜不能安寐。伴見大便或幹或稀而不調。舌質紅絳少苔，脈弦按之無力。黃連12g，黃芩3g，阿膠12g（烊化），白芍6g，雞子黃2枚。服藥5劑後顯效，病發次數減少，每天發作僅4～6次，夜寐轉佳。改用“壯水之主以制陽光”，投三甲復脈湯，又服10餘劑而愈。（《經方臨證指南》）</w:t>
      </w:r>
    </w:p>
    <w:p>
      <w:r>
        <w:t>手麻肩背灼痛：孟某某，女，68歲。患頭暈手麻與肩背灼痛之證。大便幹，小便黃赤，脈來洪大，舌絳少苔。脈大舌絳，陽氣盛也；頭暈手麻背痛，風陽入絡而上行也；陽化熱而傷陰，則大便幹而小便黃赤也。治當清熱涼血，平息風陽：黃連6g，黃芩6g，白芍20g，阿膠10g（烊化），生地12g，石決明30g。患者服藥，頭暈手麻減輕。轉方又加羚羊角，而背痛已去。凡風陽入絡，旁走四肢，手足麻痺，或半身不遂，或手足拘攣，或下肢痿廢不能步履，脈來多見弦細，舌質多呈紅絳。以上脈證，反映了陽熱內盛，陰氣內虛，水火不濟之象。陰不勝陽，陽亢化風，故見血壓升高，頭目眩暈；火氣雖微，內攻有力，焦骨傷筋，而見手拿舌歪，半身不遂。《至真要大論》的“諸熱瞀瘛，皆屬於火”，證似中風，其實為“火中”之證。若誤用燥藥驅風，則失之千里；若開手即用苦寒則醫人甚難。此所以寫文廣而告之也。（《劉渡舟醫學全集》）</w:t>
      </w:r>
    </w:p>
    <w:p>
      <w:r>
        <w:t>我在臨床上常用黃連阿膠湯治療失眠，治驗病例不勝枚舉，此僅介紹一案如下。</w:t>
      </w:r>
    </w:p>
    <w:p>
      <w:r>
        <w:t>周某，女，34歲。從事建築研究工作。2005年3月5日初診。長期失眠，入睡頗難，勉強入睡，而半夜易醒，醒後則不能再入睡。心煩急躁，入夜尤甚。晨起眼睛乾澀，大便乾燥，2～3天一次。經前經期頭痛，夜尿頻，面部易出痤瘡樣小癤。脈沉細滑略數，舌紅偏赤，苔白。辨為黃連阿膠湯證，處方：黃連8g，黃芩10g，阿膠12g（烊化），生白芍12g，酒大黃6g。7劑。2005年3月12日二診：睡眠好轉，大便通暢，面部癤子消失，眼睛已不幹澀。脈沉細弦，舌紅偏赤，苔薄白。上方去大黃，加麥冬15g，生地10g。7劑。失眠告愈。</w:t>
      </w:r>
    </w:p>
    <w:p>
      <w:r>
        <w:t>我根據葉桂、俞根初、何秀山等人認為本方能清瀉肝膽鬱火、涼血滋陰的見解，用此法治療各種疑難雜病。此介紹治驗案三例如下。</w:t>
      </w:r>
    </w:p>
    <w:p>
      <w:r>
        <w:t>尖銳溼疣：王某某，女，29歲。2004年10月9日初診。患者以失眠為主訴來診，凌晨1～4點易醒，醒則汗出，歷時2個多月。白帶如注，陰癢，小腹部橫向呈帶狀疼痛。經北京協和醫院檢查：衣原體弱陽性，HPV（尖銳溼疣病毒感染）陽性，子宮頸癌變可疑。因心理負擔沉重，畏寒，心煩急躁，多汗，大便偏幹。脈弦長略數，舌絳赤，苔黃。此由肝腎陰血虧虛，心肝火熱上焚，火熱生溼下注所致，為黃連阿膠湯證與當歸貝母苦參丸證。處方：黃連6g，黃芩10g，阿膠10g（烊化），白芍12g，當歸10g，浙貝母10g，苦參10g，酒大黃5g。6劑。2004年10月16日二診：失眠、煩躁明顯減輕，陰癢、白帶、小腹痛也明顯好轉。患者開始有了信心。上方酒大黃減少為3g。7劑。2004年10月23日三診：諸症進一步減輕，上方去大黃，增黃連量為8g。7劑。其後用三診方與《金匱要略》治療狐惑病的甘草瀉心湯加減（生甘草15g，清半夏12g，生曬參3g，黃芩10g，黃連6g，乾薑10g，大棗4枚，蛇床子10g，土茯苓30g），交替使用，治療3個月，諸症消失，經北京協和醫院再次檢查，衣原體陰性，HPV陰性，子宮頸癌變可疑取消而臨床治癒。</w:t>
      </w:r>
    </w:p>
    <w:p>
      <w:r>
        <w:t>性功能低下：戴某，男，45歲。2004年11月27日初診：性功能低下，雖不陽痿，但軟弱不強，早洩，每個月僅一次性生活也難以理想。失眠，睡眠差則頭痛，心煩急躁。左胸部疼痛不舒，大便每日1次，偏幹。脈弦數，舌紅赤起刺，苔黃。從脈舌辨為火鬱傷陰之黃連阿膠湯證與升降散證，處方：黃連6g，黃芩10g，白芍20g，阿膠10g（烊化），生大黃3g，薑黃10g，蟬蛻10g，殭蠶10g。6劑。2004年12月4日二診：服藥後性功能大增，每天夜裡都欲性交，有時一夜2次，也不感到疲乏，心煩急躁愈，胸痛止，脈弦細略數，舌尖紅赤，苔薄白。繼續用方6劑以善後。</w:t>
      </w:r>
    </w:p>
    <w:p>
      <w:r>
        <w:t>腹瀉：楊某，女，27歲。2005年5月21日初診。患者因與男朋友分手，心情不舒，遂失眠、心煩，繼之出現腹瀉，日3～4次，進食即洩瀉，小便不利，有尿不盡感，口渴。脈弦滑略數，舌紅偏赤，苔薄黃。辨為黃連阿膠湯證與豬苓湯證。處方：黃連6g，黃芩10g，白芍12g，阿膠10g（烊化），豬苓10g，茯苓10g，澤瀉10g，滑石10g。6劑。諸症痊癒。</w:t>
      </w:r>
    </w:p>
    <w:p>
      <w:r>
        <w:t>期刊雜誌報道用黃連阿膠湯治療的病證主要有躁狂症、血管性頭痛、夢遺早洩陽痿、甲狀腺功能亢進、室性早搏、齒衄、支氣管擴張、咯血、便血、婦人月經過多、複發性口腔潰瘍、頑固性失聲、眼球出血等。</w:t>
      </w:r>
    </w:p>
    <w:p>
      <w:r>
        <w:t>（四）有關問題的討論</w:t>
      </w:r>
    </w:p>
    <w:p>
      <w:r>
        <w:t>溫病學對仲景黃連阿膠湯證的發展 《傷寒論》黃連阿膠湯證比較簡單，僅僅“心中煩，不得臥”六字。吳瑭根據葉桂通應用黃連阿膠湯的經驗，認為本方中的雞子黃“合阿膠能預息內風之震動”，從而為本方治療肝風、痙厥等虛風內動證奠定了理論基礎。何廉臣在校勘俞根初阿膠雞子黃湯時指出：“阿膠、雞子黃二味，昔吾老友趙晴初，多所發明，試述其說曰：族孫詩卿婦患肝風證，周身筋脈拘攣，神志不昏。此肝風不直上巔腦而橫竄筋脈者，餘用阿膠、雞子黃、生地、制首烏、女貞子、白芍、甘草、麥冬、茯神、牡蠣、木瓜、鉤藤、絡石、天仙藤、絲瓜絡等，出入為治，八劑愈。病人自述病發時，身體如入羅網，內外筋脈牽絆拘緊，痛苦異常，服藥後輒覺漸松，逾後不時舉發，覺面上肌肉蠕動，即手足筋脈抽緊，疼痛難伸。只用雞子黃兩枚，煎湯代水，溶入阿膠三錢，服下當即痛緩，筋脈放寬。不服它藥，旋髮旋輕，兩月後竟不復發。蓋二味血肉有情，質重味厚，大能育陰息風，增液潤筋，故效驗若斯。吳瑭先生曰雞子黃為定風珠，立有大定風珠、小定風珠二方，允推卓識。觀此一則，足見俞與趙所見略同。宜乎後先輝映也。”（《通俗傷寒論·六經方藥·滋補劑》）何氏所論是對阿膠配雞子黃息風作用的精闢闡發。這些理論不僅創新了《傷寒論》黃連阿膠子黃湯的方證理論，而且闡揚了葉桂應用該方的經驗，有重要的臨床價值。</w:t>
      </w:r>
    </w:p>
    <w:p>
      <w:r>
        <w:t>另外，何秀山在解釋俞氏阿膠雞子黃湯義時指出：白芍配芩、連能苦洩肝以瀉肝火；本方證中的“火證”如心煩，咽乾咽痛，下利便膿血等系肝火而為，這一理論從另一個側面創新了黃連阿膠湯方與應用範圍，開拓了臨床應用此方的思路。</w:t>
      </w:r>
    </w:p>
    <w:p>
      <w:r>
        <w:t>（五）黃連阿膠湯類方</w:t>
      </w:r>
    </w:p>
    <w:p>
      <w:r>
        <w:t>1. 加減黃連阿膠湯 自《溫病條辨·中焦篇》溼溫第97條，組成為：黃連三錢、阿膠三錢、黃芩二錢、炒生地四錢、生白芍五錢、炙甘草一錢五分。吳瑭稱此方為“甘寒苦寒合化陰氣法”。其原條文謂：“春溫內陷下痢，最易厥脫，加減黃連阿膠湯主之。”</w:t>
      </w:r>
    </w:p>
    <w:p>
      <w:r>
        <w:t>本方證是吳瑭根據《臨證指南醫案》痢門某案整理而得，葉案如下。某，春溫內陷下痢，最易厥脫。川連、淡黃芩、阿膠、炒生地、生白芍、炙草。（《臨證指南醫案·痢》）</w:t>
      </w:r>
    </w:p>
    <w:p>
      <w:r>
        <w:t>加減黃連阿膠湯系黃連阿膠湯去雞子黃，加炒生地、炙甘草而成，是黃連阿膠湯與加減復脈湯的合法。該方用黃連、黃芩苦寒瀉火，以治火熱下痢；阿膠、炒生地、生白芍、炙甘草為復脈湯的核心藥組，滋補肝腎真陰，以治下利陰傷。其中黃芩、白芍、炙甘草，為《傷寒論》黃芩湯法，主“自下利者”；黃芩、黃連與白芍、甘草配伍，清熱燥溼解毒，緩急以止腹痛，有後世治痢專方芍藥湯立意，故可以治療痢疾。阿膠、炒生地配合可以涼血止血、滋陰養血，因此，善於治療陰虛溼熱痢的便膿血證。</w:t>
      </w:r>
    </w:p>
    <w:p>
      <w:r>
        <w:t>本方並不侷限於治療痢疾，可廣泛用於治療黃連阿膠湯證而兼有加減復脈湯證者。</w:t>
      </w:r>
    </w:p>
    <w:p>
      <w:r>
        <w:t>2. 俞氏阿膠黃連湯 出自俞根初《通俗傷寒論·六經方藥》滋補劑，組成為：陳阿膠錢半（烊衝），生白芍二錢，小川連六分，蜜炙鮮生地六錢，青子芩一錢，雞子黃一枚，先煎代水。俞氏稱其為“滋陰清火法”，用於治療熱盛陰傷證。</w:t>
      </w:r>
    </w:p>
    <w:p>
      <w:r>
        <w:t>本方即黃連阿膠湯加生地而成。何秀山按雲：手少陰心主血，中含熱氣，故《內經》雲“少陰之上，熱氣治之。”凡外邪夾火而動者，總屬血熱，其證心煩不寐，肌膚枯燥，神氣衰弱，咽乾尿短，故君以阿膠、生地滋腎水而涼心血。但少陰只有熱氣，能溫血而不致灼血。若夾肝膽之相火，激動心熱，輕則咽乾心煩，欲寐而不能寐；重則上攻咽喉而為咽痛，下奔小腸而便膿血。故臣以白芍配芩、連，酸苦洩肝以瀉火，而心熱乃平；白芍合生地，酸甘化陰以滋血，而心陰可復。妙在雞子黃，色赤入心，正中有孔，能通心氣以滋心陰。此為潤澤血枯，分解血分之良方。（《通俗傷寒論·六經方藥·滋補劑》）</w:t>
      </w:r>
    </w:p>
    <w:p>
      <w:r>
        <w:t>何秀山對於本方的解釋頗有創意，他認為此方證中的“火證”不是傳統所謂的上亢之心火，而是由肝膽之相火，激動心熱而成；白芍配芩、連可以酸苦洩肝，瀉肝火而心熱乃平。並且認為，阿膠、生地不僅滋腎水，而且涼心血；白芍合生地，酸甘化陰，不僅滋肝腎，而且復心陰。何氏的認識對於指導阿膠黃連湯、黃連阿膠湯的臨床應用有重要的意義。特別是黃芩、黃連配白芍瀉肝火以平心熱，以及認為心煩，咽乾咽痛，下利便膿血等證系肝膽相火衝擊所致的理論，具有較高的臨床價值。</w:t>
      </w:r>
    </w:p>
    <w:p>
      <w:r>
        <w:t>3. 俞氏阿膠雞子黃湯 出自《通俗傷寒論·六經方藥》滋補劑，組成為：陳阿膠二錢（烊衝），生白芍三錢，石決明五錢（杵），雙鉤藤二錢，大生地四錢，清炙草六分，生牡蠣四錢（杵），絡石藤三錢，茯神木四錢，雞子黃二枚，先煎代水。俞氏稱此方為“滋陰息風法”，用於治療熱病邪傷營陰，虛風內動之筋脈拘急，手足蠕動，舌絳苔少，脈細數等證。</w:t>
      </w:r>
    </w:p>
    <w:p>
      <w:r>
        <w:t>何秀山對此方按雲：血虛生風者，非真有風也，實因血不養筋，筋脈拘攣，伸縮不能自如，故手足瘛瘲，類似動風。故名曰內虛暗風，統稱肝風。溫熱末路多見此症者，以熱傷血液故也。方以阿膠、雞子黃為君，取其血肉有情之液多質重，以滋血液而息肝風。臣以芍、草、茯神木，一則酸甘化陰以柔肝，一則以木製木而息風。然心血虛者，肝陽必亢，故佐以決明、牡蠣，介類潛陽，筋攣者絡亦不舒，故使以鉤藤、絡石，通絡舒筋也。此為養血滋陰，柔肝息風之良方。（《通俗傷寒論·六經方藥·滋補劑》）</w:t>
      </w:r>
    </w:p>
    <w:p>
      <w:pPr>
        <w:pStyle w:val="Heading2"/>
      </w:pPr>
      <w:r>
        <w:t>下焦青蒿鱉甲湯方證</w:t>
      </w:r>
    </w:p>
    <w:p>
      <w:r>
        <w:t>下焦青蒿鱉甲湯 出自《溫病條辨·下焦篇》風溫溫熱第12條，組成為：青蒿二錢、鱉甲五錢、細生地四錢、知母二錢、丹皮三錢。水五碗，煮取二杯，日再服。吳瑭稱此方為“辛涼合甘寒法”。其原條文謂：“夜熱早涼，熱退無汗，熱自陰來者，青蒿鱉甲湯主之。”</w:t>
      </w:r>
    </w:p>
    <w:p>
      <w:r>
        <w:t>《溫病條辨·中焦篇》溼溫第83條另載有一首青蒿鱉甲湯，兩方同名而組成主治不同，為了避免混淆，此分別將其命名為下焦青蒿鱉甲湯與中焦青蒿鱉甲湯。</w:t>
      </w:r>
    </w:p>
    <w:p>
      <w:pPr>
        <w:pStyle w:val="Heading3"/>
      </w:pPr>
      <w:r>
        <w:t>（一）方證理論源流</w:t>
      </w:r>
    </w:p>
    <w:p>
      <w:r>
        <w:t>下焦青蒿鱉甲湯系吳瑭根據《臨證指南醫案·溫熱》王姓案整理而得，葉案如下。</w:t>
      </w:r>
    </w:p>
    <w:p>
      <w:r>
        <w:t>王，十八，夜熱早涼，熱退無汗，其熱從陰而來，故能食、形瘦、脈數左盛。兩月不解，治在血分。生鱉甲、青蒿、細生地、知母、丹皮、竹葉。（《臨證指南醫案·溫熱》）</w:t>
      </w:r>
    </w:p>
    <w:p>
      <w:r>
        <w:t>本案症見夜熱早涼，熱退無汗，能食，形瘦，脈數左盛等，從“治在血分”分析，所謂“熱從陰而來”是指熱自血分而發，氣屬陽，血屬陰，故曰熱從陰分而來。血分陰津損傷，熱伏難以透出為其病機的關鍵，方用生鱉甲領細生地涼血滋陰；青蒿領竹葉透熱外出；知母、丹皮涼血洩熱。</w:t>
      </w:r>
    </w:p>
    <w:p>
      <w:r>
        <w:t>本方是葉桂從仲景麻黃附子細辛湯變通而出。麻黃附子細辛湯以附子溫少陰真陽而驅陷入臟腑之寒；下焦青蒿鱉甲湯用生鱉甲、細生地滋少陰真陽而洩深入血分之熱。麻黃附子細辛湯以細辛下助附子而溫陽，上助麻黃而散寒；竹葉辛涼透熱外達。麻黃附子細辛湯在內助鱉甲、生地以涼血滋陰，在外助青蒿、竹葉以洩熱達邪。葉氏變通應用經方的絕妙之處由此可見一斑。</w:t>
      </w:r>
    </w:p>
    <w:p>
      <w:r>
        <w:t>吳瑭刪去葉案“能食，形瘦，脈數左盛，兩月不解，治在血分”等語，減去方中之竹葉，制定出下焦青蒿鱉甲湯證。</w:t>
      </w:r>
    </w:p>
    <w:p>
      <w:pPr>
        <w:pStyle w:val="Heading3"/>
      </w:pPr>
      <w:r>
        <w:t>（二）方證特點及其在雜病中應用的機制</w:t>
      </w:r>
    </w:p>
    <w:p>
      <w:r>
        <w:t>下焦青蒿鱉甲湯以鱉甲滋陰入絡剔邪，青蒿芳香清透，兩藥配伍，組成了滋陰透邪的基本手法，猶如吳瑭所云：“此方有先人後出之妙，青蒿不能直入陰分，有鱉甲領之入也；鱉甲不能獨出陽分，有青蒿領之出也。”由於本方證的病機深在血分，因此，用生地、丹皮涼血散血，配合鱉甲滋陰涼血透絡；知母苦寒，既能滋陰，又可清熱瀉火，與青蒿配合則清熱透洩。全方涼血散血通絡，滋陰清熱瀉火，透邪熱從血分陰部外達而出。吳瑭對於本方的方義作了如下解釋：“邪氣深伏陰分，混處氣血之中，不能純用養陰，又非壯火，更不得任用苦燥。故以鱉甲……入肝經至陰，既能養陰，又能入絡搜邪；知母者，知病之母也，佐鱉甲、青蒿而成搜剔之功焉。”</w:t>
      </w:r>
    </w:p>
    <w:p>
      <w:r>
        <w:t>下焦青蒿鱉甲湯的證：吳瑭主治證：夜熱早涼，熱退無汗。</w:t>
      </w:r>
    </w:p>
    <w:p>
      <w:r>
        <w:t>葉氏原醫案證：夜熱早涼，熱退無汗，能食，形瘦，脈數左盛。從“兩月不解，治在血分”分析，其證還應該有“舌絳”等血分見症。</w:t>
      </w:r>
    </w:p>
    <w:p>
      <w:r>
        <w:t>方證的特徵性證：低熱，夜熱早涼，舌紅少苔，脈細數。</w:t>
      </w:r>
    </w:p>
    <w:p>
      <w:r>
        <w:t>凡是雜病長期發熱，或陰虛血熱而表現為本方證者，可用本方治之。</w:t>
      </w:r>
    </w:p>
    <w:p>
      <w:pPr>
        <w:pStyle w:val="Heading3"/>
      </w:pPr>
      <w:r>
        <w:t>（三）用治雜病舉例與體會</w:t>
      </w:r>
    </w:p>
    <w:p>
      <w:r>
        <w:t>先師劉渡舟先生常用下焦青蒿鱉甲湯治療雜病，此整理劉老治驗一則如下。</w:t>
      </w:r>
    </w:p>
    <w:p>
      <w:r>
        <w:t>許某某，男，46歲。1997年4月16日初診。近1個月來，自覺每天下午周身發熱，清晨午前身涼無熱，發熱時體溫 37.5℃左右，發熱原因不明。平時口渴，尿黃，面生痤瘡。舌紅，苔焦，少津。從陰津不足，少陽之熱伏於陰分論治，處方：青蒿4g，鱉甲15g（先煎），丹皮10g，知母8g，地骨皮10g，石斛30g，柴胡10g，黃芩3g。7劑。1997年4月23日二診：服藥後下午僅覺身有微熱，體溫正常。舌黑而幹。繼續用上方化裁：青蒿4g，鱉甲15g（先煎），丹皮10g，知母8g，生地15g，石斛30g，地骨皮15g，柴胡10g，黃芩3g。7劑。1997年4月30日三診：已不發熱，面部痤瘡也有減輕，改用涼血滋陰解毒法治療痤瘡。（作者新撰劉渡舟醫案）</w:t>
      </w:r>
    </w:p>
    <w:p>
      <w:r>
        <w:t>我在臨床上常用青蒿鱉甲湯治療低熱，以及系統性紅斑狼瘡、乾燥綜合徵、類風溼性關節炎等表現為血分鬱熱者。此介紹有關體會如下。</w:t>
      </w:r>
    </w:p>
    <w:p>
      <w:r>
        <w:t>低熱：唐某某，女，14歲。學生。2004年11月22日初診。患者不明原因發熱半年，曾在北京某醫院做過詳細檢查，發熱原因不明。中藥曾用過桂枝湯、越婢湯、大青龍湯、小柴胡湯、逍遙散、銀翹散、荊防敗毒散、補中益氣湯、厚朴大黃湯等方，發熱如故。診時見其怕冷，在供暖很好的房間仍要穿兩件毛衣，甚至不敢脫去防寒外套，唯恐感冒。體溫早晨36.9℃，上午10點開始發熱，自覺顏面發燒，中午12點體溫37.3～37.5℃，晚上放學回家體溫多37.1～37.3℃，胸悶，有時憋氣，呼吸氣粗，易疲勞。舌偏胖大，舌尖紅赤，苔薄，脈滑，左弦大略數。從舌赤辨為青蒿鱉甲湯證，處方：青蒿12g，鱉甲15g（先煎），生地10g，知母10g，丹皮10g，天花粉10g，玄參10g，黃芩10g，柴胡12g。5劑。2004年11月27日二診：體溫比較穩定，最高不超過37℃，繼續用此方3劑，體溫正常，囑停藥觀察。後隨訪體溫一直正常，未見反覆。</w:t>
      </w:r>
    </w:p>
    <w:p>
      <w:r>
        <w:t>系統性紅斑狼瘡：楊某某，女，28歲。2005年7月12日初診。患者經北京協和醫院確診為系統性紅斑狼瘡，面頰部有典型的紅斑，斑色褐。兩手有血管炎性改變，表現為甲周紅斑，手指紫癜樣丘疹，皮膚結節，有雷諾氏現象，雙手冰涼。發熱，體溫37.5℃左右。全身關節、肌肉遊走性疼痛。時有口腔潰瘍。大便偏幹，心煩急躁，容易疲勞。舌紅赤，苔薄黃，脈弦滑細數。辨為邪熱深伏血分之青蒿鱉甲湯證，處方：青蒿12g，鱉甲15g（先煎），生地12g，知母12g，丹皮10g，赤芍10g，荊芥穗6g。7劑。2005年7月19日二診：服藥後自覺良好，關節肌肉疼痛有所減輕，手仍發涼，有時手指顏色發紫。體溫37.5℃左右。舌紅尖赤，苔薄黃，脈弦滑細略數。血分瘀熱閉阻陽氣不伸。用上方加防風3g，羌活3g。7劑。2005年7月26日三診：手涼減輕，手指手背紅斑、結節減退，面部紅斑明顯，咽喉痛。舌偏紅赤，苔薄黃，脈弦滑細略數。聯繫《金匱要略》論治陽毒，“面赤斑斑如錦紋，咽喉痛”之法，在三診方中合入升麻鱉甲湯法，加升麻18g，當歸10g，生甘草10g，炒蜀椒3g，鱉甲改為20g。2005年8月2日四診：面部紅斑與手背紅斑、結節明顯消退，體溫正常。用此方減羌活，加水牛角20g（先煎），即合入犀角地黃湯（今名清熱地黃湯）法。7劑。後用此法化裁，堅持治療半年，面部紅斑與手指手背紅斑結節消失，病情穩定，未見反覆。</w:t>
      </w:r>
    </w:p>
    <w:p>
      <w:r>
        <w:t>另外，我在臨床上也常用青蒿鱉甲湯治療婦科月經病，此介紹月經先期治療驗案一則如下。</w:t>
      </w:r>
    </w:p>
    <w:p>
      <w:r>
        <w:t>王某，女，22歲。學生。2005年3月10日初診。患者半年來月經每15～20天一行，經色鮮紅，夾小血塊，經前腹痛，每次月經3～4天。平時心煩，大便偏幹，手足發熱，有時顏面發燒，面部散在痤瘡。脈弦細數，舌紅赤，苔薄黃。根據手足發熱、舌赤辨為青蒿鱉甲湯證，處方：青蒿15g，生鱉甲15g（先煎），生地12g，知母10g，丹皮10g，赤芍10g，地骨皮10g，黃芩10g，黃柏10g，黃連6g，酒大黃3g。6劑。其後患者因感冒來診，述上方服5劑，月經來潮，心情舒暢。從此月經週期正常，再未服藥。</w:t>
      </w:r>
    </w:p>
    <w:p>
      <w:r>
        <w:t>方證解釋：此方寓有傅山治療月經先期的清經湯（丹皮三錢、地骨皮五錢、赤芍三錢、大熟地三錢、青蒿二錢、白茯苓一錢、黃柏五分），因面部有痤瘡，又合入了《金匱要略》瀉心湯（大黃二兩，黃連、黃芩各一兩），因此，涼血調經作用顯著，故獲顯效。</w:t>
      </w:r>
    </w:p>
    <w:p>
      <w:r>
        <w:t>我在臨床上也用此方治療更年期綜合徵、經期發熱等病證；用中焦青蒿鱉甲湯治療慢性肝炎、肝纖維化等肝病。此不具體介紹。</w:t>
      </w:r>
    </w:p>
    <w:p>
      <w:r>
        <w:t>葉桂常用青蒿鱉甲湯治療雜病，此介紹葉氏用本方法治療虛勞骨蒸潮熱案與經來腹痛案各一則如下。</w:t>
      </w:r>
    </w:p>
    <w:p>
      <w:r>
        <w:t>某女，交夏潮熱，口渴，肌膚甲錯，此屬骨蒸潮熱。生鱉甲、銀柴胡、青蒿、黃芩、丹皮、知母。（《臨證指南醫案·虛勞》）</w:t>
      </w:r>
    </w:p>
    <w:p>
      <w:r>
        <w:t>張，四三，寒熱間日，經來腹痛。小生地、丹皮、知母、花粉、生鱉甲、澤蘭。（《臨證指南醫案·調經》）</w:t>
      </w:r>
    </w:p>
    <w:p>
      <w:r>
        <w:t>臨床報道用下焦青蒿鱉甲湯治療雜病的案例有急性風溼性關節炎、盜汗、手術後低熱、小兒夜熱、嗜酸粒細胞增多症、糖尿病、百合病、口腔潰瘍、頸椎病眩暈、雀斑、皰疹性結膜炎等。</w:t>
      </w:r>
    </w:p>
    <w:p>
      <w:r>
        <w:t>（四）有關問題的討論</w:t>
      </w:r>
    </w:p>
    <w:p>
      <w:r>
        <w:t>沈紹九論青蒿鱉甲湯與麻黃附子細辛湯 《沈紹九醫話》指出：“至於元陽衰微與陰液虧耗而邪內陷者，治法完全不同。如麻黃附子細辛湯證，乃寒邪內陷少陰，因陽衰不能祛邪達表，故用附子溫陽固本，麻黃、細辛以透內陷之邪；青蒿鱉甲湯證，乃溫邪深入下焦，陰液虧耗不能作汗，故用鱉甲、生地以滋陰存液，接青蒿、知母以清透溫邪，為治療正虛邪實的兩類法。”沈紹九的論述說明，青蒿鱉甲湯與麻黃附子細辛湯一陰一陽，密切相關，從而為理解兩方的配伍意義以及臨床運用開拓了思路。</w:t>
      </w:r>
    </w:p>
    <w:p>
      <w:r>
        <w:t>（五）青蒿鱉甲湯類方</w:t>
      </w:r>
    </w:p>
    <w:p>
      <w:r>
        <w:t>1. 中焦青蒿鱉甲湯 出自《溫病條辨·中焦篇》溼溫第83條，組成為：青蒿三錢、知母二錢、桑葉二錢、鱉甲五錢、丹皮二錢、花粉二錢。水五杯，煮取二杯。瘧來前，分二次溫服。吳瑭稱此方為“苦辛鹹寒法”。其原文謂：“脈左弦，暮熱早涼，汗解渴飲，少陽瘧偏於熱重者，青蒿鱉甲湯主之。”</w:t>
      </w:r>
    </w:p>
    <w:p>
      <w:r>
        <w:t>本方系吳瑭根據《臨證指南醫案·瘧》翁案整理而得，葉案如下。</w:t>
      </w:r>
    </w:p>
    <w:p>
      <w:r>
        <w:t>脈左弦，暮熱早涼，汗解渴飲。治在少陽。青蒿、桑葉、丹皮、花粉、鱉甲、知母。（《臨證指南醫案·瘧》）</w:t>
      </w:r>
    </w:p>
    <w:p>
      <w:r>
        <w:t>中焦青蒿鱉甲湯是小柴胡湯的變通方，吳瑭指出：“小柴胡原為傷寒立方，瘧緣於暑溼，其受邪之源，本自不同，故必變通其藥味，以同在少陽一經，故不能離其法。”小柴胡湯用柴胡、黃芩清解熱邪、和解少陽；本方以青蒿、知母清透少陽、滋陰洩熱。小柴胡湯用半夏、生薑通胃陽而降逆止嘔；此方用天花粉、桑葉滋胃陰、宣肺氣而布津止渴。小柴胡湯以人參、甘草、大棗甘溫補益胃氣，託邪外出；此方用鱉甲、丹皮鹹寒滋陰涼血，搜邪透絡。全方滋陰涼血，清芳宣透少陽，是一首治療少陽血分鬱熱證的專方。曹炳章將本方推舉為“少陽溫瘧，營分伏熱之主方”；並認為此方具有“驅飲邪、護陰、清熱、止渴，並分清氣血”的重要作用。（《增補評註溫病條辨·中焦篇·溼溫》）本方不僅可以治療葉氏所謂的少陽瘧證，而且可以治療雜病熱在血分，發為類似瘧疾表現的各種病證。</w:t>
      </w:r>
    </w:p>
    <w:p>
      <w:r>
        <w:t>中焦青蒿鱉甲湯的證：脈左弦，暮熱早涼，汗解渴飲，以及舌絳等血分表現。</w:t>
      </w:r>
    </w:p>
    <w:p>
      <w:r>
        <w:t>關於兩青蒿鱉甲湯主功效的異同：葉桂處方有以四味藥為基礎方的組方規律，兩青蒿鱉甲湯均以青蒿、鱉甲、知母、丹皮四味藥為基礎方，構成了滋陰涼血，清熱透邪，使熱從陰分外出而解的共同功效。下焦方有細生地涼血清熱滋陰，故涼血作用較突出；中焦方則有天花粉清熱生津止渴，桑葉涼肝疏散熱邪，因此，生津止渴、透熱作用較強。兩方同出一轍，大同小異，均是治療陰分血絡伏熱的有效名方。</w:t>
      </w:r>
    </w:p>
    <w:p>
      <w:r>
        <w:t>2. 青蒿鱉甲煎 出自何廉臣《重訂廣溫熱論·驗方》，組成為：青蒿腦錢半、生鱉甲四錢、霜桑葉二錢、丹皮二錢、鮮生地四錢、白知母三錢、地骨皮五錢、銀柴胡錢半。本方與吳瑭中焦青蒿鱉甲湯極相似，由吳氏此方去花粉，加地骨皮、銀柴胡而成。何廉臣用此方治療伏氣溫病，虛燥從伏邪傷陰，陰虛生火，火就燥而成，表現為朝涼暮熱，咳嗽等證。（《重訂廣溫熱論·燥火之症治》）本方與吳氏中焦青蒿鱉甲湯相比，其中有地骨皮、銀柴胡，涼血清透陰分伏熱的作用較強，可用於治療陰分伏熱較重的病證。</w:t>
      </w:r>
    </w:p>
    <w:p>
      <w:pPr>
        <w:pStyle w:val="Heading2"/>
      </w:pPr>
      <w:r>
        <w:t>第十六章</w:t>
      </w:r>
    </w:p>
    <w:p>
      <w:pPr>
        <w:pStyle w:val="Heading3"/>
      </w:pPr>
      <w:r>
        <w:t>酸甘苦辛法及其代表方證</w:t>
      </w:r>
    </w:p>
    <w:p>
      <w:r>
        <w:t>酸甘苦辛法是吳瑭根據烏梅丸的組方特點以及葉桂變通應用烏梅丸的經驗提出來的溫病治法。吳氏稱烏梅丸為“酸甘辛苦復法：酸甘化陰，辛苦通降，又辛甘為陽，酸苦為陰，”或稱之為“酸苦復辛甘法”。他整理葉案，在《溫病條辨》制定出烏梅丸變通法二類四法：第一類兩法：一是保持仲景原法用酸（烏梅）、辛（姜、椒）、苦（黃連）、甘（參、歸）為法組方，代表方有椒梅湯；二是減去其中的甘藥，加夏、萸、苓等為法組方，代表方有減味烏梅丸。第二類兩法：一是去仲景原方中所有辛藥，僅用酸（烏梅）、苦（連），加生地、麥冬、阿膠組方，為“酸甘化陰、酸苦洩熱法”，代表方有連梅湯；二是去仲景原方中辛藥、苦藥，僅用酸藥合甘溫、甘寒藥，為“酸甘化陰法”，代表方有人參烏梅湯、加減人參烏梅湯。這一類方證可稱為加減烏梅丸類方證。</w:t>
      </w:r>
    </w:p>
    <w:p>
      <w:pPr>
        <w:pStyle w:val="Heading3"/>
      </w:pPr>
      <w:r>
        <w:t>椒梅湯方證</w:t>
      </w:r>
    </w:p>
    <w:p>
      <w:r>
        <w:t>椒梅湯 出自《溫病條辨·下焦篇》暑溫伏暑第37條，組成為：黃連二錢、黃芩二錢、乾薑二錢、白芍（生）三錢、川椒（炒黑）三錢、烏梅（去核）三錢、人參二錢、枳實一錢五分、半夏二錢。水八杯，煮取三杯，分三次服。吳瑭稱此方為“酸苦復辛甘法”。其原條文謂：“暑邪深入厥陰，舌灰，消渴，心下板實，嘔惡吐蛔，寒熱，下利血水，甚至聲音不出，上下格拒者，椒梅湯主之。”</w:t>
      </w:r>
    </w:p>
    <w:p>
      <w:r>
        <w:t>（一）方證理論源流</w:t>
      </w:r>
    </w:p>
    <w:p>
      <w:r>
        <w:t>《傷寒論》338條載有烏梅丸方證，主治蛔厥者，又主久利。烏梅丸組成為：烏梅三百枚、細辛六兩、乾薑十兩、黃連十六兩、當歸四兩、附子六兩（炮，去皮）、蜀椒四兩（出汗）、桂枝（去皮）六兩、人參六兩、黃柏六兩。上十味，異搗篩，合治之，以苦酒漬烏梅一宿，去核，蒸之五斗米下，飯熟搗成泥，和藥令相得，內臼中，與蜜，杵二千下，丸如梧桐子大。先食飲服十丸，日三服。稍加至二十丸。禁生冷、滑物、臭食等。</w:t>
      </w:r>
    </w:p>
    <w:p>
      <w:r>
        <w:t>烏梅丸方用醋浸烏梅之酸以和肝安胃、斂陰止渴、安蛔；用附子、乾薑、川椒、細辛、桂枝之辛熱以溫經扶陽祛寒、通陽破陰散結；用黃連、黃柏之苦寒以瀉熱燥溼；用人參、當歸之甘溫以益胃生津、養血柔肝。妙在主用烏梅，又用苦酒浸漬，大酸大斂，合參、歸酸甘斂陰；合連、柏酸苦洩熱；合姜、附、椒、辛、桂酸辛通陽開結。諸藥配合，逐寒、洩熱、和肝、安胃，通補氣血陰陽。其特點是酸甘、酸苦、酸辛合用，並集大辛大熱、大苦大寒、大酸大斂於一方。能夠治療厥陰寒熱錯雜、氣血陰陽失調的蛔厥、久利等病證。</w:t>
      </w:r>
    </w:p>
    <w:p>
      <w:r>
        <w:t>葉桂獨具慧眼地看出了烏梅丸組方的奧妙，抓住烏梅味“酸”這一核心，或再加白芍、木瓜、山萸肉、山楂肉等酸藥，以之或合苦寒藥以酸苦洩熱；或合甘寒、甘溫藥以酸甘化陰；或合辛溫辛熱藥以酸辛通陽破結。從而靈活變通，制定了酸苦辛法、酸甘苦法、酸辛甘法、酸苦復辛甘法等具體的治法處方，廣泛用於治療暑溫、溫熱等溫病以及嘔吐、胃痛、洩瀉、痢疾、久瘧、痞證等雜病。而且，將該方的重點放在調肝安胃上，治療厥陰逆犯陽明所引起的種種病證，從而創新發展了仲景的烏梅法。</w:t>
      </w:r>
    </w:p>
    <w:p>
      <w:r>
        <w:t>吳瑭根據葉氏變通應用烏梅的醫案，於《溫病條辨》制定出椒梅湯、減味烏梅丸、連梅湯、人參烏梅湯、加減人參烏梅湯等方證，使烏梅丸法成了溫病中獨樹一幟的重要治法，使葉氏的經驗具體化而得以發揚光大。</w:t>
      </w:r>
    </w:p>
    <w:p>
      <w:r>
        <w:t>椒梅湯方證系吳瑭根據《臨證指南醫案·暑》萬案、江案整理而得，葉案如下。</w:t>
      </w:r>
    </w:p>
    <w:p>
      <w:r>
        <w:t>萬，暑邪不解，陷入厥陰。舌灰消渴，心下板實，嘔惡吐蛔，寒熱，下利血水，最危之證。川連、黃芩、乾薑、生白芍、川椒、烏梅、人參、枳實。（《臨證指南醫案·暑》）</w:t>
      </w:r>
    </w:p>
    <w:p>
      <w:r>
        <w:t>江，暑邪深入厥陰，舌縮，少腹堅滿，聲音不出，自利，上下格拒，危期至速。勉擬暑門酸苦洩熱，輔正驅邪一法。黃連、淡乾薑、烏梅、生白芍、半夏、人參、枳實。（《臨證指南醫案·暑》）</w:t>
      </w:r>
    </w:p>
    <w:p>
      <w:r>
        <w:t>吳瑭採集萬案方證，並參考江案處方用半夏之法，取半夏加入萬案處方中，制定出了椒梅湯方證。關於椒梅湯方名，葉氏《臨證指南醫案·木乘土》徐氏案曾有“安胃丸，椒梅湯送”的記載，吳瑭據此將本方取名為椒梅湯。</w:t>
      </w:r>
    </w:p>
    <w:p>
      <w:pPr>
        <w:pStyle w:val="Heading3"/>
      </w:pPr>
      <w:r>
        <w:t>（二）方證特點及其在雜病中應用的機制</w:t>
      </w:r>
    </w:p>
    <w:p>
      <w:r>
        <w:t>椒梅湯是烏梅丸的簡化方，由烏梅丸去細辛、桂枝、附子，用黃芩易黃柏，生白芍易當歸，加枳實、半夏而成。用烏梅合白芍酸以生津止渴、和肝斂肝；黃連、黃芩苦寒瀉火；乾薑、川椒、半夏辛熱溫陽散寒、通陽開結；枳實消痞；人參益胃。其中姜、夏與芩、連以及枳、參配伍是葉氏變通半夏瀉心湯法，善於開痞結。烏梅合芩、連酸苦洩熱；烏梅合姜、椒、夏酸辛以化肝氣，行陰瀉肝；烏梅合人參酸甘化陰以和胃氣；芩、連合姜、夏、椒苦辛開洩痞結。全方酸苦、酸辛、酸甘、苦辛並用，未脫離仲景原法，而又合入了半夏瀉心湯，故適用於烏梅丸證而兼有半夏瀉心湯證者。</w:t>
      </w:r>
    </w:p>
    <w:p>
      <w:r>
        <w:t>曹炳章對本方的方義作了精闢的闡發：“木乘故用白芍，土敗故用乾薑，正虛故用人參，邪熾故用芩、連，心下板實故用枳實，且芩、連合白芍可治下利血水，白芍、烏梅合半夏可治嘔吐蛔，此證危險已極，前人立方乃絲絲入扣如此。”（《增補評註溫病條辨·下焦篇·暑溫伏暑》）從曹氏的分析可知，本方的重點是治療“木乘”“土敗”而引起的寒熱虛實夾雜的複雜病證。</w:t>
      </w:r>
    </w:p>
    <w:p>
      <w:r>
        <w:t>椒梅湯的證：吳瑭原治證：暑邪深入厥陰，舌灰，消渴，心下板實，嘔惡吐蛔，寒熱，下利血水，甚至聲音不出，上下格拒者。</w:t>
      </w:r>
    </w:p>
    <w:p>
      <w:r>
        <w:t>葉氏原醫案證：除萬案證外，江案證為暑邪深入厥陰，舌縮，少腹堅滿，聲音不出，自利，上下格拒者。</w:t>
      </w:r>
    </w:p>
    <w:p>
      <w:r>
        <w:t>方中所寓法的對應證：從方的結構分析，本方寓四法，其證主要有四個方面：一是黃連、黃芩配烏梅、白芍酸苦洩熱法對應的心胃肝膽鬱熱證，如消渴、心煩等；二是乾薑、川椒、半夏辛散通陽開結法對應的中陽虛寒證，如下利，或下利血水等；三是枳實、人參、半夏合黃芩、黃連苦辛開洩法對應的心下痞結證，如心下板實、嘔惡等；四是烏梅丸法對應的寒熱、氣上撞胸、吐蛔等厥陰病見證。</w:t>
      </w:r>
    </w:p>
    <w:p>
      <w:r>
        <w:t>方證的特徵性證：上見消渴、煩熱；下見下利、腹痛；中見痞脹、胃痛、嘔吐。</w:t>
      </w:r>
    </w:p>
    <w:p>
      <w:r>
        <w:t>雜病厥陰陽明並見，多有寒熱錯雜的椒梅湯證，可用本方治療。</w:t>
      </w:r>
    </w:p>
    <w:p>
      <w:pPr>
        <w:pStyle w:val="Heading3"/>
      </w:pPr>
      <w:r>
        <w:t>（三）用治雜病舉例與體會</w:t>
      </w:r>
    </w:p>
    <w:p>
      <w:r>
        <w:t>先師劉渡舟先生善用該方治療肝氣衝逆犯胃，寒熱錯雜的胃脘痛，現介紹治驗案一則如下。</w:t>
      </w:r>
    </w:p>
    <w:p>
      <w:r>
        <w:t>徐某某，男，40歲。患胃脘疼痛1年，其痛上抵心胸，脘腹自覺有一股涼氣竄動，有時則變為灼熱之氣由胃上衝咽喉。在某醫院檢查，診為“慢性淺表性胃炎”，經服中、西藥，收效不明顯。病人飲食日漸衰退，腹部脹滿，少寐，小便黃，大便不燥。視其舌質紅絳，切其脈弦。此證為厥陰鬱勃之氣上衝於胃，胃氣被阻，不得通降所致。擬寒熱並用之法以調肝和胃，疏方：黃連6g，川楝子10g，烏梅12g，白芍15g，生薑10g，川椒9g，當歸15g，陳皮10g，枳殼10g，香附15g，鬱金12g。服藥5劑，胃痛即止，氣竄症消失，食慾有所增加，腹部微有脹滿，再於上方中加焦三仙30g，厚朴10g，連服3劑，諸症皆安。（《劉渡舟臨證驗案精選》）</w:t>
      </w:r>
    </w:p>
    <w:p>
      <w:r>
        <w:t>我在臨床常用椒梅湯治療因工作壓力過重，或長期情志不遂，或飲食不規律等原因所致的肝胃不和，或肝脾失調的脾胃病。如胃痛、胃脘痞脹、作酸、嘔吐噁心、腹瀉等。此介紹治驗二則如下。</w:t>
      </w:r>
    </w:p>
    <w:p>
      <w:r>
        <w:t>吳某某，男，47歲，經理。2005年3月8日初診。患者長期胃痛，胃脘痞脹不舒，空腹時胃痛益甚，時噁心，大便溏，每日2次。自述工作壓力較大，心煩急躁，易怒，疲勞，周身不舒。脈弦略數，舌紅，苔黃白相兼略膩。從木鬱乘土，肝胃不和，肝脾失調考慮，辨為椒梅湯證。處方：黃連6g，黃芩10g，乾薑8g，半夏12g，茯苓15g，枳實10g，白芍12g，炒花椒6g，烏梅10g。6劑。2005年3月12日二診：此方服1劑，胃痛痞脹消失，6劑後便溏止，疲勞、煩躁等症亦隨之減輕。再於上方加紅人參3g，6劑而愈。</w:t>
      </w:r>
    </w:p>
    <w:p>
      <w:r>
        <w:t>楊某，女，25歲。2005年4月23日初診。去年曾患腸炎腹瀉，從此以後常腹痛洩瀉，近來腹瀉加重，日三四次，臍周疼痛，肛門墜脹，總有便意，呃逆，但胃不痛，心煩，急躁易怒。因與男朋友鬧矛盾，情緒不暢，經常失眠，焦慮不安。脈軟沉滑，舌偏紅，苔剝而潤。辨為椒梅湯證，處方：黃芩10g，黃連8g，乾薑10g，法半夏10g，枳實10g，白芍10g，烏梅10g，炒花椒6g，茯苓30g，廣木香8g，柴胡10g，炙甘草8g。6劑。2005年5月14日二診：服上方腹瀉止。但前天因喝冰奶製品，當天腹瀉兩次，次日腹瀉五次，臍下隱隱作痛，小腹墜脹，肛墜不舒。脈沉細尺部弱，舌紅，苔少、偏黃。仍用前方6劑，腹瀉告愈。後改用黃連阿膠湯調治失眠。</w:t>
      </w:r>
    </w:p>
    <w:p>
      <w:r>
        <w:t>我也常用椒梅湯加減治療寒熱錯雜的疑難怪病，此介紹治驗案一則如下。</w:t>
      </w:r>
    </w:p>
    <w:p>
      <w:r>
        <w:t>胡某某，女，67歲。2005年6月25日初診。患者3周前每天下午3～4點發熱，體溫37～38℃，晚上9～10點發熱自行消退，根據發熱特點用柴胡達原飲治療，體溫正常，不再發熱。但陣發性臍周腹痛，發作時間不定，牽掣臍周皮膚也疼痛不適。胃脘脹滿，無食慾，呃逆，周身無力。舌紅，苔黃白相兼而厚膩，脈弦滑。辨為椒梅湯證，處方：烏梅10g，白芍10g，黃連6g，黃芩10g，枳實12g，桂枝10g，炒川椒3g，乾薑6g，清半夏12g，紅人參3g。6劑。2005年7月2日二診：服藥後腹痛、臍周皮膚痛止，呃逆、脘脹減輕，仍不欲食，舌紅，苔黃白相兼厚膩，脈沉弦。繼用椒梅湯法，上方去桂枝，加草果2g。6劑。2005年7月19日再診：呃逆、脘脹愈，食慾欠佳，二診方加厚朴12g。6劑善後。</w:t>
      </w:r>
    </w:p>
    <w:p>
      <w:r>
        <w:t>蒲輔周先生用烏梅丸法治療雜病獨具心得，此介紹其治驗案四則如下。</w:t>
      </w:r>
    </w:p>
    <w:p>
      <w:r>
        <w:t>痛經：董某某，女，41歲。痛經10年，月經乾淨後10日左右，陰道、少腹即開始牽拉樣疼痛難忍，直到行經方漸緩消失。然行經不利，有血塊，少腹疼痛較甚，伴有噯氣，矢氣，大便溏，心煩，惡熱喜涼，精神睏倦。近年來逐漸加重，曾服活血化瘀、疏肝解鬱之劑亦未見效。脈右沉細無力，左弦細，舌質稍黯，苔薄白，辨證屬於厥陰為病，寒熱錯雜，肝脾失調，氣血不和。治用調肝和脾，兼理氣血，以烏梅湯加味處方：烏梅10g，花椒6g，乾薑6g，馬尾連9g，細辛3g，黃柏6g，制附片4g，當歸9g，黨參9g，吳茱萸5g。紅糖引，水煎服。服2劑，陰道少腹牽拉疼痛減輕，服5劑而消失，續服7劑，月經來潮時疼痛已微，噯氣便溏有好轉，繼服烏梅丸調治而愈。</w:t>
      </w:r>
    </w:p>
    <w:p>
      <w:r>
        <w:t>癔病抑鬱症：任某某，女，37歲。與丈夫分居兩地，老人、小兒多病，家事冗繁，以致情志抑鬱。近兩天來，頭痛，噁心不食，晝夜不能眠，神呆，有時閉眼不動，呼之不應，有時苦笑無常，憂鬱自語，四肢抽搐。某醫院檢查診斷為癔病，服鎮靜藥等尚未見效。脈沉弦澀，舌略黯，苔薄黃。病由肝失條達，氣血不和，厥氣上衝，亂其神識。治宜洩肝寧神，調和氣血，用烏梅湯加減處方：烏梅9g，花椒4.5g，乾薑4.5g，黃連6g，細辛3g，黃柏9g，制附片4.5g，肉桂3g，黨參3g，當歸6g。共服用4劑，神態恢復正常，隔4個月後又犯病，發病較輕，再用烏梅湯治療而愈。觀察2年，一直未再犯病。</w:t>
      </w:r>
    </w:p>
    <w:p>
      <w:r>
        <w:t>腸神經官能症腹痛：患者白某某，男，42歲。上腹疼痛，反覆發作。犯病時多在深夜，疼痛極甚，輾轉不安，默默不語，呻吟不停，伴有噁心，每次犯病1～2日不能食，起病已7～8年之久，現發病逐漸頻繁，每月約發作3～4次，曾多次在北京幾家醫院檢查，胃腸、肝膽、胰等臟器均無異常，診斷為神經官能症，但屢治無效。觀其形體消瘦，神鬱不樂，詢其脘腹喜熱，四肢欠溫，望其舌質偏暗，苔灰微膩，脈沉細弦。先投四逆散合失笑散未效。思其病久有寒熱虛實錯雜之勢，乃改投烏梅湯。處方用：烏梅9g，花椒4.5g，馬尾連9g，乾薑6g，細辛4.5g，黃柏6g，黨參9g，當歸6g，肉桂4.5g，制附片6g。藥進1劑，疼痛遂止，亦能進食，連服10劑而愈。1年後隨訪，未再犯病。</w:t>
      </w:r>
    </w:p>
    <w:p>
      <w:r>
        <w:t>慢性腹瀉並頻發性室性早搏：患者王某某，男，47歲。慢性腹瀉已3年，常有黏液便，大便日3～5次，常有不消化之物。大便化驗有少量白細胞。於某醫院乙狀結腸鏡檢查見腸黏膜充血、肥厚。鋇餐檢查提示慢性胃炎。近年來腹瀉加重，納呆，腹脹，體重下降10餘斤。半年來心悸逐漸加重，伴有疲乏無力。心電圖檢查提示頻發性室性早搏，有時呈二聯、三聯律，服西藥及中藥活血化瘀劑未效。脈沉細而結，舌邊尖略紅，苔灰。證屬久利，腸胃失調，厥氣上逆，心包受擾。治用酸以收之，辛以溫之，苦以堅之，以烏梅湯加味處方：烏梅3枚，花椒4.5g，黃連6g，乾薑4.5g，黃柏6g，細辛3g，黨參9g，當歸6g，桂枝6g，制附片6g，炙遠志4.5g。服用5劑藥後，食慾大振，大便次數減少，黏液消失，心悸減輕，睡眠亦見好轉。又服7劑，大便已成形，每日一次，複查心電圖亦轉正常。隨訪2年餘，未再犯病。［以上4案出自：《中醫雜誌》，1982，（1）：50］</w:t>
      </w:r>
    </w:p>
    <w:p>
      <w:pPr>
        <w:pStyle w:val="Heading2"/>
      </w:pPr>
      <w:r>
        <w:t>（四）有關問題的討論</w:t>
      </w:r>
    </w:p>
    <w:p>
      <w:r>
        <w:t>1. 葉桂椒梅湯法的來源 葉桂用變通烏梅丸法治療溫病與雜病的思路來源於兩個方面：其一，效法仲景烏梅丸方證；其二，遵從王子接變通烏梅丸為安胃湯的經驗。其根據如下。</w:t>
      </w:r>
    </w:p>
    <w:p>
      <w:r>
        <w:t>《臨證指南醫案》有用椒梅湯送服安胃丸的記載。如下案。</w:t>
      </w:r>
    </w:p>
    <w:p>
      <w:r>
        <w:t>徐氏，屢屢墮胎，下元氣怯，而寒熱久嗽，氣塞填胸，湧吐涎沫，乃鬱勃噴怒。肝膽內寄之相火風木，內震不息，犯胃則嘔吞酸，乘胸侵咽，必脹悶喉痺，漸漸昏迷欲厥，久延不已，為鬱勞之痾。此治嗽清肺，重鎮消痰，越醫越兇。考《內經》肝病主治三法，無非治用治體。又曰：治肝不應，當取陽明。蓋陽明胃土，獨當肝木之侵侮，所以制其衝逆之威也，是病原治法大略。安胃丸，椒梅湯。（《臨證指南醫案·木乘土》）</w:t>
      </w:r>
    </w:p>
    <w:p>
      <w:r>
        <w:t>王子接《絳雪園古方選注》載有安胃湯。安胃湯（新制）組成為：川椒五分（炒出汗），安吉烏梅一錢（去核），川黃連一錢，人參三錢，枳實一錢五分，生淡乾薑一錢五分。上為末，每服三錢，水一盅，煎八分，溫服。王氏指出：安胃者，毋使乘勝之氣犯胃也。倦不思食，無不由於脾胃為病，然揆其寒熱虛實，卻有盛衰，初無定體。餘平生閱證，肝病十居其五，惟就厥陰之飢不欲食一證，遵仲景已化土之論，參東垣治脾胃之說，為疏一方。川椒之辛，佐烏梅之酸行陰以瀉肝，枳實、乾薑助人參行陽道以益氣，黃連於脾胃中瀉心火之亢，清脾胃生化之源。統論全方，辛酸同用，以化肝氣；酸甘相輔，以和胃氣，肝化胃和，自能進谷。（《絳雪園古方選注·內科》）</w:t>
      </w:r>
    </w:p>
    <w:p>
      <w:r>
        <w:t>王子接，字晉三，江蘇吳縣人，生於1657年，約卒於乾隆初年。《絳雪園古方選注》系王子接75歲高齡時所著，葉桂、吳謙等校。此書對葉桂有重要的影響。上述葉案中所用的安胃丸就是王子接根據烏梅丸新制的安胃湯。王子接關於此方“辛酸同用，以化肝氣；酸甘相輔，以和胃氣，肝化胃和，自能進谷”的理論是葉氏用烏梅丸變通法兩調肝胃，治療肝胃不和諸多病證的理論根據。</w:t>
      </w:r>
    </w:p>
    <w:p>
      <w:r>
        <w:t>2. 葉氏應用烏梅丸法的心得及烏梅丸與半夏瀉心湯法的異同 吳瑭遵仲景原文，總結葉氏《臨證指南醫案·痢》某案（某，邪陷，瘧後變痢，傷及厥陰，症見氣上撞心，飢不能食，乾嘔腹痛，全是肝病，肝為至陰之髒，相火內寄。仲景治法，不用純剛燥熱之藥，以肝為剛髒故也。今正交土旺，土木為讎，五日內未為穩當。人參、炒當歸、炒白芍、炒烏梅肉、茯苓、淡吳萸、生香附汁、真北秦皮）證治，整理出《溫病條辨·下焦篇》第72條烏梅丸方證：“久痢傷及厥陰，上犯陽明，氣上撞心，飢不欲食，乾嘔腹痛，烏梅圓主之。”吳氏本條所述證從葉案輯錄，而所用烏梅圓方與仲景原方相同。他認為該方為“酸甘辛苦復法：酸甘化陰，辛苦通降，又辛甘為陽，酸苦為陰”。不僅創新了烏梅丸的方義，而且從“久痢傷及厥陰，上犯陽明”來闡發“氣上撞心，飢不欲食，乾嘔腹痛”的烏梅丸證。從而發揮了仲景原文的深意。</w:t>
      </w:r>
    </w:p>
    <w:p>
      <w:r>
        <w:t>吳瑭遵從葉氏的理論，在《溫病條辨·下焦篇》第72條自注說：“肝為剛髒，內寄相火，非純剛所能折；陽明腑，非剛藥不復其體。仲景厥陰篇中，列烏梅圓治木犯陽明之吐蛔，自注曰：又久痢方。然久痢之證不一，亦非可一概用之者。葉氏於木犯陽明之瘧痢，必用其法而化裁之，大抵柔則加白芍、木瓜之類，剛則加吳萸、香附之類，多不用桂枝、細辛、黃柏，其與久痢純然厥陰見證，而無犯陽明之嘔而不食撞心者，則又純乎用柔，是治厥陰久痢又一法也。按瀉心寒熱並用，而烏梅圓則寒熱剛柔並用矣。蓋瀉心治胸膈間病，猶非純在厥陰也，不過肝脈絡胸耳。若烏梅圓則治厥陰，防少陽，護陽明之全劑”。</w:t>
      </w:r>
    </w:p>
    <w:p>
      <w:r>
        <w:t>在這段自注中，吳氏不僅精闢地論述了葉氏變通應用烏梅丸的心法，又別具一格地闡明瞭半夏瀉心湯與烏梅丸在組方特點與臨床應用兩方面的異同，特別是“瀉心寒熱並用，而烏梅圓則寒熱剛柔並用”；“瀉心治胸膈間病，猶非純在厥陰也，不過肝脈絡胸耳。若烏梅圓則治厥陰，防少陽，護陽明之全劑”的認識，深刻地揭示了此兩法的奧秘，具有重要的臨床價值。</w:t>
      </w:r>
    </w:p>
    <w:p>
      <w:r>
        <w:t>從吳瑭的解釋來看，葉氏用烏梅丸的心法是，以黃連苦寒（多不用黃柏）合烏梅酸苦洩肝；以當歸合烏梅，或加白芍、木瓜之類柔肝；兩組藥協同以制厥陰。另用乾薑、附子、蜀椒、桂枝（多不用細辛）等辛熱剛燥，或加吳萸、香附之類溫通胃陽；人參甘溫益胃，兩組藥聯合以通補陽明。不僅寒熱並用，而且剛柔並施，從而構成了“治厥陰，防少陽，護陽明”之劑，故能治療厥陰肝火衝犯陽明胃土所導致的久痢、氣上撞心、飢不欲食、乾嘔腹痛等症。</w:t>
      </w:r>
    </w:p>
    <w:p>
      <w:r>
        <w:t>半夏瀉心湯是半夏、乾薑之辛熱，黃連、黃芩之苦寒，人參、草、棗之甘溫三組藥配伍，也屬寒熱並用之劑。但此方沒有烏梅，也無白芍、木瓜之類，缺少酸藥柔肝之法，因此，主要用於“胸膈間病”，或心下痞滿之證。烏梅丸有黃連之苦寒、乾薑之辛熱、人參之甘溫相配，寓半夏瀉心湯法於其中。所不同的是烏梅丸辛熱藥除乾薑之外，還有附子、蜀椒、細辛、桂枝，與半夏瀉心湯相比，不僅溫通陽明之力大大增強，而且有烏梅酸斂柔肝之法。因此，烏梅丸既能酸苦洩厥陰相火，又能酸甘柔肝；既能辛熱開通陽明痞結，又能甘溫益胃，這是半夏瀉心湯所不具備的功效。</w:t>
      </w:r>
    </w:p>
    <w:p>
      <w:r>
        <w:t>綜上所述，椒梅湯是烏梅丸合半夏瀉心湯的變通方，主治烏梅丸證與半夏瀉心湯證並見者。臨床上凡是肝氣衝逆，犯胃乘脾，出現寒熱、氣上衝、胃痛、心下痞、嘔吐、腹瀉等寒熱虛實錯雜證者，用本方有理想的療效。</w:t>
      </w:r>
    </w:p>
    <w:p>
      <w:pPr>
        <w:pStyle w:val="Heading2"/>
      </w:pPr>
      <w:r>
        <w:t>減味烏梅丸方證</w:t>
      </w:r>
    </w:p>
    <w:p>
      <w:r>
        <w:t>減味烏梅丸 出自《溫病條辨·下焦篇》溼溫第62條，組成為：半夏9g，黃連6g，乾薑6g，吳萸6g，茯苓15g，桂枝9g，白芍9g，川椒（炒黑）9g，烏梅12g。吳瑭稱此方為“酸苦為陰，辛甘為陽復法”。其原條文謂：“厥陰三瘧，日久不已，勞則發熱，或有痞結，氣逆欲嘔，減味烏梅圓法主之。”本方劑量吳瑭尚未註明，今參考椒梅湯用量增補如上。</w:t>
      </w:r>
    </w:p>
    <w:p>
      <w:pPr>
        <w:pStyle w:val="Heading3"/>
      </w:pPr>
      <w:r>
        <w:t>（一）方證理論源流</w:t>
      </w:r>
    </w:p>
    <w:p>
      <w:r>
        <w:t>減味烏梅丸是吳瑭根據《臨證指南醫案·瘧》蔡氏案整理而得，葉案如下。</w:t>
      </w:r>
    </w:p>
    <w:p>
      <w:r>
        <w:t>蔡氏，三日瘧，一年有餘。勞則欲發內熱。素有結痞，今長大攻走不定，氣逆欲嘔，經閉四載。當厥陰陽明同治。半夏、川連、乾薑、吳萸、茯苓、桂枝、白芍、川椒、烏梅。（《臨證指南醫案·瘧》）</w:t>
      </w:r>
    </w:p>
    <w:p>
      <w:r>
        <w:t>本案症見勞則發熱，結痞攻走不定，氣逆欲嘔，經閉四載等。從葉氏所論分析，此由厥陰肝氣衝逆，乘犯陽明，胃陽大虛，陰寒內結所致。方用烏梅丸化裁，洩肝安胃，酸苦洩厥陰、辛甘通陽明，所謂“厥陰陽明同治”。</w:t>
      </w:r>
    </w:p>
    <w:p>
      <w:r>
        <w:t>吳瑭採集此案，整理出減味烏梅丸方證。</w:t>
      </w:r>
    </w:p>
    <w:p>
      <w:pPr>
        <w:pStyle w:val="Heading3"/>
      </w:pPr>
      <w:r>
        <w:t>（二）方證特點及其在雜病中應用的機制</w:t>
      </w:r>
    </w:p>
    <w:p>
      <w:r>
        <w:t>減味烏梅丸是烏梅丸的加減方，由烏梅丸辛熱組去細辛、附子，留姜、桂、椒；苦寒組去黃柏，留黃連；甘溫組歸、參盡不用；另加白芍、吳萸、半夏、茯苓而成。方用烏梅、白芍滋肝斂肝；黃連苦寒瀉火；烏梅、白芍配黃連又酸苦洩熱。乾薑、桂枝、川椒、吳萸、半夏辛熱通補胃陽、開痞降逆，合烏梅、白芍又酸辛以化肝氣，行陰瀉肝。其中桂枝、半夏、茯苓善於化飲平衝，可治療氣逆嘔酸之證；半夏、乾薑與黃連配伍，寓半夏瀉心湯意，可苦辛開洩，治療痞結；吳萸與半夏、茯苓配伍為吳茱萸湯法，能夠治療氣逆嘔吐；吳萸與黃連配伍，為左金丸法，善於治療嘔酸。全方酸苦、酸辛、苦辛並用，是烏梅丸、半夏瀉心湯、吳茱萸湯、左金丸四法合而為方的典範，是治療厥陰、陽明同病，寒熱錯雜病證的名方。</w:t>
      </w:r>
    </w:p>
    <w:p>
      <w:r>
        <w:t>本方因缺烏梅丸原有的甘藥當歸、人參，故其證寒熱錯雜、肝胃同病而無虛證。這是本方與椒梅湯的重要區別。</w:t>
      </w:r>
    </w:p>
    <w:p>
      <w:r>
        <w:t>減味烏梅丸的證：吳瑭原治證：厥陰三瘧，日久不已，勞則發熱，或有痞結，氣逆欲嘔。</w:t>
      </w:r>
    </w:p>
    <w:p>
      <w:r>
        <w:t>葉氏原醫案證：勞則欲發內熱，素有結痞，今長大攻走不定，氣逆欲嘔，經閉四載。</w:t>
      </w:r>
    </w:p>
    <w:p>
      <w:r>
        <w:t>方中所寓法的對應證：從方的結構分析，本方寓五法，其證主要有五個方面：一是烏梅、白芍合黃連酸苦洩熱法對應的心肝鬱熱證，如心中煩熱，口渴；二是乾薑、桂枝、川椒、吳萸、半夏辛熱通陽開痞法對應的中焦陰溼阻結證，如脘腹痞結疼痛，攻走不定，下利等；三是桂枝、半夏、茯苓平衝化飲法對應的水飲上衝證，如氣衝逆，嘔吐；四是半夏、乾薑與黃連苦辛開洩法對應的心下痞症，如脘痞，疼痛；五是吳萸與半夏、茯苓配伍，或吳萸配黃連對應的胃痛嘔酸證。</w:t>
      </w:r>
    </w:p>
    <w:p>
      <w:r>
        <w:t>方證的特徵性證：烏梅丸證、半夏瀉心湯證、吳茱萸湯證、左金丸證並見的寒熱錯雜證。</w:t>
      </w:r>
    </w:p>
    <w:p>
      <w:r>
        <w:t>（三）用治雜病舉例與體會</w:t>
      </w:r>
    </w:p>
    <w:p>
      <w:r>
        <w:t>我在臨床上體會到，慢性胃炎、潰瘍病、慢性腸炎、慢性肝炎等病多見肝氣衝逆犯胃的減味烏梅丸證。凡胃痛、嘔逆、痞結攻痛脹滿、腹瀉等病證用本方有良好的療效。此介紹治驗案一則如下。</w:t>
      </w:r>
    </w:p>
    <w:p>
      <w:r>
        <w:t>孔某某，男，39歲。2005年4月23日初診。胃脘疼痛，連及左脅下疼痛不舒，時噁心，泛酸甚，脘脅脹，胸部悶，大便溏，心煩，急躁易怒。舌邊尖紅起刺，苔白略膩水滑，脈弦大浮略數。辨為減味烏梅丸證，處方：清半夏30g，烏梅10g，炒花椒3g。6劑。2005年4月29日二診：胃痛、脅下痛止，不再泛酸。唯口微幹，心煩急躁。舌紅，苔白略膩，脈弦大略數。改用小柴胡湯加減，6劑，諸症告愈。</w:t>
      </w:r>
    </w:p>
    <w:p>
      <w:r>
        <w:t>我從葉桂用此方治療結痞攻走不定的經驗得到啟發，用其治療肝氣竄，或因精神原因引起的脹氣攻竄逆證，治驗多例，此不具體介紹。</w:t>
      </w:r>
    </w:p>
    <w:p>
      <w:r>
        <w:t>綜上所述，減味烏梅丸與椒梅湯組成雷同，其中均有半夏、乾薑、川椒、黃連、白芍、烏梅。所不同者，減味烏梅丸中有吳萸、桂枝、茯苓；苦寒藥僅有黃連，而無黃芩，偏於溫胃化飲制衝，長於治療肝氣衝逆犯胃，胃氣上逆的胃痛、吐酸。椒梅湯苓、連並用，無吳萸、桂枝、茯苓，而有人參、枳實，長於治療心下痞，心下板實，嘔實，下利等證。</w:t>
      </w:r>
    </w:p>
    <w:p>
      <w:pPr>
        <w:pStyle w:val="Heading2"/>
      </w:pPr>
      <w:r>
        <w:t>連梅湯方證</w:t>
      </w:r>
    </w:p>
    <w:p>
      <w:r>
        <w:t>連梅湯 出自《溫病條辨·下焦篇》暑溫伏暑第36條，組成為：黃連二錢、烏梅（去核）三錢、麥冬（連心）三錢、生地三錢、阿膠二錢。水五杯，煮取二杯，分二次服。脈虛大而芤者，加人參。吳瑭稱此方為“酸甘化陰酸苦洩熱法”。其原條文謂：“暑邪深入少陰消渴者，連梅湯主之；入厥陰麻痺者，連梅湯主之；心熱煩躁神迷者，先與紫雪丹，再與連梅湯。”</w:t>
      </w:r>
    </w:p>
    <w:p>
      <w:pPr>
        <w:pStyle w:val="Heading3"/>
      </w:pPr>
      <w:r>
        <w:t>（一）方證理論源流</w:t>
      </w:r>
    </w:p>
    <w:p>
      <w:r>
        <w:t>連梅湯是吳瑭根據《臨證指南醫案·暑》顧案整理而成，葉案如下。</w:t>
      </w:r>
    </w:p>
    <w:p>
      <w:r>
        <w:t>顧，右脈空大，左脈小孔。寒熱麻痺，腰痛冷汗。平素積勞內虛，秋暑客邪，遂於髒陰，致神迷心熱煩躁，刮痧似乎略爽，病不肯解。此非經絡間病，頗慮熱深劫陰，而為痙厥。張司農集諸賢論暑病，謂入肝則麻痺，入腎為消渴，此其明徵。議清陰分之邪，仍以養正輔之。阿膠、小生地、麥冬、人參、小川連、烏梅肉。（《臨證指南醫案·暑》）</w:t>
      </w:r>
    </w:p>
    <w:p>
      <w:r>
        <w:t>本案暑深入少陰，心營熱盛，故見神迷心熱煩躁；真陰虧竭，故右脈空大，左脈小孔，腰痛；心氣受傷，則見冷汗。肝腎同源，腎陰虧竭，致肝陰不足，厥陰經脈失養則麻痺，若陰虛肝風內動則有痙厥之慮。熱入厥陰則寒熱。其證心營熱盛、肝腎陰虧、心氣不足並見，病位雖重在少陰心腎，卻又涉及厥陰肝與心包，可謂錯綜複雜。但葉氏處方簡單明瞭，耐人尋味，仿仲景烏梅丸，用黃連苦寒清暑熱、瀉心火，合烏梅酸苦瀉肝，合生地甘苦清營熱。傷寒為寒邪傷陽，病入厥陰，陽虛寒盛，故烏梅丸用附子、乾薑、桂枝、細辛、蜀椒溫陽散寒；溫病暑邪傷陰，邪入少陰厥陰，必傷真陰，故改用阿膠、生地、麥冬滋肝腎，合烏梅酸甘斂陰。暑傷元氣，心氣亦虛，故仍留烏梅丸中人參補益元氣。全方上清心營暑熱，下補肝腎之陰，兼益元氣，堪稱烏梅丸化裁之一絕。</w:t>
      </w:r>
    </w:p>
    <w:p>
      <w:r>
        <w:t>吳瑭遵照此案，將葉氏處方中的人參移於方後加減法，命名為連梅湯。另外，將葉案證候分為三個部分：即暑邪深入少陰消渴者，深入厥陰麻痺者，均以連梅湯主之；心熱煩躁神迷者，先與紫雪丹，再與連梅湯，從而擬定出連梅湯方證。</w:t>
      </w:r>
    </w:p>
    <w:p>
      <w:r>
        <w:t>（二）方證特點及其在雜病中應用的機制</w:t>
      </w:r>
    </w:p>
    <w:p>
      <w:r>
        <w:t>連梅湯是烏梅丸的變制方，用麥冬、生地、阿膠之甘寒鹹寒滋陰生津，代替附子、乾薑、桂枝、細辛、蜀椒、當歸、人參之辛熱甘溫；減去烏梅丸苦寒藥組中之黃柏，留黃連苦寒洩火；另取加減復脈湯意加麥冬、生地、阿膠。如此巧妙化裁，將烏梅丸變成了具有酸甘化陰、酸苦洩熱作用的連梅湯。變化後的組方中，麥冬、生地、阿膠是加減復脈湯的核心藥，長於滋腎陰而柔肝御風；麥、地、阿膠與黃連配伍，又有黃連阿膠湯意，可上瀉心火，下滋腎陰。烏梅合黃連能酸苦洩熱，合麥、地、阿膠能夠酸甘化陰。此方含有烏梅丸、加減復脈湯、黃連阿膠湯三法，臨床上不論外感、雜病，只要上有心火亢盛，心中胸煩躁；下有肝腎陰虧，消渴，麻痺者，均可用本方化裁治之。</w:t>
      </w:r>
    </w:p>
    <w:p>
      <w:r>
        <w:t>連梅湯的證：吳瑭原治證：暑邪深入少陰消渴者；入厥陰麻痺者，以及心熱煩躁神迷者。</w:t>
      </w:r>
    </w:p>
    <w:p>
      <w:r>
        <w:t>葉氏原醫案證：尚有右脈空大，左脈小芤，寒熱，腰痛冷汗，甚至痙厥等。</w:t>
      </w:r>
    </w:p>
    <w:p>
      <w:r>
        <w:t>本方證的病機為下焦真陰虧竭，筋脈失養，肝風欲動，且手厥陰、少陰火熱內熾。屬於虛實夾雜，手足厥陰、少陰並病之證。</w:t>
      </w:r>
    </w:p>
    <w:p>
      <w:r>
        <w:t>方證的特徵性證：消渴，麻痺，心煩，失眠，下利。</w:t>
      </w:r>
    </w:p>
    <w:p>
      <w:r>
        <w:t>（三）用治雜病舉例與體會</w:t>
      </w:r>
    </w:p>
    <w:p>
      <w:r>
        <w:t>先師劉渡舟先生常用本方治療雜病，此介紹劉老治療洩瀉案一則如下。</w:t>
      </w:r>
    </w:p>
    <w:p>
      <w:r>
        <w:t>孫某某，男，76歲。1993年8月4日初診。患者因大便秘結，醫用“甘油”潤通之法，服藥後下油性稀便，每日三至四次，半月之久，不能控制。口乾而渴，周身乏力。大便時肛門有酸脹之感。視其舌邊紅，苔白，切其脈弦而軟。此乃損傷腸胃，升舉無力，而使氣津受損所致。治以收斂固洩，氣陰雙補之法。為疏：烏梅10g，黃連10g，牡蠣30g，麥冬10g，沙參10g，白芍12g，炙甘草10g，黨參10g。服3劑病癒。（《劉渡舟臨證驗案精選》）</w:t>
      </w:r>
    </w:p>
    <w:p>
      <w:r>
        <w:t>方證解釋：本案洩瀉比較特殊，既有類似於消渴、久利之烏梅丸證；又有陰液下脫之一甲煎、一甲復脈湯證。因此，連梅湯是其對的之方。處方用烏梅、黃連酸苦洩厥陰之熱；牡蠣、麥冬、沙參、白芍、炙甘草、黨參寓一甲復脈湯法，可滋陰斂津、澀腸止瀉。方證對應，故療效顯著。</w:t>
      </w:r>
    </w:p>
    <w:p>
      <w:r>
        <w:t>連梅湯是酸甘化陰、酸苦洩熱法的代表方。由於該方具有黃連阿膠湯意，因此，我常用其治療心腎不交，手足厥陰鬱火引起的心煩、失眠。另外，用此方治療火熱傷陰所致的腹瀉。此介紹治驗二則如下。</w:t>
      </w:r>
    </w:p>
    <w:p>
      <w:r>
        <w:t>失眠：李某某，女，40歲。2006年3月21日初診。長期失眠，每夜1～2點即醒，醒則不能入睡，煩躁易怒。自覺頸部風池、大椎穴附近如同火燎，呼呼發燒。兩腿痠沉，時麻痺，時僵硬，須用力蹬直腿讓人捶打方適。口乾，大便幹。舌尖邊紅，苔黃白相兼而薄，脈沉細滑略數。從頸部發熱辨為太少合病的柴胡桂枝湯證，從便秘、煩躁為鬱火內熾的梔子大黃湯證。處方：柴胡20g，黃芩10g，清半夏10g，生薑8g，炙甘草6g，紅人參3g，大棗4枚，桂枝10g，生白芍10g，生梔子10g，枳實10g，酒大黃6g。3劑。2006年3月25日二診：服藥當晚睡眠頗佳，全身輕鬆，心情舒暢，但從第2劑後，又反覆如初，失眠，煩躁。舌紅偏赤，苔薄白，脈沉細滑略數。繼續用上方3劑。2006年3月28日三診：服藥無效，仍失眠，眼乾澀，口乾不欲飲，心煩急躁，夜間小腿痠麻，夜尿頻，尿不盡，脈沉細弦、關滑，舌紅赤，苔黃薄幹。改用竹葉石膏湯合酸棗仁湯法，3劑，效果不明顯。後又改用十味溫膽湯法，3劑，也無效。2006年4月11日五診：諸症同前，診尺部皮膚熱，脈沉細弦滑，舌紅赤，苔薄中心偏黃。認真分析：尺膚熱、頸部發熱、口乾、小腿麻痺系連梅湯證；心煩、失眠為黃連阿膠湯證；小便不利為當歸貝母苦參丸證。用此三方合而處方：烏梅6g，黃連6g，黃芩10g，麥冬15g，生地15g，生白芍10g，阿膠珠12g，當歸12g，浙貝母10g，苦參10g。3劑。2006年4月15日六診：從服藥當天開始未再失眠，煩躁大減，小腿麻痺難受、頸部如火燒感消失，大便通暢，眼睛不再幹澀，自覺皮膚溼潤，全身輕鬆。繼續用上方3劑。再未失眠而諸症告愈。</w:t>
      </w:r>
    </w:p>
    <w:p>
      <w:r>
        <w:t>腹瀉：王某，男，30歲。2005年6月21日初診。患者長期大便溏，每日三四次，量少而不爽。2002年曾患右耳突發性耳聾，經西醫治療痊癒，近來右耳鳴甚，睡眠欠佳。脈沉滯，舌紅而幹，苔少偏黃。辨為連梅湯證，處方：黃連8g，黃芩10g，烏梅10g，麥冬10g，生地10g，阿膠10g（烊化），白芍10g，生牡蠣30g。6劑。2005年6月28日二診：大便成形，每日一次，但仍然不爽，耳鳴。脈滑大略弦不數，舌紅，苔少。上方加葛根30g，炙甘草6g。6劑。大便正常，耳鳴減輕，改用滋腎丸合葛根芩連湯治療耳鳴。</w:t>
      </w:r>
    </w:p>
    <w:p>
      <w:r>
        <w:t>臨床報道用連梅湯治療雜病的案例有慢性萎縮性胃炎、痢疾、小兒黴菌性腸炎等。</w:t>
      </w:r>
    </w:p>
    <w:p>
      <w:r>
        <w:t>（四）連梅湯類方</w:t>
      </w:r>
    </w:p>
    <w:p>
      <w:r>
        <w:t>1. 人參烏梅湯與加減人參烏梅湯 人參烏梅湯出自《溫病條辨·下焦篇》溼溫第70條，組成為：人參、蓮子（炒）、炙甘草、烏梅、木瓜、山藥。吳瑭稱此方為“酸甘化陰法”。其原條文謂：“久痢傷陰，口渴舌幹，微熱微咳，人參烏梅湯主之。”</w:t>
      </w:r>
    </w:p>
    <w:p>
      <w:r>
        <w:t>吳氏於方後自注雲：“此方於救陰之中，仍然兼護脾胃。若液虧甚而土無他病者，則去山藥、蓮子，加生地、麥冬，又一法也。”此將吳氏所謂“又一法”之方，命名為加減人參烏梅湯，該方由人參、炙甘草、烏梅、木瓜、生地、麥冬組成，主治下痢，脈右數，左細數，面垢舌燥，白苔點點，肌膚甲錯，左脅動氣等。</w:t>
      </w:r>
    </w:p>
    <w:p>
      <w:r>
        <w:t>人參烏梅湯與加減人參烏梅湯是吳瑭根據《臨證指南醫案》菊門孫案、蔡案整理而成，葉案如下。</w:t>
      </w:r>
    </w:p>
    <w:p>
      <w:r>
        <w:t>孫，脈左數，下利腹不甚痛，暮夜微熱。所伏暑熱，乘陰虛下陷，是清熱理脾不效。當攝陰昇陽。熟地炭、當歸炭、山楂炭、炒黑麥芽、炙黑甘草、防風根、炒黑升麻。又，照方去山楂、麥芽，加人參、山藥、炙甘草、炒烏梅、木瓜、炒湖蓮肉。（《臨證指南醫案·痢》）</w:t>
      </w:r>
    </w:p>
    <w:p>
      <w:r>
        <w:t>蔡，脈右數，左細數，面垢舌燥，白苔點點，肌膚甲錯，左脅動氣。伏暑當秋涼而發，初病如瘧，當從苦辛寒法。暑邪熾烈，變為下痢，胃津被劫，陰液大耗。昔賢於熱病液涸，急以救陰為務，苟胃關得蘇，漸以冀安，否則犯喻氏所指，客邪內陷，液枯致危之戒矣。復脈湯去姜、桂、麻。又，酸甘化陰法。人參、生地、烏梅、炙甘草、麥冬、木瓜。（《臨證指南醫案·痢》）</w:t>
      </w:r>
    </w:p>
    <w:p>
      <w:r>
        <w:t>吳瑭根據孫姓案第三診處方症狀整理出人參烏梅湯證。根據蔡姓案二診處方，整理出“又一法”加減人參烏梅湯證。</w:t>
      </w:r>
    </w:p>
    <w:p>
      <w:r>
        <w:t>由此兩方可以看出，葉桂既有麥冬、生地與烏梅、木瓜配伍的酸甘化陰法，又有人參、炙甘草、山藥、蓮子與烏梅、木瓜配伍的甘酸化陰法。這兩法同中有異，臨床應用有所不同，試分析如下。</w:t>
      </w:r>
    </w:p>
    <w:p>
      <w:r>
        <w:t>人參、炙甘草、山藥、蓮肉甘溫藥與烏梅、木瓜配合所組成的“甘酸化陰”法，以補胃氣健脾生津為重點，主治症見久痢、口渴、微咳等。雖有津傷，但胃氣受損，脾不健運是其主要矛盾，故不用甘寒酸甘化陰法，而用此法。本法是烏梅丸與參苓白朮散的合法，可具體的稱為“甘溫甘酸化陰法”。</w:t>
      </w:r>
    </w:p>
    <w:p>
      <w:r>
        <w:t>人參、炙甘草、生地、麥冬與烏梅、木瓜配伍所組成的“酸甘化陰”法，以滋胃生津為重點，主治症見下痢，脈右數，左細數，面垢舌燥，白苔點點，肌膚甲錯，左脅動氣等。“胃津被劫，陰液大耗”是其病機的重點，故初與復脈法，次用酸甘化陰法，重在復陰津。本法是烏梅丸與益胃湯的合法，可具體地稱為“甘寒酸甘化陰法”。</w:t>
      </w:r>
    </w:p>
    <w:p>
      <w:r>
        <w:t>我在臨床上體會到，此兩方絕不僅僅侷限於治療痢疾，還可廣泛用於肝脾、肝胃失調的多種病證，特別是病後調理療效頗佳。凡是肝氣偏盛，脾胃氣陰不足，兼脾失健運，見有腹瀉、口渴舌幹、微熱微咳、消瘦、疲倦等症者，均可用人參烏梅湯化裁治療。凡是肝氣偏盛，胃津大傷，見有舌燥，肌膚甲錯，脈右數，左細數，面垢，白苔點點，左脅動氣，以及胃痛，不飢不食等證者，均可用加減人參烏梅湯化裁治療。</w:t>
      </w:r>
    </w:p>
    <w:p>
      <w:r>
        <w:t>2. 何氏連梅洩肝湯 出自《通俗傷寒論·夾痛傷寒》何廉臣之“廉勘”，組成為：烏梅肉三分拌炒小川連六分，生白芍二錢，川楝子一錢，左牡蠣生打三錢，桂枝木二分。治療怒動肝火，脅肋作痛，呼吸不利，手不可按者。</w:t>
      </w:r>
    </w:p>
    <w:p>
      <w:r>
        <w:t>3. 何氏連梅安胃湯 出處同何氏連梅肝湯，由川連六分，烏梅肉三分，生白芍三錢，川楝子一錢，當歸須、橘絡各八分，淡姜渣三分，炒川椒二粒組成。主治同何氏連梅洩肝湯證。</w:t>
      </w:r>
    </w:p>
    <w:p>
      <w:r>
        <w:t>綜上所述，連梅湯是葉氏用烏梅丸法合加減復脈湯法的變通方，且有黃連阿膠湯意。用於治療消渴，下利，麻痺，欲發痙厥，心熱煩躁神迷，寒熱，腰痛、冷汗等既有下焦真陰虧竭，筋脈失養，肝風欲動證，又有手厥陰、手少陰火熱內熾證的複雜病證。</w:t>
      </w:r>
    </w:p>
    <w:p>
      <w:pPr>
        <w:pStyle w:val="Heading2"/>
      </w:pPr>
      <w:r>
        <w:t>第十七章</w:t>
      </w:r>
    </w:p>
    <w:p>
      <w:pPr>
        <w:pStyle w:val="Heading3"/>
      </w:pPr>
      <w:r>
        <w:t>清暑益氣生津法及其代表方證</w:t>
      </w:r>
    </w:p>
    <w:p>
      <w:r>
        <w:t>李杲的內傷脾胃學說中有一個重要的部分就是“暑傷胃氣論”，他在《內外傷辨惑論》中列專章闡發了暑傷元氣的機制，並創制了清暑益氣湯、生脈散等方證，為暑病的治療開創了新的篇章。李杲暑傷胃氣理論對後世影響頗大，葉桂遵從其說，在《臨證指南醫案》中屢用此法治療暑傷氣津證。薛雪《溼熱病篇》第38、39條用東垣清暑益氣湯、生脈散治療溼熱、暑熱之氣津損傷證。王士雄在《溫熱經緯》闡釋東垣清暑益氣湯時，介紹了自己治療暑傷元氣的經驗方一首，即後世所謂的王氏清暑益氣湯。這一類方所代表的治法可稱為“清暑益氣生津法”。隨著李杲的清暑益氣湯、生脈散被溫病學家吸收應用，李杲的內傷脾胃學說也滲透進了溫病學中，其法不僅能夠治療暑傷氣津證，而且可以治療雜病火熱損傷氣津所致的病證。</w:t>
      </w:r>
    </w:p>
    <w:p>
      <w:pPr>
        <w:pStyle w:val="Heading3"/>
      </w:pPr>
      <w:r>
        <w:t>生脈散方證</w:t>
      </w:r>
    </w:p>
    <w:p>
      <w:r>
        <w:t>生脈散 出自《內外傷辨惑論·暑傷胃氣論》，李杲原文謂：“夫脾胃虛弱之人，遇六七月霖雨，諸物皆潤，人汗沾衣，身重短氣，更逢溼旺助熱為邪，西北二方寒清絕矣，人重感之，則骨乏無力，其形如夢寐間，朦朦如煙霧中，不知身所有也。聖人立法，夏月宜補者，補天真元氣，非補熱火也，夏食寒者是也。故以人參之甘補氣，麥門冬苦寒瀉熱補水之源，五味子之酸清肅燥金，名曰生脈散。孫真人云：五月常服五味子，以補五臟之氣，亦此意也。”</w:t>
      </w:r>
    </w:p>
    <w:p>
      <w:r>
        <w:t>吳瑭《溫病條辨》所載生脈散組成用法為：人參三錢、麥冬（不去心）二錢、五味子一錢。水三杯，煮取八分二杯，分二次服，渣再煎服，脈不斂，再作服，以脈斂為度。吳氏稱此方為“酸甘化陰法”，其原條文謂：“手太陰暑溫，或已經發汗，或未發汗，而汗不止，煩渴而喘，脈洪大有力者，白虎湯主之；脈洪大而芤者，白虎加人參湯主之；身重者，溼也，白虎加蒼朮湯主之；汗多脈散大，喘喝欲脫者，生脈散主之。”（上焦篇暑溫第26條）</w:t>
      </w:r>
    </w:p>
    <w:p>
      <w:r>
        <w:t>（一）方證理論源流</w:t>
      </w:r>
    </w:p>
    <w:p>
      <w:r>
        <w:t>本方原出於張元素《醫學啟源》，用於治“肺中伏火，脈氣欲絕”“補肺中元氣不足”。李杲秉承師教而加以創新，用於治療暑傷元氣之證。</w:t>
      </w:r>
    </w:p>
    <w:p>
      <w:r>
        <w:t>自從李杲用生脈散論治暑傷元氣證以來，歷代溫病學家均十分推崇此方。葉桂遵從李杲之法，採用生脈散加味治療暑傷氣津證。如下案。</w:t>
      </w:r>
    </w:p>
    <w:p>
      <w:r>
        <w:t>金，熱止，津津汗出，伏暑已解，只因病魔日久，平素積勞，形色脈象虛衰，深慮變病，今飲食未進，痞寐未寧。議以斂液補虛。人參、茯神、麥冬、五味、炒白芍、坎辰砂一兩，綿裹同煎。又，熱久，胃液被劫，不飢不便，亦病後常事耳。古人論病，必究寢食，今食未加餐，神識未清，為病傷元氣，而熱病必消爍真陰。議用三才湯意。人參、天冬、生地、麥冬、五味子。（《臨證指南醫案·暑》）</w:t>
      </w:r>
    </w:p>
    <w:p>
      <w:r>
        <w:t>薛雪《溼熱病篇》用此方治療暑溼損傷元氣證，如第39條載：“暑月熱傷元氣，氣短倦怠，口渴多汗，肺虛而咳者，宜人參、麥冬、五味子等味。”第28條載：“溼熱證，曾開洩下奪，惡候皆平，獨神思不清，倦語不思食，溺數唇齒幹，胃氣不輸，肺氣不布，元神大虧，宜人參、麥冬、石斛、木瓜、生甘草、生谷芽、鮮蓮子等味。”王士雄注云：“此肺胃氣液兩虛之證，故宜清補，不但陰膩不可用，且與脾虛之宜守補溫運者亦異”。這是生脈散的變通用法。由於溼熱病不宜過用酸斂，因此，用木瓜代替五味子酸收之中尤能宣化溼濁，加石斛、生甘草益胃生津，生谷芽、鮮蓮子健脾醒胃。</w:t>
      </w:r>
    </w:p>
    <w:p>
      <w:r>
        <w:t>吳瑭遵李杲之法，在《溫病條辨·上焦篇》暑溫第26條論述了生脈散方證。並根據葉桂的經驗，制定出了加減生脈散方證。</w:t>
      </w:r>
    </w:p>
    <w:p>
      <w:r>
        <w:t>（二）方證特點及其在雜病中應用的機制</w:t>
      </w:r>
    </w:p>
    <w:p>
      <w:r>
        <w:t>生脈散方以人參甘平大補元氣、益氣生津；麥冬甘寒養陰生津、清熱除煩；五味子酸收，斂肺止汗、滋腎生津。藥雖三味，補氣生津，補而不燥，是一首組方精練、力專效宏的補益名方。</w:t>
      </w:r>
    </w:p>
    <w:p>
      <w:r>
        <w:t>《醫宗金鑑·刪補名醫方論》對生脈散的組方做了精闢的闡釋，如其雲：“經雲：大氣積於胸中，則肺主之。夫暑熱傷肺，肺傷則氣亦傷矣。故氣短、倦怠而喘咳也。肺主皮毛，肺傷則失其衛護，故汗出也。熱傷元氣，氣傷則不能生津，故口渴也。是方君人參以補氣，即所以補肺。臣麥冬以清氣，一清、一斂，養氣之道備矣。佐五味以斂氣，即所以斂肺。吳琨雲：一補、一清、一斂，養氣之道備矣。名曰生脈，以脈得氣則充，失氣則弱。李杲謂：夏月服生脈飲，加黃芪、甘草，名生脈保元湯，令人氣力湧出；更加當歸、白芍，名人參飲子，治氣虛喘咳，吐血衄血，亦虛火可補之例也。”</w:t>
      </w:r>
    </w:p>
    <w:p>
      <w:r>
        <w:t>吳瑭對生脈散有特殊的解釋，他在《溫病條辨·上焦篇》第26條自注中說：“汗多而脈散大，其為陽氣發洩太甚，內虛不可留戀可知。生脈散酸甘化陰，守陰所以留陽，陽留，汗自止也。以人參為君，所以補肺中元氣也。”</w:t>
      </w:r>
    </w:p>
    <w:p>
      <w:r>
        <w:t>生脈散的證：李杲原治證：脾胃虛弱之人，夏暑夾溼，損傷元氣，“人汗沾衣，身重短氣”“骨乏無力，其形如夢寐間，朦朦如煙霧中，不知身所有也”。</w:t>
      </w:r>
    </w:p>
    <w:p>
      <w:r>
        <w:t>薛雪主治證：“暑月熱傷元氣，氣短倦怠，口渴多汗，肺虛而咳者”。</w:t>
      </w:r>
    </w:p>
    <w:p>
      <w:r>
        <w:t>吳瑭主治證：手太陰暑溫，“汗多脈散大，喘喝欲脫者”。</w:t>
      </w:r>
    </w:p>
    <w:p>
      <w:r>
        <w:t>後世擴展證：一是從久咳肺虛著眼，治療嗆咳無痰，短氣自汗，口燥咽乾等；二是從“生脈”的功效出發，治療心血管疾病心悸、胸悶、氣短、汗出、失眠、脈結代等。</w:t>
      </w:r>
    </w:p>
    <w:p>
      <w:r>
        <w:t>方證的特徵性證：氣短，心悸，汗出，脈軟。</w:t>
      </w:r>
    </w:p>
    <w:p>
      <w:r>
        <w:t>本方可廣泛地用於治療雜病中出現的元氣津液損傷證。</w:t>
      </w:r>
    </w:p>
    <w:p>
      <w:pPr>
        <w:pStyle w:val="Heading3"/>
      </w:pPr>
      <w:r>
        <w:t>（三）用治雜病舉例與體會</w:t>
      </w:r>
    </w:p>
    <w:p>
      <w:r>
        <w:t>我在臨床上將苓桂術甘湯與生脈散作為對方，比較鑑別，論治心悸、眩暈、胸悶氣短等病證，具體用法是，凡舌淡、胖大、水滑，屬於心陽虛而水氣上衝者，用苓桂術甘湯；凡舌紅苔少，脈細，屬於心氣陰不足者，用生脈散；兩方證並見者，用兩方合法；心悸甚，心神不寧者，兩方均可加生龍骨、生牡蠣鎮逆寧神。另外，也常用生脈散治療李杲所說的“人汗沾衣，身重短氣”“骨乏無力，其形如夢寐間，朦朦如煙霧中，不知身所有也”的病證。其“汗出、身重、氣短、骨乏無力”容易理解，“其形如夢寐間，朦朦如煙霧中，不知身所有也”可指極度疲勞，或睡眠不足，腦之元神缺乏氣津營養所致的頭腦昏沉，睏倦疲乏，處事不敏捷，肢體不知所主等，這是臨床上非常多見的一組症狀。對此，用生脈散以優質紅人參為君的確有效。此介紹治驗三例如下。</w:t>
      </w:r>
    </w:p>
    <w:p>
      <w:r>
        <w:t>王某，女，39歲。老闆。2006年5月15日初診。因公司發展問題終日操勞，逐漸出現心慌、胸悶、氣短不足以息，汗多，時失眠，多夢，心裡緊張，總有一種爬在半山腰，下為懸崖，上為陡峭，上下不能的心情。白帶尤多，飲食二便尚可。曾請中醫診治，用補中益氣湯、溫膽湯、腎氣丸等方，無效。舌偏紅、偏瘦，苔薄白，脈弦細、寸弱，偶見早搏。心氣心陰神因勞而傷，屬生脈散證。處方：朝鮮紅人參6g，麥冬30g，五味子12g，生龍骨30g，生牡蠣30g，6劑。2006年5月22日二診：心悸、氣短、胸悶、汗出大減，渾身有氣力，睡眠轉佳，心裡仍緊張。舌紅苔白，脈弦細，有早搏。上方加鬱金10g，7劑。2006年5月29日三診：諸症愈，未見早搏。再以二診方7劑善後。</w:t>
      </w:r>
    </w:p>
    <w:p>
      <w:r>
        <w:t>楊某某，男，46歲。幹部。2006年4月4日初診。因新任為局長，行政事務繁多，操勞過度，疲憊不堪，胸悶，下肢沉重痠軟，雙肩、頸、背部拘緊難忍，自覺肢體不能自主。頭腦昏沉，特別是下午3點以後，如在朦朧半睡半醒之中，有人彙報工作時聽不明白對方的陳述內容，反應遲鈍。心煩急躁易怒，心慌。舌正紅，苔薄白，脈弦細、寸弱。屬於李杲所述的生脈散證。處方：紅人參6g，麥冬30g，五味子10g，石菖蒲10g，鬱金10g，生梔子12g。7劑。2006年4月11日二診：疲勞、昏沉、煩躁等症減輕，頸肩仍沉重拘緊。舌正紅，苔薄白，脈弦細。上方加羌活10g。7劑。2006年4月18日三診：頭腦已不昏沉，精力充沛，其餘症再減，脈舌同前。紅人參用8g，去鬱金，加片薑黃10g，7劑。諸症痊癒。</w:t>
      </w:r>
    </w:p>
    <w:p>
      <w:r>
        <w:t>張某某，女，36歲。教師。2006年6月6日初診。患者6月3日赴承德旅行，4日（週日）觀光一日，天氣炎熱，晚餐喝啤酒一瓶後出現胸悶、憋氣，喘不上氣來，心慌，全身軟弱無力，自服丹參滴丸有所緩解，當晚返回北京，5日經北京安貞醫院檢查心臟未見異常，轉請中醫診治。面色蒼暗，心悸心慌，胸部憋悶，氣短不足以息，周身疲倦，下肢軟，頭腦昏沉。脈細弱，寸部弱甚，舌淡胖大，苔略幹，不水滑。從觀光受暑，暑熱損傷氣津考慮，辨為生脈散證，舌淡胖大、胸悶憋氣心悸又為心陽受傷的桂枝甘草湯證，用兩法合方為治，處方：紅人參6g，麥冬20g，五味子10g，桂枝12g，炙甘草6g，丹參30g。4劑。2006年6月10日二診：胸悶、氣短、心悸等症消失，僅覺疲倦無力，上方去丹參，3劑而愈。</w:t>
      </w:r>
    </w:p>
    <w:p>
      <w:r>
        <w:t>名醫李克紹先生從“生脈”二字悟出生脈散可以升血壓，用人參、五味子等藥加味治療原因不明的低血壓症。（《中醫臨床家李克紹》）另外，他曾用生脈散加味治癒癲癇一例，現介紹如下。</w:t>
      </w:r>
    </w:p>
    <w:p>
      <w:r>
        <w:t>患兒，男，10歲，1971年春求診。其父代述：患兒兩年來，經常跌倒抽風，重時每日發作數次。西醫診為“癲癇”，曾服苯妥英鈉、三溴片等西藥無效。也曾服用過中藥治療，亦無明顯效果。望其身體發育一般，察脈觀舌，亦無異常發現，因問最初發病有無明顯誘因，其父說，1969年夏天，天氣很熱，此兒上坡割草，在熾烈的太陽照射下暈倒了，以後就經常發作，越發作越頻繁。據其病因，先生認為病屬暑厥，處方如下：黨參12g，麥冬12g，五味子4.5g，夏枯草15g，清半夏9g，蜈蚣1條，殭蠶6g，全蠍4.5g，甘草3g。水煎服。數月後，馬某領其兒前來複診。自述上方共服了10餘劑，抽風未再發作。建議可停藥，但囑其以後不要在炎熱的陽光下勞動或玩耍，以防復發。後追訪數年，病情一直穩定，未再發作。（《中醫臨床家李克紹》）</w:t>
      </w:r>
    </w:p>
    <w:p>
      <w:r>
        <w:t>名醫蒲輔周先生善於用生脈散治療冠心病心氣不足證，此介紹蒲老治驗案一則如下。</w:t>
      </w:r>
    </w:p>
    <w:p>
      <w:r>
        <w:t>劉某，男，62歲。1965年5月8日初診。1年多前，因心肌梗死合併心力衰竭而住入某醫院，經搶救逐漸好轉。去年5月、10月、12月各發作一次心絞痛。去春住院期間，檢查有糖尿病。常感口渴，喜飲水，不能久坐。近來因體力活動多，疲乏無力，四肢關節痛，心悸不舒，檢查心電圖為心房纖顫、陳舊性心肌梗死。下肢腫，輕度心衰。脈左沉細，右弦緩。舌正苔薄。屬心氣不足，兼有風溼，治宜益心氣，祛風溼。處方：北沙參三錢、麥冬二錢、五味子（打）一錢、炒遠志一錢、炒棗仁（打）三錢、生龍骨三錢、炒小麥三錢、天麻二錢、桑枝三錢、松節三錢、化橘紅一錢、大棗三枚。7劑。5月27日複診：藥後症減。近又因勞累，前天早晨頭暈，噁心，嘔吐，面色[?]白，很快就好轉。咳嗽有痰，偶帶血絲。檢查尚有輕度心力衰竭，心電圖仍為心房纖顫。頭枕部生一小癤子。脈沉滑無力，舌紅苔中心白膩。屬心氣不足，營衛不和，氣血失調，內熱發癰。治宜調營衛、益心氣、和氣血、解癰毒。處方：西洋參（或北沙參）一錢半，麥冬二錢，五味子（打）一錢，生黃芪三錢，當歸一錢半，連藤銀花各一錢半，土茯苓三錢，陳皮一錢，炙甘草一錢，大棗三枚。5劑。頭枕部癤腫消散。原方去連藤銀花、土茯苓，加遠志一錢、炒棗仁（打）三錢，繼服而漸好轉。（《中醫臨床家蒲輔周》）</w:t>
      </w:r>
    </w:p>
    <w:p>
      <w:r>
        <w:t>陳士鐸《辨證錄》載：人有久嗽之後，忽然大喘不止，痰出如泉，身汗如油……方用生脈散：麥冬一兩，人參五錢，北五味子二錢，水煎服。一劑而喘定，再劑而汗止，三劑而痰少。更加天花粉二錢，白朮五錢，當歸三錢，白芍五錢，再服十劑痊癒。生脈散，補氣之聖藥也。補其肺氣，自生腎水矣。（《辨證錄·喘》）</w:t>
      </w:r>
    </w:p>
    <w:p>
      <w:r>
        <w:t>我從陳士鐸此案受到啟發，在我善用的兩首治喘方中常合生脈散法：一是用清燥救肺湯加五味子治療熱燥喘咳；二是用射干麻黃湯加紅參、麥冬，治療寒喘而體弱者，每能獲良效。</w:t>
      </w:r>
    </w:p>
    <w:p>
      <w:r>
        <w:t>（四）生脈散類方</w:t>
      </w:r>
    </w:p>
    <w:p>
      <w:r>
        <w:t>加減生脈散 自《溫病條辨·上焦篇》伏暑第41條，組成為：沙參三錢、麥冬二錢、五味子一錢、丹皮二錢、細生地三錢。吳瑭原條文謂：“太陰伏暑，舌赤口渴汗多者，加減生脈散主之”。</w:t>
      </w:r>
    </w:p>
    <w:p>
      <w:pPr>
        <w:pStyle w:val="Heading3"/>
      </w:pPr>
      <w:r>
        <w:t>東垣清暑益氣湯方證</w:t>
      </w:r>
    </w:p>
    <w:p>
      <w:r>
        <w:t>東垣清暑益氣湯 自《內外傷辨惑論·暑傷胃氣論》，組成為：黃芪（汗少減，五分）、蒼朮（泔浸去皮）以上各一錢五分，升麻一錢，人參（去蘆）、白朮、橘皮、神曲（炒）、澤瀉以上各五分，甘草（炙）、黃柏（酒浸）、當歸身、麥門冬（去心）、青皮（去白）、葛根以上各三分，五味子九個。右咬咀，作一服，水二盞，煎至一盞，去粗，稍熱服，食遠。如汗大洩者，津脫也，急止之，加五味子十枚、炒黃柏五分、知母三分，此按而收之也。如溼熱乘其肝腎，形步不正，腳膝痿弱，兩足欹側，已中痿邪，加酒洗黃柏、知母各五分，令兩足出氣力矣。如大便澀滯，隔一二日不見者，致食少，乃血中伏火而不得潤也，加當歸、生地黃各五分，桃仁泥、麻仁泥各一錢以潤之。</w:t>
      </w:r>
    </w:p>
    <w:p>
      <w:r>
        <w:t>李杲原文謂：“時當長夏，溼熱大勝，蒸蒸而熾，人感之多四肢睏倦，精神短少，懶於動作，胸滿氣促，肢節沉疼，或氣高而喘，身熱而煩，心下膨痞，小便黃而少，大便溏而頻，或痢出黃糜，或如泔色，或渴或不渴，不思飲食，自汗體重，或汗少者，血先病而氣不病也。其脈中得洪緩，若溼氣相搏，必加之以遲，遲病雖互換少差，其天暑溼令則一也。宜以清燥之劑治之，名之曰清暑益氣主之”。</w:t>
      </w:r>
    </w:p>
    <w:p>
      <w:r>
        <w:t>（一）方證理論源流</w:t>
      </w:r>
    </w:p>
    <w:p>
      <w:r>
        <w:t>葉桂十分推崇東垣清暑益氣湯，《臨證指南醫案·暑》遵照李杲手法用清暑益氣湯者有三則醫案，其中一案如下。</w:t>
      </w:r>
    </w:p>
    <w:p>
      <w:r>
        <w:t>任，十六，沖年真陰未長，逢長夏溼熱交迫，斯氣洩煩倦，當靜坐涼爽，過月涼颼至，炎敲去，乃卻病之期。與清暑益氣湯之屬。清暑益氣湯法。（《臨證指南醫案·暑》）</w:t>
      </w:r>
    </w:p>
    <w:p>
      <w:r>
        <w:t>薛雪《溼熱病篇》第38條用東垣清暑湯治溼熱損傷元氣證，薛氏原文謂：“溼熱證，溼熱傷氣，四肢睏倦，精神減少，身熱氣高，心煩溺黃，口渴自汗，脈虛者，用東垣清暑益氣湯。”可見，薛氏已將東垣清暑益氣湯推廣用於治療溼熱。</w:t>
      </w:r>
    </w:p>
    <w:p>
      <w:r>
        <w:t>吳瑭《溫病條辨·上焦篇》暑溫第23條論述了東垣清暑益氣湯方證，吳氏原文謂：“《金匱》謂太陽中喝，發熱惡寒，身重而疼痛，其脈弦細芤遲，小便已，灑然毛聳，手足逆冷，小有勞，身即熱，口開前板齒燥，若發其汗，則惡寒甚，加溫針，則發熱甚，數下，則淋甚，可與東垣清暑益氣湯。”</w:t>
      </w:r>
    </w:p>
    <w:p>
      <w:r>
        <w:t>（二）方證特點及其在雜病中應用的機制</w:t>
      </w:r>
    </w:p>
    <w:p>
      <w:r>
        <w:t>東垣清暑益氣湯以黃芪、人參、甘草為保元湯，大補元氣；麥冬、五味子合人參為生脈散，補益氣陰、酸甘斂津；當歸合黃芪為當歸補血湯，補氣生血。三組藥以補元氣為主而氣血陰津俱補。另外用蒼朮、白朮、青皮、陳皮、澤瀉除溼降濁，助脾運化，旨在治熱；黃柏苦寒清熱瀉火，旨在治熱。升麻、葛根一可升清陽上達脾肺，二可解肌熱而散火，三可作為風藥而以風勝溼。全方大補元氣、養血滋陰生津，而又燥溼，清熱，升清降濁，昇陽散火，故能治療暑溼損傷氣津之證。李杲解釋說：“《內經》雲：陽氣者，衛外而為固也，炅則氣洩，今暑邪幹衛，故身熱自汗。以黃芪、人參、甘草補中益氣為君；甘草、橘皮、當歸身甘辛微溫，養胃氣，和血脈為臣；蒼朮、白朮、澤瀉滲利除溼；升麻、葛根苦甘平，善解肌熱，又以風勝溼也；溼勝則食不消而作痞滿，故炒曲甘辛，青皮辛溫，消食快氣；腎惡燥，急食辛以潤之，故以黃柏苦辛寒，借甘味瀉熱補水虛者滋其化源；以五味子、麥冬酸甘微寒，救天暑之傷庚金為佐也。”</w:t>
      </w:r>
    </w:p>
    <w:p>
      <w:r>
        <w:t>清暑益氣湯的證：李杲原治證：四肢睏倦，精神短少，懶於動作，胸滿氣促，肢節沉疼，或氣高而喘，身熱而煩，心下膨痞，小便黃而少，大便溏而頻，或痢出黃糜，或如泔色，或渴或不渴，不思飲食，自汗體重，或汗少者。薛雪主治證：溼熱證，溼熱傷氣，四肢睏倦，精神減少，身熱氣高，心煩溺黃，口渴自汗，脈虛者。</w:t>
      </w:r>
    </w:p>
    <w:p>
      <w:r>
        <w:t>王士雄《溫熱經緯·方論》引尤拙吾所述證：元氣本虛，而又傷於暑溼，以致四肢倦怠，精神短少，懶於動作，胸氣短促，不思飲食，脈浮緩而遲者。</w:t>
      </w:r>
    </w:p>
    <w:p>
      <w:r>
        <w:t>方中所寓法的對應證：從方的結構分析，本方寓四法，其證主要有四個方面：一是黃芪、人參、甘草、五味子、當歸對應的保元湯、生脈散、當歸補血湯證，如四肢倦怠、眩暈、氣短、汗出等；二是蒼朮、白朮、青皮、陳皮、澤瀉、神曲祛溼行氣法對應的溼濁阻滯證，如便溏、痞脹、無食慾、苔膩等；三是黃柏瀉火法對應的火熱證，如心煩、肌膚熱等；四是升麻、葛根升清陽法對應的清陽不升證，如眩暈、頭面清竅不利，下利等。</w:t>
      </w:r>
    </w:p>
    <w:p>
      <w:r>
        <w:t>方證的特徵性證：氣短、汗出，倦怠無力，脘腹痞脹，不思食，心煩，苔膩。</w:t>
      </w:r>
    </w:p>
    <w:p>
      <w:r>
        <w:t>本方雖為暑溼傷氣而設，但可廣泛用於雜病。只要脾胃氣虛血少，兼有溼熱內留而見頭目眩暈、四肢倦怠、大便溏、不思飲食、舌苔膩等屬於清暑益氣湯證者，不論春夏秋冬，皆可用之。</w:t>
      </w:r>
    </w:p>
    <w:p>
      <w:pPr>
        <w:pStyle w:val="Heading3"/>
      </w:pPr>
      <w:r>
        <w:t>（三）用治雜病舉例與體會</w:t>
      </w:r>
    </w:p>
    <w:p>
      <w:r>
        <w:t>我在臨床上體會到，一些慢性病患者，在夏暑溼盛之季，多會出現疲倦不堪，四肢倦怠，頭暈目昏，食慾減退，或不思飲食，心煩等症，遇此，用東垣清暑益氣湯有理想的療效。另外，本方用治低血壓症，慢性疲勞綜合徵有良好的療效。此介紹有關治驗如下。</w:t>
      </w:r>
    </w:p>
    <w:p>
      <w:r>
        <w:t>頭痛：張某某，男，28歲。1989年9月10日初診。患者因準備研究生入學考試，持續緊張地複習功課，勞心傷神而發為頭痛，疼痛部位以兩側與頭頂為主，甚至全頭脹痛，讀書則頭痛加劇，眩暈，終日頭腦昏沉，記憶力減弱，疲倦無力，四肢沉重，大便乾燥，每週一行，心煩，失眠。據所述症狀初步考慮用治鬱火頭痛經驗方加味道遙散，但視舌胖大而淡，苔白。診脈沉緩無力，兩寸尤弱。遂辨為勞傷元氣，溼火內生，清陽不升則頭痛，濁氣不降則便秘。用清暑益氣湯加味，處方：黃芪30g，當歸15g，黨參10g，炙甘草6g，麥冬10g，五味子6g，青皮6g，陳皮6g，神曲10g，黃柏10g，葛根10g，蒼朮6g，白朮10g，升麻6g，澤瀉15g，生薑5g，大棗7枚，枳實10g，柴胡10g，白芍10g。此方3劑頭痛止，大便通暢，心煩除。繼續服藥3劑以鞏固療效，頭痛再未發作，大便也由此通暢。</w:t>
      </w:r>
    </w:p>
    <w:p>
      <w:r>
        <w:t>眩暈：劉某某，男，27歲。2004年10月9日初診。近1個月來眩暈不堪，如坐舟車，自覺頭額部發緊，頸部拘緊不舒，頭腦昏沉脹悶，疲乏無力，午後尤甚，四肢沉重，易出汗，大便易溏，喝啤酒、冷飲則洩瀉，脈沉軟，寸弱，舌淡苔白略膩。此脾胃陽氣受傷，清陽不升則便溏，陰濁上逆則眩暈頭額髮緊。用清暑益氣湯加減，處方：黃芪30g，當歸6g，黨參10g，炙甘草6g，麥冬10g，五味子6g，青、陳皮各10g，神曲10g，黃柏10g，乾薑8g，黃連6g，羌活6g，防風6g。此方6劑，眩暈與頭額、頸部發緊止，便溏愈，疲勞減，繼用原方6劑，諸症痊癒。</w:t>
      </w:r>
    </w:p>
    <w:p>
      <w:r>
        <w:t>內傷發熱類白虎湯證：李某某，男，66歲。2005年9月27日初診。患者發熱一個半月，每天下午3點左右，或晚上1點左右開始發熱，發熱時體溫38～40℃，體溫升高時自服解熱藥安乃近則汗出很多，體溫隨之下降。發熱時不惡寒，口乾不渴。平時體溫37～37.5℃，飲食二便正常。在北京某大醫院做系統檢查，發熱原因不明。面色灰暗，舌紅偏赤，苔黃白相兼厚膩，脈弦略數。根據舌苔特徵，用柴胡達原飲6劑，效果不顯。改用甘露消毒丹加青蒿6劑，也無效。再用柴胡白虎湯加蒼朮6劑，仍然無效。延至2005年10月18日，發熱狀態如前，每天下午2～3點發熱，如不服安乃近，體溫可以高達40℃，自述用別的西藥解熱藥無效。細細診察，面色灰暗無華，精神疲憊。舌嫩紅，苔白膩，脈浮大滑數，重按無力，遂辨為李某所謂的類白虎湯證，用清暑益氣湯化裁處方：生黃芪30g，生曬參3g，炙甘草3g，當歸10g，麥冬10g，五味子10g，青、陳皮各8g，蒼、白朮各10g，澤瀉10g，神曲10g，黃柏12g，葛根15g，升麻15g，生薑6g，大棗4枚。6劑。2005年10月25日五診：服藥3劑後，發燒時體溫減低，不超過38℃，無需服安乃近體溫可自行下降。服6劑，不再發高燒，體溫37.5℃左右。繼續用上方7劑。2005年11月1日六診：厚膩舌苔漸退，脈緩和，體溫37℃左右，飲食二便正常。繼續用此方減葛根、升麻量為10g，7劑。後隨訪體溫恢復正常而愈。</w:t>
      </w:r>
    </w:p>
    <w:p>
      <w:r>
        <w:t>另外，我常用本方治療低血壓症、貧血、慢性蕁麻疹等病證，也收到了良好的療效。</w:t>
      </w:r>
    </w:p>
    <w:p>
      <w:r>
        <w:t>（四）有關問題的討論</w:t>
      </w:r>
    </w:p>
    <w:p>
      <w:r>
        <w:t>1. 太陽中喝主方是白虎加桂枝人參湯而不是東垣清暑益氣湯 《溫病條辨·上焦篇》暑溫第22條論白虎湯、白虎湯加人參湯證，第23條接著論東垣清暑益氣湯方證，足見吳瑭對東垣此方的重視程度。比較遺憾的是，吳氏將《金匱要略·痙溼暍病脈證》第25條原文搬來，移花接木地接上了東垣的清暑益氣湯，組成了《溫病條辨·上焦篇》暑溫第23條，即用李杲治療暑溼損傷胃氣的清暑益氣湯，治療太陽中喝，這的確有牛頭不對馬嘴之嫌。從以上李杲原文可見，清暑益氣湯有其明確的適應證，而《金匱要略》的這段原文，從現行宋代林億等詮次，明代趙開美校刻的《金匱要略方論》看，本條的確證無方，但是，桂林古本《傷寒雜病論·卷第五·傷暑病脈證並治第七》載有與現行《金匱要略·痙溼暍病脈證》第25條完全相同的原文，而在“……數下，則淋甚”句後續有“白虎加桂枝人參湯方之”。“白虎加桂枝人參湯方：知母六兩、石膏一斤碎（棉裹）、甘草二兩（炙）、粳米六合、桂枝一兩、人參三兩、芍藥二兩。右七味，以水八升，煮米熟，湯成，溫服一升，日三服。”[桂林古本傷寒雜病論，南寧：廣西人民出版社，1960：42] 由此可見，仲景關於太陽中喝的這一條原本是有證有方，白虎加桂枝人參湯正是其對證之方。站在桂林古本《傷寒雜病論》出版後的今天來看，吳瑭為太陽中喝證補續“……數下，則淋甚，可與東垣清暑益氣湯”的作法顯然是不妥的，既違背了李杲的原意，又不符合仲景本來的證治方案。</w:t>
      </w:r>
    </w:p>
    <w:p>
      <w:r>
        <w:t>2. “內生火溼損傷元氣病”與變通東垣清暑益氣湯 我在應用清暑益氣湯類方治療脾胃內傷病時發現，現代臨床上有一種新的內傷脾胃病，其表現有三個方面：第一是勞傷氣津的疲勞證：主要表現為異常疲倦，四肢沉重無力，頭腦昏昏沉沉，胸悶氣短，精力不足，嗜睡或失眠等；第二是火證，也可叫火鬱證：表現為舌紅赤，或絳，或起刺，心煩異常，急躁易怒，心中憤憤然，口苦，咽喉乾燥，眼睛乾澀，大便乾燥，或黏滯不爽，或數日不大便；第三是溼證，也可叫溼鬱證：主要表現為舌苔厚膩，或黃，或白，或黃白相兼而厚膩，口氣濁臭，口中無味，胃脘痞滿，腹脹，無食慾，小便黃短等。每組證的具體表現可多可少，但這三組證必同時並見。男性還可兼見性功能障礙。其主要見於中青年男性，特別是公司職員，或者老闆，工作緊張，壓力過大，應酬頻繁，喝酒抽菸，習慣夜生活，如夜晚在舞廳、酒吧遊樂，睡眠不足者。對於這一種內傷脾胃病，若只考慮疲勞，純用甘溫補氣藥，則火、溼更盛，更加煩躁，納食更差；若僅從鬱火考慮，純用苦寒瀉火藥，則損傷元氣陰液，加重疲勞；若只看到舌苔厚膩，純用芳香化溼藥，則更加燥熱。由於這類患者初診時，多數把疲勞倦怠列為主訴，自認為太虛，希望吃補藥，因此，臨床經驗不足的醫生，多用溫補法處方，或者補脾，或者補腎，結果越治患者越難受、越疲勞。</w:t>
      </w:r>
    </w:p>
    <w:p>
      <w:r>
        <w:t>這種病證類似於暑溼損傷元氣病，暑為火邪，暑多夾溼，本病雖然不是暑溼所致，但卻由內生之火、溼相結，火溼損傷元氣、津血而發。鑑於這類病已經是一種常見的現代病、難治病，因此，我將其稱為“內生火溼損傷元氣病”。對其辨治，主要用東垣清暑益氣湯法化裁。如前所述，清暑益氣湯中有保元湯大補元氣、生脈散補氣生津、當歸補血湯補氣生血，是補虛治療火溼損傷氣血津液的有效藥組；蒼、白朮、陳皮、澤瀉等藥除溼降濁，是治療溼濁內部，溼阻脾胃的重要藥組；黃柏苦寒瀉火，葛根、升麻散鬱火透邪熱，是治療火熱證的關鍵藥組。因此，清暑益氣湯一方便能夠補虛，除溼，瀉火，是治療“內生火溼損傷元氣病”的基礎用方。</w:t>
      </w:r>
    </w:p>
    <w:p>
      <w:r>
        <w:t>臨床上必須根據火證、溼證、元氣損傷證的孰多孰少通應用東垣清暑益氣湯，具體的變通手法如下。</w:t>
      </w:r>
    </w:p>
    <w:p>
      <w:r>
        <w:t>如火鬱深重，火證明顯，表現為舌紅赤絳、心煩急躁、全身燥熱不舒者，仿補脾胃瀉陰火昇陽湯（黃芪、人參、炙甘草、蒼朮、柴胡、升麻、羌活、黃芩、黃連、石膏）中用黃連、黃芩、石膏瀉火之法，合入此方，即合入黃連解毒湯、中加黃芩、黃連、生石膏、柴胡；甚至再加知母、梔子，即合入黃連解毒湯、白虎湯；火熱尤甚者，再加大黃，即合入三黃瀉心湯。如大便乾燥，或大便黏滯不爽者，合東垣枳實導滯湯（大黃、枳實、神曲、茯苓、黃芩、黃連、白朮、澤瀉）。如舌深絳，表現為火熱蘊結血分者，再加生地、赤芍、丹皮，即合入犀角地黃湯（今名清熱地黃湯）法。</w:t>
      </w:r>
    </w:p>
    <w:p>
      <w:r>
        <w:t>如溼鬱太甚，溼證明顯，表現為舌苔厚膩、口中黏膩、口氣臭穢、脘痞腹脹、飲食無味，大便溏而不爽者，仿昇陽益胃湯（黃芪、人參、炙甘草、白芍、白朮、茯苓、半夏、陳皮、澤瀉、獨活、羌活、防風、柴胡、黃連、生薑、大棗）中配用白朮、茯苓、半夏、陳皮、澤瀉、獨活、羌活、防風的手法，加半夏、茯苓、獨活、羌活、防風，甚至草果、藿香、白蔻仁以加強祛溼。</w:t>
      </w:r>
    </w:p>
    <w:p>
      <w:r>
        <w:t>如火溼損傷元氣，氣血津液虛損明顯，表現為疲勞困倦，頭昏眩暈，四肢倦怠者，重用清暑益氣湯中的保元湯、生脈散、當歸補血湯。</w:t>
      </w:r>
    </w:p>
    <w:p>
      <w:r>
        <w:t>“內生火溼損傷元氣病”患者最易兼見頭痛、眩暈，頸肩疼痛、拘緊酸沉，腰背痠痛等。頭痛者，仿照李杲治療熱厥頭痛的清上瀉火湯（黃芪、生甘草、炙甘草、當歸、生地、蒼朮、升麻、柴胡、防風、羌活、荊芥、蔓荊子、藁本、川芎、細辛、紅花、黃連、黃柏、黃芩、知母）的配伍手法，在變通清暑益氣湯中加蔓荊子、藁本、川芎、細辛、紅花等，疏風通絡止痛。眩暈甚者，合入東垣半夏白朮天麻湯（黃柏、乾薑、天麻、蒼朮、白茯苓、黃芪、澤瀉、人參、白朮、炒曲、半夏、大麥柏曲、橘皮），以祛風降痰。如頸肩痛、腰背痛者，仿照東垣羌活勝溼湯（羌活、獨活、藁本、防風、炙甘草、川芎、蔓荊子）與通氣防風湯（防風、羌活、陳皮、人參、甘草、青皮、白豆蔻、黃柏、升麻、柴胡、黃芪）的配伍手法，合入此兩方之一。</w:t>
      </w:r>
    </w:p>
    <w:p>
      <w:r>
        <w:t>“內生火溼損傷元氣病”中不少男性患者，特別是經常飲酒者，可兼見性功能減弱、陰囊潮溼、發涼、小便臊臭等。遇此，不得用補腎藥，應在變通清暑益氣湯中，合入李杲治療陰痿陰汗臊臭的專方龍膽瀉肝湯（龍膽草、柴胡、澤瀉、車前子、木通、生地黃、當歸尾）或清震湯（羌活、酒黃柏、升麻、柴胡、蒼朮、黃芩、澤瀉、麻黃根、豬苓、防風、炙甘草、當歸、藁本、紅花），以清瀉肝經溼熱。</w:t>
      </w:r>
    </w:p>
    <w:p>
      <w:r>
        <w:t>“內生火溼損傷元氣病”中不少女性患者，可出現月經不調，在應用變通清暑益氣湯治療時，可合入李杲治療婦人月經不調的專方調經昇陽除溼湯（黃芪、炙甘草、當歸、蒼朮、升麻、柴胡、羌活、獨活、防風、藁本、蔓荊子）或昇陽舉經湯（黃芪、人參、炙甘草、當歸、生地、白芍、川芎、桃仁、紅花、白朮、柴胡、藁本、防風、羌活、獨活、肉桂、炮附子、細辛），以調養氣血，調治月經。</w:t>
      </w:r>
    </w:p>
    <w:p>
      <w:r>
        <w:t>我用變通清暑益氣湯治療慢性疲勞綜合徵屬於“火溼損傷元氣病”者，可謂不勝枚舉，此僅介紹驗案二則如下。</w:t>
      </w:r>
    </w:p>
    <w:p>
      <w:r>
        <w:t>李某，男，39歲，2005年3月8日初診。經理。半年來疲乏無力，四肢睏倦，周身沉重，胸悶，氣短，嗜睡，睡不解乏，大腦昏沉，自覺處理事情已經不能果斷，每逢下午精神狀態極差，連話也不想說。心煩急躁，頭痛，眼睛疼痛乾澀，口苦，口中黏膩，腹脹，大便時幹、時黏滯不爽，有解不盡感。每日因工作應酬飲酒，舌紅赤有瘀點，苔黃白相兼而厚膩，脈弦滑數、兩寸不足。此係典型的火溼損傷元氣病，元氣虛證、火證、溼證三證並重，用變通清暑益氣湯化裁，處方：生黃芪20g，生曬參3g，炙甘草6g，當歸10g，麥冬20g，五味子10g，蒼、白朮各10g，青、陳皮各8g，澤瀉15g，神曲10g，升麻10g，葛根10g，黃柏10g，黃連6g，黃芩10g，生梔子10g，酒大黃8g，柴胡15g，清半夏12g，生薑5g，防風6g。7劑。2005年3月15日二診：服藥第2天眼睛疼痛乾澀消失，自述情緒甚至性格都有變化，渾身舒暢，頭腦清爽，處事果斷，疲勞、嗜睡症明顯減輕，服藥後痛快瀉便兩次，脘痞腹脹消失，食慾增加。舌紅潤不幹，苔轉薄白，脈弦、關滑大。繼續用上方合平胃散，加厚朴10g，考慮每日飲酒，加枳棋子30g。7劑。諸症痊癒。其後，患者每隔一段時間來診一次，希望服此方几付，以作預防。</w:t>
      </w:r>
    </w:p>
    <w:p>
      <w:r>
        <w:t>宮某某，男，38歲。2005年2月19日初診。經理。一年來一邊工作，一邊在某大學在職讀管理學碩士學位，因工作學習壓力過重，心情緊張，遂眩暈，頭痛，周身疲乏，四肢倦怠無力，心悸，胸悶，胃脘痞滿，無食慾，腹脹，大便溏，每日1～2次，黏滯不爽。口乾渴，心煩，急躁，心中懊憹不安。曾屢請名醫，迭進補藥，而越治越重。診時見舌赤絳，苔黃厚膩、滿布舌面，右脈沉滑虛數，左脈模糊滯澀。辨為內生火溼損傷元氣病，屬於火、溼、元氣損傷並重證。用變通清暑益氣湯法，處方：生黃芪20g，生曬參3g，炙甘草6g，當歸10g，麥冬15g，五味子10g，桂枝10g，蒼、白朮各10g，青、陳皮各10g，澤瀉15g，茯苓30g，清半夏12g，草果3g，黃柏10g，黃連6g，黃芩10g，生石膏30g，酒大黃3g，柴胡15g，升麻10g，葛根15g。7劑。2005年2月26日二診：眩暈、頭痛、疲倦、心悸、胸悶、煩躁、腹脹、脘痞等症大減，大便成形，每日1次，全身輕鬆清爽。唯頸肩拘緊不適，脈沉細弦略數，舌仍赤，苔黃膩。上方減大黃，加防風8g，羌活8g。7劑。2005年3月5日三診：諸症消失，用一診方減桂枝，加羌活8g，7劑以善後。</w:t>
      </w:r>
    </w:p>
    <w:p>
      <w:r>
        <w:t>3. 李杲補脾胃昇陽益氣法的組方規律 補脾胃昇陽益氣法是李杲脾胃學說的核心理論，基於這一理論所制定的方劑有補中益氣湯、清暑益氣湯、清燥湯、昇陽散火湯、昇陽益胃湯、補脾胃瀉陰火昇陽湯、調中益氣湯、半夏白朮天麻湯、助陽和血補氣湯、神效黃芪湯、圓明內障升麻湯、溫衛湯、麗澤通氣湯、益氣聰明湯、清上瀉火湯、調經昇陽除溼湯、昇陽舉經湯等，這類方劑有神奇的臨床療效，在治療現代難治病方面具有重要的臨床價值。為了掌握這類方劑的組方與應用規律，此扼要介紹其組方的基本手法。這類方劑的組成結構主要有以下5個方面：</w:t>
      </w:r>
    </w:p>
    <w:p>
      <w:r>
        <w:t>第一，針對元氣損傷，兼陰血損傷證，而補元氣、兼補陰血：補氣用保元湯，以黃芪、人參、白朮、炙甘草四藥為基礎，兼以補陰血，以當歸，或白芍為主。如補中益氣湯中有黃芪、人參、白朮、炙甘草補氣；有當歸補血。昇陽益胃湯有黃芪、人參、白朮、炙甘草補氣；白芍補陰血。清暑益氣湯中有黃芪、人參、白朮、炙甘草補氣；有當歸補血；因暑傷元氣陰津，又合用生脈散加麥冬、五味子補陰津。</w:t>
      </w:r>
    </w:p>
    <w:p>
      <w:r>
        <w:t>第二，針對脾胃溼濁阻滯，而除溼、降濁、行滯：藥用蒼朮、白朮、陳皮、青皮、茯苓、澤瀉；青皮、茯苓、澤瀉、神曲等。如清暑益氣湯有蒼朮、白朮、陳皮、白朮，溼痰加半夏；降濁用澤瀉、茯苓；行滯用青皮、陳皮。這三法之中，降濁之法又與升清陽之藥互為對仗，一升一降，不僅升清降濁，而且應脾胃升降之勢。</w:t>
      </w:r>
    </w:p>
    <w:p>
      <w:r>
        <w:t>第三，針對火熱鬱結，而瀉火、散火：瀉火藥用黃柏、黃連、黃芩、生石膏、知母，或大黃等。如清暑益氣湯有黃連；補脾胃瀉陰火昇陽湯有黃芩、黃連、石膏；溫衛湯有黃柏、知母、黃連；清上瀉火湯有黃連、黃柏、黃芩、知母。散火要用羌活、獨活、防風等。如昇陽益胃湯有羌活、獨活、防風；昇陽散火湯有防風、獨活。散火藥不僅用風藥，升清陽藥升麻、柴胡、葛根，與之合用更可散火。如昇陽散火湯有防風、獨活合升麻、柴胡、葛根；昇陽益胃湯有羌活、獨活、防風合柴胡。</w:t>
      </w:r>
    </w:p>
    <w:p>
      <w:r>
        <w:t>第四，針對清陽下陷不升證而升發清陽：藥用柴胡、葛根、升麻。如補中益氣湯有升麻、柴胡；昇陽散火湯中有升麻、葛根、柴胡；清暑益氣湯有葛根、升麻；昇陽益胃湯有柴胡。</w:t>
      </w:r>
    </w:p>
    <w:p>
      <w:r>
        <w:t>第五，針對溼濁內聚、清陽不升、氣機阻滯證而加用風藥：風藥可以升發清陽，風藥能夠勝溼，風藥善理氣行滯，是東垣方中尤為特殊的藥組。常用風藥有防風、羌活、獨活、白芷等，如昇陽散火湯有羌活、獨活、防風；昇陽益胃湯有獨活、羌活、防風；助陽和血補氣湯有防風、蔓荊子、白芷；溫衛湯有羌活、防風、白芷。</w:t>
      </w:r>
    </w:p>
    <w:p>
      <w:r>
        <w:t>臨證時須根據元氣津血損傷、溼濁鬱滯、火熱鬱結的孰輕孰重、孰多孰少，遣藥組方，方能不偏不倚，準確對證而取得療效。</w:t>
      </w:r>
    </w:p>
    <w:p>
      <w:r>
        <w:t>（五）清暑益氣湯類方</w:t>
      </w:r>
    </w:p>
    <w:p>
      <w:r>
        <w:t>1. 王氏清暑益氣湯 王士雄在《溫熱經緯·溼熱病篇》第38條東垣清暑益氣湯按語中認為：“東垣之方，雖有清暑之名，而無清暑之實。”因此，介紹了自己治療暑傷元氣的一首經驗方：“餘每治此證，輒用西洋參、石斛、麥冬、黃連、竹葉、荷杆、知母、甘草、粳米、西瓜翠衣等，無不應手取效也。”在《溫熱經緯·方論》東垣清暑益氣湯方後按語中，王士雄將自己的經驗方稱為“清暑益氣法”，如他說“餘有清暑益氣法可用也”。從此以後，人們稱王士雄方為王氏清暑益氣湯。</w:t>
      </w:r>
    </w:p>
    <w:p>
      <w:r>
        <w:t>本方實際上是竹葉石膏湯、白虎湯以西洋參易人參，去半夏、石膏，加黃連、石斛、西瓜翠衣、荷杆而成。用西洋參益氣生津，石斛、麥冬滋陰增液，黃連、竹葉、知母、西瓜翠衣清暑洩熱，荷杆芳化暑溼，甘草、粳米養胃氣。全方以清暑生津氣為主，主要用於治療暑熱損傷氣津，且暑熱尚留之證。</w:t>
      </w:r>
    </w:p>
    <w:p>
      <w:r>
        <w:t>東垣清暑益氣湯與王氏清暑益氣湯雖然同名，但制方思路截然不同。李杲方是補中益氣湯加減而成，王氏方則是由竹葉石膏湯、白虎湯加減擬定。李杲方含保元湯、生脈散、當歸補血湯，可大補元氣、益氣生津，併除溼清熱、昇陽降濁，用於脾胃素虛之人，感受暑溼、溼熱所致的脾胃氣虛，溼熱內聚，清陽不升，濁陰不降之證。王氏方用西洋參、石斛、麥冬益氣生津，並用黃連、竹葉、知母、西瓜翠衣、荷杆清暑洩熱，主要用於暑熱尚甚，氣津損傷之證。兩方各有特點，臨床當據其證而區別應用之。</w:t>
      </w:r>
    </w:p>
    <w:p>
      <w:r>
        <w:t>2. 清燥湯 出自李杲《脾胃論·溼熱成痿肺金受邪論》，組成為：黃連（去須）、酒黃柏、柴胡以上各一分，麥門冬、當歸身、生地黃、炙甘草、豬苓、曲以上各二分，人參、白茯苓、升麻以上各三分，橘皮、白朮、澤瀉以上各五分，蒼朮一錢，黃芪一錢五分，五味子九枚。右咬咀，如麻豆大，每服半兩，水二盞半，煎至一盞，去渣，稍熱，空心服。</w:t>
      </w:r>
    </w:p>
    <w:p>
      <w:r>
        <w:t>李杲在《脾胃論·溼熱成痿肺金受邪論》中指出：“六七月之間，溼令大行，子能令母實而熱旺，溼熱相合，而刑庚大腸，故寒涼以救之。燥金受溼之邪，絕寒水生化之源，源絕則腎虧，痿厥之病大作，腰以下痿軟癱瘓，不能動；行走不正，兩足欹側。以清燥湯主之。”</w:t>
      </w:r>
    </w:p>
    <w:p>
      <w:r>
        <w:t>清燥湯是由清暑益氣湯去葛根、青皮，加柴胡、茯苓、豬苓、黃連、生地黃而成。與清暑益氣湯相比，本方加強了利溼、瀉火、潤燥的作用。《醫宗金鑑·刪補名醫方論》對本方的特點做了精闢的概括，如其雲：“清暑益氣湯與此方均治溼暑之劑。清暑益氣湯，治暑盛於溼，暑傷氣，所以四肢睏倦，精神減少，煩渴身熱，自汗脈虛，故以補氣為主，清暑為兼，少佐去溼之品，從令氣也。”此方治溼盛於暑，溼傷形，所以李杲曰：“六七月之間，溼令大行，子能令母實，溼助熱旺而刑燥金，絕其寒水生化之源，源絕則腎虧，痿厥之病作矣。故以清暑變為清燥，佐瀉熱利溼之藥，從邪氣也。是方即清暑益氣湯去葛根者，以無暑外侵之肌熱也。加二苓者，專去溼也。加黃連、生地，專瀉熱也。二苓佐二術，利水燥溼之力倍。連、地佐黃柏，救金生水之功多。中氣益，則陰火熄而肺清矣。溼熱除，則燥金肅而水生矣。肺清水生，則溼熱痿厥之病，未有不愈者也。但此方藥味，性偏滲瀉，若施之於冬春，水竭髓枯骨痿，非溼熱為病者，反劫津液，其病癒甚，則為謬治矣。”</w:t>
      </w:r>
    </w:p>
    <w:p>
      <w:r>
        <w:t>（六）葉桂用清暑益氣湯法論治暑溼的經驗</w:t>
      </w:r>
    </w:p>
    <w:p>
      <w:r>
        <w:t>葉桂對於李杲的脾胃內傷學說有深刻的研究，並常用清暑益氣湯治療暑溼損傷氣津證或者脾胃病，現介紹葉氏醫案3則如下。</w:t>
      </w:r>
    </w:p>
    <w:p>
      <w:r>
        <w:t>1. 用於治療暑溼損傷氣津之煩倦不嗜食</w:t>
      </w:r>
    </w:p>
    <w:p>
      <w:r>
        <w:t>徐，十四，長夏溼熱令行，肢起膿[?]，煩倦不嗜食，此體質本怯，而感熱邪，皆傷氣分，當以疰夏同參，用清暑益氣法。人參、白朮、廣皮、五味、麥冬、川連、黃柏、升麻、葛根、神曲、麥芽、谷芽。鮮荷葉汁泛丸。（《臨證指南醫案·暑》）</w:t>
      </w:r>
    </w:p>
    <w:p>
      <w:r>
        <w:t>方證解釋：因溼熱蘊結，肢起膿[?]，故用東垣清暑益氣湯減黃芪、甘草，加當歸、蒼朮等甘補溫燥藥，加黃連合黃柏清熱瀉火解毒；因煩倦不嗜食，故加麥芽、谷芽合神曲消食開胃。</w:t>
      </w:r>
    </w:p>
    <w:p>
      <w:r>
        <w:t>2. 用於治療暑溼損傷氣津之肢痿麻木</w:t>
      </w:r>
    </w:p>
    <w:p>
      <w:r>
        <w:t>卜，二八，春夏必吞酸，肢痿麻木，此體虛不耐陽氣升洩，乃熱傷氣津之病。宗東垣清暑益氣之議。人參、黃芪、白朮、甘草、麥冬、五味、青皮、陳皮、澤瀉、葛根、升麻、黃柏、歸身、神曲。（《臨證指南醫案·暑》）</w:t>
      </w:r>
    </w:p>
    <w:p>
      <w:r>
        <w:t>方證解釋：此為典型的暑溼損傷元氣證，故遵李杲原法用方。</w:t>
      </w:r>
    </w:p>
    <w:p>
      <w:r>
        <w:t>3. 用於治療高年溼熱損傷脾胃之下痢</w:t>
      </w:r>
    </w:p>
    <w:p>
      <w:r>
        <w:t>鮑，舌心黃，邊白，渴飲，水漿停胃脘，乾嘔微微冷呃，自痢稀水，小便不利，診脈堅勁不和。八旬又二，暑溼熱邪內著，必脾胃氣醒，始可磨耐。高年不敢過清過消，用清暑益氣法。川連、黃芩、石蓮子、煨乾葛、青皮、人參、茯苓、厚朴、豬苓、澤瀉。（《臨證指南醫案·痢》）</w:t>
      </w:r>
    </w:p>
    <w:p>
      <w:r>
        <w:t>方證解釋：本案自痢稀水，小便不利，故加川連，合黃芩、葛根為葛根芩連湯法治療暑溼痢；溼甚，故加茯苓、豬苓、厚朴，合澤瀉、青皮為胃苓湯滲利溼熱；痢甚，故佐石蓮子收澀。溼熱蘊盛，故去黃芪、麥冬、白朮、甘草等甘補。</w:t>
      </w:r>
    </w:p>
    <w:p>
      <w:r>
        <w:t>綜上所述，東垣清暑益氣湯不侷限於治療暑傷元氣證，可以廣泛用於治療火、溼，損傷脾胃元氣所致的各種病證。</w:t>
      </w:r>
    </w:p>
    <w:p>
      <w:pPr>
        <w:pStyle w:val="Heading2"/>
      </w:pPr>
      <w:r>
        <w:t>中篇</w:t>
      </w:r>
    </w:p>
    <w:p>
      <w:pPr>
        <w:pStyle w:val="Heading2"/>
      </w:pPr>
      <w:r>
        <w:t>溼熱類溫病方證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